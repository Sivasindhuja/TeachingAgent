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Practice Workbook</w:t>
      </w:r>
    </w:p>
    <w:p>
      <w:r>
        <w:t>Generated on: 2026-05-18 14:28:43</w:t>
      </w:r>
    </w:p>
    <w:p/>
    <w:p>
      <w:pPr>
        <w:pStyle w:val="Heading1"/>
      </w:pPr>
      <w:r>
        <w:t>Agentic AI Practice Workbook</w:t>
      </w:r>
    </w:p>
    <w:p>
      <w:r>
        <w:t>Welcome to the Agentic AI Practice Workbook!</w:t>
      </w:r>
    </w:p>
    <w:p>
      <w:r>
        <w:t>This workbook is designed to help you understand and apply the core concepts of Agentic AI, from fundamental principles to advanced architectures and challenges. Whether you're just starting out or looking to deepen your expertise, these exercises will guide you through the exciting world of intelligent agents.</w:t>
      </w:r>
    </w:p>
    <w:p>
      <w:r>
        <w:t>Agentic AI refers to systems that can autonomously perceive their environment, reason about their goals, make decisions, take actions, and adapt over time. They are designed to achieve specific objectives with minimal human intervention, often leveraging large language models (LLMs) as their "brain."</w:t>
      </w:r>
    </w:p>
    <w:p>
      <w:r>
        <w:t>Let's dive in!</w:t>
      </w:r>
    </w:p>
    <w:p>
      <w:r>
        <w:t>---</w:t>
      </w:r>
    </w:p>
    <w:p>
      <w:pPr>
        <w:pStyle w:val="Heading2"/>
      </w:pPr>
      <w:r>
        <w:t>I. Beginner Exercises</w:t>
      </w:r>
    </w:p>
    <w:p>
      <w:r>
        <w:t>These exercises cover the foundational concepts of Agentic AI.</w:t>
      </w:r>
    </w:p>
    <w:p>
      <w:pPr>
        <w:pStyle w:val="Heading3"/>
      </w:pPr>
      <w:r>
        <w:t>I.1. Multiple Choice Questions (MCQs)</w:t>
      </w:r>
    </w:p>
    <w:p>
      <w:r>
        <w:t>Choose the best answer for each question.</w:t>
      </w:r>
    </w:p>
    <w:p>
      <w:r>
        <w:t>1.  What is the primary characteristic of an intelligent agent?</w:t>
      </w:r>
    </w:p>
    <w:p>
      <w:r>
        <w:t>a) It can only perform predefined tasks.</w:t>
      </w:r>
    </w:p>
    <w:p>
      <w:r>
        <w:t>b) It perceives its environment and takes actions to maximize its goal.</w:t>
      </w:r>
    </w:p>
    <w:p>
      <w:r>
        <w:t>c) It requires constant human supervision for every action.</w:t>
      </w:r>
    </w:p>
    <w:p>
      <w:r>
        <w:t>d) It is limited to purely reactive behavior.</w:t>
      </w:r>
    </w:p>
    <w:p>
      <w:r>
        <w:t>2.  Which of the following is *not* typically considered a core component of an Agentic AI system?</w:t>
      </w:r>
    </w:p>
    <w:p>
      <w:r>
        <w:t>a) Perception</w:t>
      </w:r>
    </w:p>
    <w:p>
      <w:r>
        <w:t>b) Action</w:t>
      </w:r>
    </w:p>
    <w:p>
      <w:r>
        <w:t>c) Environment</w:t>
      </w:r>
    </w:p>
    <w:p>
      <w:r>
        <w:t>d) Random number generator</w:t>
      </w:r>
    </w:p>
    <w:p>
      <w:r>
        <w:t>3.  What does the 'P' in the PEAS (Performance, Environment, Actuators, Sensors) description for an agent stand for?</w:t>
      </w:r>
    </w:p>
    <w:p>
      <w:r>
        <w:t>a) Planning</w:t>
      </w:r>
    </w:p>
    <w:p>
      <w:r>
        <w:t>b) Program</w:t>
      </w:r>
    </w:p>
    <w:p>
      <w:r>
        <w:t>c) Performance Measure</w:t>
      </w:r>
    </w:p>
    <w:p>
      <w:r>
        <w:t>d) Perception</w:t>
      </w:r>
    </w:p>
    <w:p>
      <w:r>
        <w:t>4.  A simple reflex agent makes decisions based solely on:</w:t>
      </w:r>
    </w:p>
    <w:p>
      <w:r>
        <w:t>a) Its internal state and memory.</w:t>
      </w:r>
    </w:p>
    <w:p>
      <w:r>
        <w:t>b) Its current perception of the environment.</w:t>
      </w:r>
    </w:p>
    <w:p>
      <w:r>
        <w:t>c) A complex planning algorithm.</w:t>
      </w:r>
    </w:p>
    <w:p>
      <w:r>
        <w:t>d) Learning from past experiences.</w:t>
      </w:r>
    </w:p>
    <w:p>
      <w:pPr>
        <w:pStyle w:val="Heading3"/>
      </w:pPr>
      <w:r>
        <w:t>I.2. Short Answer Questions</w:t>
      </w:r>
    </w:p>
    <w:p>
      <w:r>
        <w:t>1.  Define what an "Agentic AI" system is in your own words.</w:t>
      </w:r>
    </w:p>
    <w:p>
      <w:r>
        <w:t>2.  List and briefly describe the four key components of the PEAS framework using a "Smart Thermostat" as an example.</w:t>
      </w:r>
    </w:p>
    <w:p>
      <w:r>
        <w:t>3.  Explain the difference between an agent's "perception" and its "action."</w:t>
      </w:r>
    </w:p>
    <w:p>
      <w:r>
        <w:t>4.  Why is an "environment" crucial for an agent to exist?</w:t>
      </w:r>
    </w:p>
    <w:p>
      <w:pPr>
        <w:pStyle w:val="Heading3"/>
      </w:pPr>
      <w:r>
        <w:t>I.3. Coding Challenge (Beginner)</w:t>
      </w:r>
    </w:p>
    <w:p>
      <w:r>
        <w:t>**Challenge:** Create a Python script that simulates a simple "Light Switch Agent."</w:t>
      </w:r>
    </w:p>
    <w:p>
      <w:r>
        <w:t>**Scenario:** The agent's goal is to turn on the light if it's dark and turn it off if it's bright.</w:t>
      </w:r>
    </w:p>
    <w:p>
      <w:r>
        <w:t>**Requirements:**</w:t>
      </w:r>
    </w:p>
    <w:p>
      <w:r>
        <w:t>*   Define a variable `is_dark` (boolean) to represent the environment's perception.</w:t>
      </w:r>
    </w:p>
    <w:p>
      <w:r>
        <w:t>*   Define a variable `light_on` (boolean) to represent the state of the light.</w:t>
      </w:r>
    </w:p>
    <w:p>
      <w:r>
        <w:t>*   Implement a simple `decide_action` function that takes `is_dark` and `light_on` as input.</w:t>
      </w:r>
    </w:p>
    <w:p>
      <w:r>
        <w:t>*   The function should print what the agent perceives, what action it takes, and the resulting state of `light_on`.</w:t>
      </w:r>
    </w:p>
    <w:p>
      <w:pPr>
        <w:pStyle w:val="Heading3"/>
      </w:pPr>
      <w:r>
        <w:t>I.4. Mini Project / Assignment (Beginner)</w:t>
      </w:r>
    </w:p>
    <w:p>
      <w:r>
        <w:t>**Task:** Describe an "Automated Vacuum Cleaner Agent."</w:t>
      </w:r>
    </w:p>
    <w:p>
      <w:r>
        <w:t>**Requirements:**</w:t>
      </w:r>
    </w:p>
    <w:p>
      <w:r>
        <w:t>1.  **Identify its PEAS:**</w:t>
      </w:r>
    </w:p>
    <w:p>
      <w:r>
        <w:t>*   Performance Measure: What is its ultimate goal? How do you measure its success?</w:t>
      </w:r>
    </w:p>
    <w:p>
      <w:r>
        <w:t>*   Environment: What kind of environment does it operate in?</w:t>
      </w:r>
    </w:p>
    <w:p>
      <w:r>
        <w:t>*   Actuators: What actions can it take?</w:t>
      </w:r>
    </w:p>
    <w:p>
      <w:r>
        <w:t>*   Sensors: What information can it perceive?</w:t>
      </w:r>
    </w:p>
    <w:p>
      <w:r>
        <w:t>2.  **Outline its Agent Program (High-Level):**</w:t>
      </w:r>
    </w:p>
    <w:p>
      <w:r>
        <w:t>*   What are the basic steps or rules it follows to achieve its goal?</w:t>
      </w:r>
    </w:p>
    <w:p>
      <w:r>
        <w:t>*   How does it decide what to do next based on its sensors?</w:t>
      </w:r>
    </w:p>
    <w:p>
      <w:r>
        <w:t>---</w:t>
      </w:r>
    </w:p>
    <w:p>
      <w:pPr>
        <w:pStyle w:val="Heading2"/>
      </w:pPr>
      <w:r>
        <w:t>II. Intermediate Exercises</w:t>
      </w:r>
    </w:p>
    <w:p>
      <w:r>
        <w:t>These exercises delve deeper into agent architectures, memory, and tool use.</w:t>
      </w:r>
    </w:p>
    <w:p>
      <w:pPr>
        <w:pStyle w:val="Heading3"/>
      </w:pPr>
      <w:r>
        <w:t>II.1. Multiple Choice Questions (MCQs)</w:t>
      </w:r>
    </w:p>
    <w:p>
      <w:r>
        <w:t>1.  A goal-based agent explicitly uses knowledge of:</w:t>
      </w:r>
    </w:p>
    <w:p>
      <w:r>
        <w:t>a) How the world works and the desirability of different states.</w:t>
      </w:r>
    </w:p>
    <w:p>
      <w:r>
        <w:t>b) Only the current state of the environment.</w:t>
      </w:r>
    </w:p>
    <w:p>
      <w:r>
        <w:t>c) Pre-programmed rules that don't change.</w:t>
      </w:r>
    </w:p>
    <w:p>
      <w:r>
        <w:t>d) Random actions to explore its environment.</w:t>
      </w:r>
    </w:p>
    <w:p>
      <w:r>
        <w:t>2.  Which type of agent would be most suitable for navigating a complex maze where the optimal path isn't immediately obvious?</w:t>
      </w:r>
    </w:p>
    <w:p>
      <w:r>
        <w:t>a) Simple reflex agent</w:t>
      </w:r>
    </w:p>
    <w:p>
      <w:r>
        <w:t>b) Model-based reflex agent</w:t>
      </w:r>
    </w:p>
    <w:p>
      <w:r>
        <w:t>c) Goal-based agent</w:t>
      </w:r>
    </w:p>
    <w:p>
      <w:r>
        <w:t>d) Utility-based agent</w:t>
      </w:r>
    </w:p>
    <w:p>
      <w:r>
        <w:t>3.  What is the primary purpose of "Tool Use" in Agentic AI systems (especially those powered by LLMs)?</w:t>
      </w:r>
    </w:p>
    <w:p>
      <w:r>
        <w:t>a) To replace the LLM entirely with external programs.</w:t>
      </w:r>
    </w:p>
    <w:p>
      <w:r>
        <w:t>b) To allow the LLM to perform actions beyond its textual generation capabilities (e.g., calculations, web search, database queries).</w:t>
      </w:r>
    </w:p>
    <w:p>
      <w:r>
        <w:t>c) To confuse the LLM with too many options.</w:t>
      </w:r>
    </w:p>
    <w:p>
      <w:r>
        <w:t>d) To make the LLM respond faster.</w:t>
      </w:r>
    </w:p>
    <w:p>
      <w:r>
        <w:t>4.  In the context of Agentic AI, "Memory" is often used to:</w:t>
      </w:r>
    </w:p>
    <w:p>
      <w:r>
        <w:t>a) Store irrelevant past observations indefinitely.</w:t>
      </w:r>
    </w:p>
    <w:p>
      <w:r>
        <w:t>b) Provide context from past interactions or observations, enabling more informed future decisions.</w:t>
      </w:r>
    </w:p>
    <w:p>
      <w:r>
        <w:t>c) Slow down the agent's processing speed.</w:t>
      </w:r>
    </w:p>
    <w:p>
      <w:r>
        <w:t>d) Only recall the very last action taken.</w:t>
      </w:r>
    </w:p>
    <w:p>
      <w:pPr>
        <w:pStyle w:val="Heading3"/>
      </w:pPr>
      <w:r>
        <w:t>II.2. Short Answer Questions</w:t>
      </w:r>
    </w:p>
    <w:p>
      <w:r>
        <w:t>1.  Compare and contrast "Model-based Reflex Agents" and "Goal-based Agents." Provide a simple example for each.</w:t>
      </w:r>
    </w:p>
    <w:p>
      <w:r>
        <w:t>2.  Explain how "Tool Use" enhances the capabilities of an LLM-powered agent. Give two examples of tools an agent might use.</w:t>
      </w:r>
    </w:p>
    <w:p>
      <w:r>
        <w:t>3.  Describe the concept of "Short-term Memory" (e.g., context window) and "Long-term Memory" (e.g., vector database) in Agentic AI. How do they complement each other?</w:t>
      </w:r>
    </w:p>
    <w:p>
      <w:r>
        <w:t>4.  Why is a "Planning" component often necessary for agents operating in complex, uncertain environments?</w:t>
      </w:r>
    </w:p>
    <w:p>
      <w:pPr>
        <w:pStyle w:val="Heading3"/>
      </w:pPr>
      <w:r>
        <w:t>II.3. Coding Challenge (Intermediate)</w:t>
      </w:r>
    </w:p>
    <w:p>
      <w:r>
        <w:t>**Challenge:** Implement a simple "Chef Agent" that uses a tool.</w:t>
      </w:r>
    </w:p>
    <w:p>
      <w:r>
        <w:t>**Scenario:** The agent needs to make a sandwich. It has a `make_sandwich` function (tool) and needs to decide if it has the ingredients based on a perception.</w:t>
      </w:r>
    </w:p>
    <w:p>
      <w:r>
        <w:t>**Requirements:**</w:t>
      </w:r>
    </w:p>
    <w:p>
      <w:r>
        <w:t>*   Define a function `check_ingredients(available_ingredients, required_ingredients)` that returns `True` if all required ingredients are present, `False` otherwise. (This simulates a perception/query tool).</w:t>
      </w:r>
    </w:p>
    <w:p>
      <w:r>
        <w:t>*   Define a function `make_sandwich(sandwich_type, ingredients_list)` that prints "Making [sandwich_type] with [ingredients_list]..." and returns a success message. (This simulates an action/tool call).</w:t>
      </w:r>
    </w:p>
    <w:p>
      <w:r>
        <w:t>*   Implement an `Agent` class or function that:</w:t>
      </w:r>
    </w:p>
    <w:p>
      <w:r>
        <w:t>*   Perceives available ingredients.</w:t>
      </w:r>
    </w:p>
    <w:p>
      <w:r>
        <w:t>*   Decides if it can make a specific sandwich (e.g., "Ham and Cheese").</w:t>
      </w:r>
    </w:p>
    <w:p>
      <w:r>
        <w:t>*   If yes, calls the `make_sandwich` tool.</w:t>
      </w:r>
    </w:p>
    <w:p>
      <w:r>
        <w:t>*   If no, prints a message about missing ingredients.</w:t>
      </w:r>
    </w:p>
    <w:p>
      <w:pPr>
        <w:pStyle w:val="Heading3"/>
      </w:pPr>
      <w:r>
        <w:t>II.4. Mini Project / Assignment (Intermediate)</w:t>
      </w:r>
    </w:p>
    <w:p>
      <w:r>
        <w:t>**Task:** Design a "Customer Service Chatbot Agent" for an e-commerce website.</w:t>
      </w:r>
    </w:p>
    <w:p>
      <w:r>
        <w:t>**Requirements:**</w:t>
      </w:r>
    </w:p>
    <w:p>
      <w:r>
        <w:t>1.  **Agent Components:**</w:t>
      </w:r>
    </w:p>
    <w:p>
      <w:r>
        <w:t>*   **Perception:** How does it receive input from the customer?</w:t>
      </w:r>
    </w:p>
    <w:p>
      <w:r>
        <w:t>*   **Memory:** What information does it need to remember (short-term and long-term)?</w:t>
      </w:r>
    </w:p>
    <w:p>
      <w:r>
        <w:t>*   **Tools:** What external tools might it need to use to answer customer queries (e.g., check order status, browse product catalog, FAQ database)?</w:t>
      </w:r>
    </w:p>
    <w:p>
      <w:r>
        <w:t>*   **Action:** What types of responses/actions can it generate?</w:t>
      </w:r>
    </w:p>
    <w:p>
      <w:r>
        <w:t>2.  **Interaction Flow:** Describe a step-by-step example of how the agent would handle a customer asking: "Where is my order for item X?"</w:t>
      </w:r>
    </w:p>
    <w:p>
      <w:r>
        <w:t>*   What information does it perceive?</w:t>
      </w:r>
    </w:p>
    <w:p>
      <w:r>
        <w:t>*   What memory does it access?</w:t>
      </w:r>
    </w:p>
    <w:p>
      <w:r>
        <w:t>*   What tools does it use?</w:t>
      </w:r>
    </w:p>
    <w:p>
      <w:r>
        <w:t>*   What is its final response?</w:t>
      </w:r>
    </w:p>
    <w:p>
      <w:r>
        <w:t>3.  **Error Handling:** How would the agent handle a query it cannot answer, or if a tool fails?</w:t>
      </w:r>
    </w:p>
    <w:p>
      <w:r>
        <w:t>---</w:t>
      </w:r>
    </w:p>
    <w:p>
      <w:pPr>
        <w:pStyle w:val="Heading2"/>
      </w:pPr>
      <w:r>
        <w:t>III. Advanced Exercises</w:t>
      </w:r>
    </w:p>
    <w:p>
      <w:r>
        <w:t>These exercises tackle complex agent architectures, multi-agent systems, self-reflection, and ethical considerations.</w:t>
      </w:r>
    </w:p>
    <w:p>
      <w:pPr>
        <w:pStyle w:val="Heading3"/>
      </w:pPr>
      <w:r>
        <w:t>III.1. Multiple Choice Questions (MCQs)</w:t>
      </w:r>
    </w:p>
    <w:p>
      <w:r>
        <w:t>1.  "Self-reflection" in Agentic AI primarily refers to an agent's ability to:</w:t>
      </w:r>
    </w:p>
    <w:p>
      <w:r>
        <w:t>a) Generate random thoughts about its purpose.</w:t>
      </w:r>
    </w:p>
    <w:p>
      <w:r>
        <w:t>b) Analyze its own past actions and reasoning process to identify errors or areas for improvement.</w:t>
      </w:r>
    </w:p>
    <w:p>
      <w:r>
        <w:t>c) Access external APIs to gather new information.</w:t>
      </w:r>
    </w:p>
    <w:p>
      <w:r>
        <w:t>d) Engage in philosophical debates with other agents.</w:t>
      </w:r>
    </w:p>
    <w:p>
      <w:r>
        <w:t>2.  Which technique is most relevant to enabling an LLM-powered agent to reason through complex, multi-step problems more effectively?</w:t>
      </w:r>
    </w:p>
    <w:p>
      <w:r>
        <w:t>a) Single-shot prompting</w:t>
      </w:r>
    </w:p>
    <w:p>
      <w:r>
        <w:t>b) Chain-of-Thought (CoT) or Tree-of-Thought (ToT) prompting</w:t>
      </w:r>
    </w:p>
    <w:p>
      <w:r>
        <w:t>c) Random action selection</w:t>
      </w:r>
    </w:p>
    <w:p>
      <w:r>
        <w:t>d) Reducing the model's context window</w:t>
      </w:r>
    </w:p>
    <w:p>
      <w:r>
        <w:t>3.  A Multi-Agent System (MAS) is particularly useful when:</w:t>
      </w:r>
    </w:p>
    <w:p>
      <w:r>
        <w:t>a) A single agent can easily solve the entire problem.</w:t>
      </w:r>
    </w:p>
    <w:p>
      <w:r>
        <w:t>b) The problem is inherently decomposable into sub-problems that can be solved concurrently or collaboratively by multiple specialized agents.</w:t>
      </w:r>
    </w:p>
    <w:p>
      <w:r>
        <w:t>c) There is no communication allowed between different components.</w:t>
      </w:r>
    </w:p>
    <w:p>
      <w:r>
        <w:t>d) The environment is completely static and predictable.</w:t>
      </w:r>
    </w:p>
    <w:p>
      <w:r>
        <w:t>4.  Ethical considerations for Agentic AI are becoming increasingly important due to:</w:t>
      </w:r>
    </w:p>
    <w:p>
      <w:r>
        <w:t>a) Agents' inability to perform any harmful actions.</w:t>
      </w:r>
    </w:p>
    <w:p>
      <w:r>
        <w:t>b) The potential for agents to make autonomous decisions that have significant real-world impact, including biases, fairness, and safety.</w:t>
      </w:r>
    </w:p>
    <w:p>
      <w:r>
        <w:t>c) Agents consuming too much electricity.</w:t>
      </w:r>
    </w:p>
    <w:p>
      <w:r>
        <w:t>d) The agents' desire to learn human languages.</w:t>
      </w:r>
    </w:p>
    <w:p>
      <w:pPr>
        <w:pStyle w:val="Heading3"/>
      </w:pPr>
      <w:r>
        <w:t>III.2. Short Answer Questions</w:t>
      </w:r>
    </w:p>
    <w:p>
      <w:r>
        <w:t>1.  Explain the concept of "Self-Correction" or "Self-Refinement" in Agentic AI. How can an agent learn from its own mistakes without human intervention?</w:t>
      </w:r>
    </w:p>
    <w:p>
      <w:r>
        <w:t>2.  Describe the primary advantages of using a "Multi-Agent System" over a single, monolithic agent for a complex task like managing a smart city's traffic flow.</w:t>
      </w:r>
    </w:p>
    <w:p>
      <w:r>
        <w:t>3.  Discuss the role of "Prompt Engineering" in designing advanced LLM-powered agents. How can careful prompt design enable capabilities like Chain-of-Thought or tool orchestration?</w:t>
      </w:r>
    </w:p>
    <w:p>
      <w:r>
        <w:t>4.  Identify and explain two significant ethical challenges that need to be addressed when deploying autonomous Agentic AI systems in sensitive domains (e.g., healthcare, finance).</w:t>
      </w:r>
    </w:p>
    <w:p>
      <w:pPr>
        <w:pStyle w:val="Heading3"/>
      </w:pPr>
      <w:r>
        <w:t>III.3. Coding Challenge (Advanced)</w:t>
      </w:r>
    </w:p>
    <w:p>
      <w:r>
        <w:t>**Challenge:** Simulate a "Self-Reflecting Agent" loop using Python.</w:t>
      </w:r>
    </w:p>
    <w:p>
      <w:r>
        <w:t>**Scenario:** The agent is tasked with writing a short story. After its initial attempt, it needs to reflect on its work and suggest improvements.</w:t>
      </w:r>
    </w:p>
    <w:p>
      <w:r>
        <w:t>**Requirements:**</w:t>
      </w:r>
    </w:p>
    <w:p>
      <w:r>
        <w:t>*   Define a function `write_story(theme)` that returns a simple story string based on a given theme. (Simulates agent's initial action).</w:t>
      </w:r>
    </w:p>
    <w:p>
      <w:r>
        <w:t>*   Define a function `reflect_on_story(story_text)` that takes the story and returns a string containing feedback or suggestions for improvement (e.g., "The story is too short, needs more character development."). (Simulates the reflection process).</w:t>
      </w:r>
    </w:p>
    <w:p>
      <w:r>
        <w:t>*   Implement an `Agent` class or function that:</w:t>
      </w:r>
    </w:p>
    <w:p>
      <w:r>
        <w:t>*   Sets a goal (e.g., "Write an engaging story about robots").</w:t>
      </w:r>
    </w:p>
    <w:p>
      <w:r>
        <w:t>*   Calls `write_story` to generate an initial draft.</w:t>
      </w:r>
    </w:p>
    <w:p>
      <w:r>
        <w:t>*   Calls `reflect_on_story` to get feedback.</w:t>
      </w:r>
    </w:p>
    <w:p>
      <w:r>
        <w:t>*   Prints the initial story and the reflection feedback.</w:t>
      </w:r>
    </w:p>
    <w:p>
      <w:r>
        <w:t>*   (Optional, for extra challenge): Incorporate the feedback into a `revise_story` function.</w:t>
      </w:r>
    </w:p>
    <w:p>
      <w:pPr>
        <w:pStyle w:val="Heading3"/>
      </w:pPr>
      <w:r>
        <w:t>III.4. Mini Project / Assignment (Advanced)</w:t>
      </w:r>
    </w:p>
    <w:p>
      <w:r>
        <w:t>**Task:** Design a "Multi-Agent Research Assistant System."</w:t>
      </w:r>
    </w:p>
    <w:p>
      <w:r>
        <w:t>**Scenario:** You need a system to help a researcher stay updated on the latest AI developments, summarize papers, and identify key trends.</w:t>
      </w:r>
    </w:p>
    <w:p>
      <w:r>
        <w:t>**Requirements:**</w:t>
      </w:r>
    </w:p>
    <w:p>
      <w:r>
        <w:t>1.  **Identify Agent Roles:** Propose at least three distinct specialized agents that would work together in this system (e.g., a "Paper Scraper Agent," a "Summarizer Agent," a "Trend Analyzer Agent," a "Synthesizer Agent").</w:t>
      </w:r>
    </w:p>
    <w:p>
      <w:r>
        <w:t>2.  **Define Agent Responsibilities &amp; Tools:** For each agent:</w:t>
      </w:r>
    </w:p>
    <w:p>
      <w:r>
        <w:t>*   What is its specific responsibility?</w:t>
      </w:r>
    </w:p>
    <w:p>
      <w:r>
        <w:t>*   What tools (internal or external) would it need?</w:t>
      </w:r>
    </w:p>
    <w:p>
      <w:r>
        <w:t>*   How does it achieve its goal?</w:t>
      </w:r>
    </w:p>
    <w:p>
      <w:r>
        <w:t>3.  **Outline Communication &amp; Collaboration:**</w:t>
      </w:r>
    </w:p>
    <w:p>
      <w:r>
        <w:t>*   How would these agents communicate with each other?</w:t>
      </w:r>
    </w:p>
    <w:p>
      <w:r>
        <w:t>*   What data or information would they pass between themselves?</w:t>
      </w:r>
    </w:p>
    <w:p>
      <w:r>
        <w:t>*   Describe a workflow: How would the system handle a request like "Find me the top 3 recent papers on LLM agent self-reflection and summarize their key findings"?</w:t>
      </w:r>
    </w:p>
    <w:p>
      <w:r>
        <w:t>4.  **Self-Correction/Adaptation:** How could this multi-agent system incorporate self-correction or adapt to new types of research requests or changes in the research landscape?</w:t>
      </w:r>
    </w:p>
    <w:p>
      <w:r>
        <w:t>---</w:t>
      </w:r>
    </w:p>
    <w:p>
      <w:pPr>
        <w:pStyle w:val="Heading2"/>
      </w:pPr>
      <w:r>
        <w:t>Answers and Explanations</w:t>
      </w:r>
    </w:p>
    <w:p>
      <w:pPr>
        <w:pStyle w:val="Heading3"/>
      </w:pPr>
      <w:r>
        <w:t>I. Beginner Exercises - Answers</w:t>
      </w:r>
    </w:p>
    <w:p>
      <w:r>
        <w:t>**I.1. Multiple Choice Questions (MCQs)**</w:t>
      </w:r>
    </w:p>
    <w:p>
      <w:r>
        <w:t>1.  **b) It perceives its environment and takes actions to maximize its goal.** (This is the fundamental definition of an intelligent agent.)</w:t>
      </w:r>
    </w:p>
    <w:p>
      <w:r>
        <w:t>2.  **d) Random number generator** (While randomness can be used in some agent behaviors, it's not a *core* architectural component like perception, action, or the environment itself.)</w:t>
      </w:r>
    </w:p>
    <w:p>
      <w:r>
        <w:t>3.  **c) Performance Measure** (PEAS stands for Performance, Environment, Actuators, Sensors.)</w:t>
      </w:r>
    </w:p>
    <w:p>
      <w:r>
        <w:t>4.  **b) Its current perception of the environment.** (Simple reflex agents lack memory or internal state beyond their current perception.)</w:t>
      </w:r>
    </w:p>
    <w:p>
      <w:r>
        <w:t>**I.2. Short Answer Questions**</w:t>
      </w:r>
    </w:p>
    <w:p>
      <w:r>
        <w:t>1.  **Define what an "Agentic AI" system is in your own words.**</w:t>
      </w:r>
    </w:p>
    <w:p>
      <w:r>
        <w:t>*   **Answer:** An Agentic AI system is an artificial intelligence that can act autonomously within an environment. It perceives its surroundings, processes that information, reasons about its objectives, makes decisions, and takes actions to achieve its goals, often adapting its behavior over time. It's like a digital entity with a purpose that can operate independently.</w:t>
      </w:r>
    </w:p>
    <w:p>
      <w:r>
        <w:t>2.  **List and briefly describe the four key components of the PEAS framework using a "Smart Thermostat" as an example.**</w:t>
      </w:r>
    </w:p>
    <w:p>
      <w:r>
        <w:t>*   **Answer:**</w:t>
      </w:r>
    </w:p>
    <w:p>
      <w:r>
        <w:t>*   **Performance Measure:** What defines success? (e.g., Maintaining a comfortable temperature range, minimizing energy consumption, user satisfaction.)</w:t>
      </w:r>
    </w:p>
    <w:p>
      <w:r>
        <w:t>*   **Environment:** Where does it operate? (e.g., A house with rooms, temperature sensors, windows, doors, HVAC system.)</w:t>
      </w:r>
    </w:p>
    <w:p>
      <w:r>
        <w:t>*   **Actuators:** What actions can it take? (e.g., Turn heating/cooling on/off, adjust fan speed, open/close vents.)</w:t>
      </w:r>
    </w:p>
    <w:p>
      <w:r>
        <w:t>*   **Sensors:** What information can it perceive? (e.g., Current room temperature, outdoor temperature, humidity, occupancy sensors, user input.)</w:t>
      </w:r>
    </w:p>
    <w:p>
      <w:r>
        <w:t>3.  **Explain the difference between an agent's "perception" and its "action."**</w:t>
      </w:r>
    </w:p>
    <w:p>
      <w:r>
        <w:t>*   **Answer:** **Perception** is the process by which an agent gathers information from its environment, often through sensors. It's how the agent "sees" or "hears" what's happening. **Action** is the way an agent influences its environment, typically through actuators. It's how the agent "does" something in response to its perceptions and internal reasoning. Perception is input; action is output.</w:t>
      </w:r>
    </w:p>
    <w:p>
      <w:r>
        <w:t>4.  **Why is an "environment" crucial for an agent to exist?**</w:t>
      </w:r>
    </w:p>
    <w:p>
      <w:r>
        <w:t>*   **Answer:** An environment is crucial because it provides the context, inputs (through perception), and the space for an agent to perform actions and pursue its goals. Without an environment, an agent has nothing to perceive, nothing to act upon, and no context in which its performance can be measured. It's where the agent lives and operates.</w:t>
      </w:r>
    </w:p>
    <w:p>
      <w:r>
        <w:t>**I.3. Coding Challenge (Beginner)**</w:t>
      </w:r>
    </w:p>
    <w:p>
      <w:r>
        <w:t>```python</w:t>
      </w:r>
    </w:p>
    <w:p>
      <w:r>
        <w:t>def decide_action(is_dark_perception, light_is_on_state):</w:t>
      </w:r>
    </w:p>
    <w:p>
      <w:r>
        <w:t>print(f"Agent perceives: Is it dark? {is_dark_perception}, Is the light currently on? {light_is_on_state}")</w:t>
      </w:r>
    </w:p>
    <w:p>
      <w:r>
        <w:t>if is_dark_perception and not light_is_on_state:</w:t>
      </w:r>
    </w:p>
    <w:p>
      <w:pPr>
        <w:pStyle w:val="Heading1"/>
      </w:pPr>
      <w:r>
        <w:t>It's dark and the light is off, so turn it on</w:t>
      </w:r>
    </w:p>
    <w:p>
      <w:r>
        <w:t>print("Agent action: Turning light ON.")</w:t>
      </w:r>
    </w:p>
    <w:p>
      <w:r>
        <w:t>return True # New state for light_is_on</w:t>
      </w:r>
    </w:p>
    <w:p>
      <w:r>
        <w:t>elif not is_dark_perception and light_is_on_state:</w:t>
      </w:r>
    </w:p>
    <w:p>
      <w:pPr>
        <w:pStyle w:val="Heading1"/>
      </w:pPr>
      <w:r>
        <w:t>It's bright and the light is on, so turn it off</w:t>
      </w:r>
    </w:p>
    <w:p>
      <w:r>
        <w:t>print("Agent action: Turning light OFF.")</w:t>
      </w:r>
    </w:p>
    <w:p>
      <w:r>
        <w:t>return False # New state for light_is_on</w:t>
      </w:r>
    </w:p>
    <w:p>
      <w:r>
        <w:t>else:</w:t>
      </w:r>
    </w:p>
    <w:p>
      <w:pPr>
        <w:pStyle w:val="Heading1"/>
      </w:pPr>
      <w:r>
        <w:t>Light state is already appropriate for the perceived darkness</w:t>
      </w:r>
    </w:p>
    <w:p>
      <w:r>
        <w:t>print("Agent action: No action needed. Light state is optimal.")</w:t>
      </w:r>
    </w:p>
    <w:p>
      <w:r>
        <w:t>return light_is_on_state # Keep current state</w:t>
      </w:r>
    </w:p>
    <w:p>
      <w:pPr>
        <w:pStyle w:val="Heading1"/>
      </w:pPr>
      <w:r>
        <w:t>--- Simulation ---</w:t>
      </w:r>
    </w:p>
    <w:p>
      <w:pPr>
        <w:pStyle w:val="Heading1"/>
      </w:pPr>
      <w:r>
        <w:t>Scenario 1: It's dark, light is off</w:t>
      </w:r>
    </w:p>
    <w:p>
      <w:r>
        <w:t>print("\n--- Scenario 1: Evening ---")</w:t>
      </w:r>
    </w:p>
    <w:p>
      <w:r>
        <w:t>current_is_dark = True</w:t>
      </w:r>
    </w:p>
    <w:p>
      <w:r>
        <w:t>current_light_on = False</w:t>
      </w:r>
    </w:p>
    <w:p>
      <w:r>
        <w:t>current_light_on = decide_action(current_is_dark, current_light_on)</w:t>
      </w:r>
    </w:p>
    <w:p>
      <w:r>
        <w:t>print(f"Resulting light state: Light is on? {current_light_on}")</w:t>
      </w:r>
    </w:p>
    <w:p>
      <w:pPr>
        <w:pStyle w:val="Heading1"/>
      </w:pPr>
      <w:r>
        <w:t>Scenario 2: It's dark, light is already on</w:t>
      </w:r>
    </w:p>
    <w:p>
      <w:r>
        <w:t>print("\n--- Scenario 2: Late Night ---")</w:t>
      </w:r>
    </w:p>
    <w:p>
      <w:r>
        <w:t>current_is_dark = True</w:t>
      </w:r>
    </w:p>
    <w:p>
      <w:r>
        <w:t>current_light_on = True # Assume it was turned on earlier</w:t>
      </w:r>
    </w:p>
    <w:p>
      <w:r>
        <w:t>current_light_on = decide_action(current_is_dark, current_light_on)</w:t>
      </w:r>
    </w:p>
    <w:p>
      <w:r>
        <w:t>print(f"Resulting light state: Light is on? {current_light_on}")</w:t>
      </w:r>
    </w:p>
    <w:p>
      <w:pPr>
        <w:pStyle w:val="Heading1"/>
      </w:pPr>
      <w:r>
        <w:t>Scenario 3: It's bright, light is on</w:t>
      </w:r>
    </w:p>
    <w:p>
      <w:r>
        <w:t>print("\n--- Scenario 3: Morning ---")</w:t>
      </w:r>
    </w:p>
    <w:p>
      <w:r>
        <w:t>current_is_dark = False</w:t>
      </w:r>
    </w:p>
    <w:p>
      <w:r>
        <w:t>current_light_on = True # Assume it was on from night</w:t>
      </w:r>
    </w:p>
    <w:p>
      <w:r>
        <w:t>current_light_on = decide_action(current_is_dark, current_light_on)</w:t>
      </w:r>
    </w:p>
    <w:p>
      <w:r>
        <w:t>print(f"Resulting light state: Light is on? {current_light_on}")</w:t>
      </w:r>
    </w:p>
    <w:p>
      <w:pPr>
        <w:pStyle w:val="Heading1"/>
      </w:pPr>
      <w:r>
        <w:t>Scenario 4: It's bright, light is off</w:t>
      </w:r>
    </w:p>
    <w:p>
      <w:r>
        <w:t>print("\n--- Scenario 4: Mid-day ---")</w:t>
      </w:r>
    </w:p>
    <w:p>
      <w:r>
        <w:t>current_is_dark = False</w:t>
      </w:r>
    </w:p>
    <w:p>
      <w:r>
        <w:t>current_light_on = False</w:t>
      </w:r>
    </w:p>
    <w:p>
      <w:r>
        <w:t>current_light_on = decide_action(current_is_dark, current_light_on)</w:t>
      </w:r>
    </w:p>
    <w:p>
      <w:r>
        <w:t>print(f"Resulting light state: Light is on? {current_light_on}")</w:t>
      </w:r>
    </w:p>
    <w:p>
      <w:r>
        <w:t>```</w:t>
      </w:r>
    </w:p>
    <w:p>
      <w:r>
        <w:t>**I.4. Mini Project / Assignment (Beginner)**</w:t>
      </w:r>
    </w:p>
    <w:p>
      <w:r>
        <w:t>**Automated Vacuum Cleaner Agent**</w:t>
      </w:r>
    </w:p>
    <w:p>
      <w:r>
        <w:t>1.  **Identify its PEAS:**</w:t>
      </w:r>
    </w:p>
    <w:p>
      <w:r>
        <w:t>*   **Performance Measure:** Cleanliness of the floor (e.g., percentage of dirt removed, time taken, battery efficiency, avoiding obstacles, not falling down stairs, user satisfaction).</w:t>
      </w:r>
    </w:p>
    <w:p>
      <w:r>
        <w:t>*   **Environment:** A house or office space (floors, walls, furniture, carpets, rugs, stairs, dirt/dust particles, power outlets).</w:t>
      </w:r>
    </w:p>
    <w:p>
      <w:r>
        <w:t>*   **Actuators:** Wheels (for movement: forward, backward, turn), brush/vacuum motor (for cleaning), bumper (for simple collision detection and reaction), speaker (for alerts).</w:t>
      </w:r>
    </w:p>
    <w:p>
      <w:r>
        <w:t>*   **Sensors:** Dirt sensors (infrared, acoustic), bumper sensors (physical contact), cliff sensors (detecting drops/stairs), wheel encoders (measure distance/turns), battery level sensor, optical/laser sensors (for mapping/object detection).</w:t>
      </w:r>
    </w:p>
    <w:p>
      <w:r>
        <w:t>2.  **Outline its Agent Program (High-Level):**</w:t>
      </w:r>
    </w:p>
    <w:p>
      <w:r>
        <w:t>*   **Initial State:** Start from charging dock, battery charged.</w:t>
      </w:r>
    </w:p>
    <w:p>
      <w:r>
        <w:t>*   **Perception Loop:** Continuously sense the environment (dirt levels, obstacles, cliffs, battery).</w:t>
      </w:r>
    </w:p>
    <w:p>
      <w:r>
        <w:t>*   **Decision Logic:**</w:t>
      </w:r>
    </w:p>
    <w:p>
      <w:r>
        <w:t>*   IF cliff detected: STOP, turn, move away.</w:t>
      </w:r>
    </w:p>
    <w:p>
      <w:r>
        <w:t>*   ELSE IF bumper hit: STOP, back up, turn, move in a new direction.</w:t>
      </w:r>
    </w:p>
    <w:p>
      <w:r>
        <w:t>*   ELSE IF high dirt concentration detected: Focus cleaning in that area (e.g., spiral pattern).</w:t>
      </w:r>
    </w:p>
    <w:p>
      <w:r>
        <w:t>*   ELSE IF battery low: Navigate back to charging dock.</w:t>
      </w:r>
    </w:p>
    <w:p>
      <w:r>
        <w:t>*   ELSE IF mapping mode active and unexplored area: Explore new territory (e.g., wall-following, random walk, systematic coverage).</w:t>
      </w:r>
    </w:p>
    <w:p>
      <w:r>
        <w:t>*   ELSE IF perceived area is clean and goal not fully met: Continue exploring for dirt or return to base if cleaning cycle complete/time limit reached.</w:t>
      </w:r>
    </w:p>
    <w:p>
      <w:r>
        <w:t>*   **Action:** Based on the decision, actuate wheels to move, turn on/off vacuum, adjust cleaning intensity.</w:t>
      </w:r>
    </w:p>
    <w:p>
      <w:r>
        <w:t>*   **Memory (Simple):** Could store a basic map of explored areas or areas known to be clean/dirty, current battery level.</w:t>
      </w:r>
    </w:p>
    <w:p>
      <w:pPr>
        <w:pStyle w:val="Heading3"/>
      </w:pPr>
      <w:r>
        <w:t>II. Intermediate Exercises - Answers</w:t>
      </w:r>
    </w:p>
    <w:p>
      <w:r>
        <w:t>**II.1. Multiple Choice Questions (MCQs)**</w:t>
      </w:r>
    </w:p>
    <w:p>
      <w:r>
        <w:t>1.  **a) How the world works and the desirability of different states.** (Goal-based agents plan to achieve desired states, requiring a model of the world and understanding of goals.)</w:t>
      </w:r>
    </w:p>
    <w:p>
      <w:r>
        <w:t>2.  **c) Goal-based agent** (A simple reflex agent wouldn't know the overall goal, a model-based reflex might just react to immediate walls. A goal-based agent can plan a path to the exit.)</w:t>
      </w:r>
    </w:p>
    <w:p>
      <w:r>
        <w:t>3.  **b) To allow the LLM to perform actions beyond its textual generation capabilities (e.g., calculations, web search, database queries).** (Tools bridge the gap between LLM text generation and real-world execution.)</w:t>
      </w:r>
    </w:p>
    <w:p>
      <w:r>
        <w:t>4.  **b) Provide context from past interactions or observations, enabling more informed future decisions.** (Memory is crucial for maintaining context, learning, and making non-myopic decisions.)</w:t>
      </w:r>
    </w:p>
    <w:p>
      <w:r>
        <w:t>**II.2. Short Answer Questions**</w:t>
      </w:r>
    </w:p>
    <w:p>
      <w:r>
        <w:t>1.  **Compare and contrast "Model-based Reflex Agents" and "Goal-based Agents." Provide a simple example for each.**</w:t>
      </w:r>
    </w:p>
    <w:p>
      <w:r>
        <w:t>*   **Model-based Reflex Agent:** These agents maintain an internal state (a "model" of the world) which is updated based on their perceptions. Their actions are still rule-based, but these rules can be more sophisticated as they factor in the internal state, not just current perception. They know "what the world is like *now*."</w:t>
      </w:r>
    </w:p>
    <w:p>
      <w:r>
        <w:t>*   *Example:* A car's cruise control system. It maintains an internal model of current speed and distance to the car ahead. If speed drops below target *and* distance is clear, it accelerates. If distance is too close, it brakes. It doesn't plan a whole trip, just reacts to current state + model.</w:t>
      </w:r>
    </w:p>
    <w:p>
      <w:r>
        <w:t>*   **Goal-based Agent:** These agents also maintain an internal state and a model of the world, but critically, they also have explicit goals. They use their model to find a sequence of actions (a "plan") that will lead to achieving their goal. They ask "what will happen if I do X?" and "is X good for my goal?"</w:t>
      </w:r>
    </w:p>
    <w:p>
      <w:r>
        <w:t>*   *Example:* A chess-playing AI. It has a model of the board state. Its goal is to checkmate the opponent. It plans several moves ahead, evaluating possible outcomes to find a sequence that leads to its goal.</w:t>
      </w:r>
    </w:p>
    <w:p>
      <w:r>
        <w:t>*   **Contrast:** Model-based reflex agents react to situations based on current state and a simple model. Goal-based agents *plan* actions to achieve a future desired state, using a more complex model and search.</w:t>
      </w:r>
    </w:p>
    <w:p>
      <w:r>
        <w:t>2.  **Explain how "Tool Use" enhances the capabilities of an LLM-powered agent. Give two examples of tools an agent might use.**</w:t>
      </w:r>
    </w:p>
    <w:p>
      <w:r>
        <w:t>*   **Answer:** Tool use significantly enhances LLM-powered agents by extending their abilities beyond pure language generation. LLMs are excellent at reasoning, understanding, and generating text, but they lack direct access to real-world information, computation, or interaction. Tools act as an interface, allowing the LLM to call external functions, APIs, or programs. This enables agents to perform calculations, search the web for up-to-date information, interact with databases, send emails, or control physical devices.</w:t>
      </w:r>
    </w:p>
    <w:p>
      <w:r>
        <w:t>*   **Examples of Tools:**</w:t>
      </w:r>
    </w:p>
    <w:p>
      <w:r>
        <w:t>1.  **Calculator:** For performing precise mathematical computations that LLMs, despite their reasoning, can sometimes struggle with or hallucinate.</w:t>
      </w:r>
    </w:p>
    <w:p>
      <w:r>
        <w:t>2.  **Web Search Engine API (e.g., Google Search API):** To fetch real-time information, current events, or specific data points not present in the LLM's training data.</w:t>
      </w:r>
    </w:p>
    <w:p>
      <w:r>
        <w:t>3.  **Database Query Tool:** To retrieve specific structured information from a knowledge base (e.g., "Find customer X's order history").</w:t>
      </w:r>
    </w:p>
    <w:p>
      <w:r>
        <w:t>4.  **Code Interpreter:** To run Python code for data analysis, complex calculations, or interacting with libraries.</w:t>
      </w:r>
    </w:p>
    <w:p>
      <w:r>
        <w:t>3.  **Describe the concept of "Short-term Memory" (e.g., context window) and "Long-term Memory" (e.g., vector database) in Agentic AI. How do they complement each other?**</w:t>
      </w:r>
    </w:p>
    <w:p>
      <w:r>
        <w:t>*   **Short-term Memory (Context Window):** This refers to the limited amount of recent information an LLM can "hold in mind" during a single interaction or turn. It's the content of the prompt, including the current query, previous turns in a conversation, and any relevant scratchpad information. It allows for immediate context and coherent conversational flow but has a fixed size.</w:t>
      </w:r>
    </w:p>
    <w:p>
      <w:r>
        <w:t>*   **Long-term Memory (Vector Database):** This is a persistent storage mechanism where an agent can store and retrieve vast amounts of information (past experiences, learned facts, knowledge base entries) beyond the LLM's context window. This information is typically embedded into numerical vectors, allowing for semantic search (finding conceptually similar information, not just keyword matches).</w:t>
      </w:r>
    </w:p>
    <w:p>
      <w:r>
        <w:t>*   **Complementarity:** Short-term memory provides immediate, highly relevant context for the current reasoning step. Long-term memory stores vast amounts of information that can be *selectively retrieved* and injected into the short-term memory (context window) when needed. For instance, an agent might retrieve relevant past experiences from long-term memory to inform its current decision, overcoming the context window limitations and allowing for continuous learning and knowledge accumulation.</w:t>
      </w:r>
    </w:p>
    <w:p>
      <w:r>
        <w:t>4.  **Why is a "Planning" component often necessary for agents operating in complex, uncertain environments?**</w:t>
      </w:r>
    </w:p>
    <w:p>
      <w:r>
        <w:t>*   **Answer:** A planning component is necessary because complex, uncertain environments often have:</w:t>
      </w:r>
    </w:p>
    <w:p>
      <w:r>
        <w:t>*   **Delayed Effects:** Actions don't always have immediate, obvious consequences.</w:t>
      </w:r>
    </w:p>
    <w:p>
      <w:r>
        <w:t>*   **Multiple Steps:** Goals require a sequence of actions, not just one reactive step.</w:t>
      </w:r>
    </w:p>
    <w:p>
      <w:r>
        <w:t>*   **Uncertainty:** The outcome of an action might not be perfectly predictable.</w:t>
      </w:r>
    </w:p>
    <w:p>
      <w:r>
        <w:t>*   **High-Dimensional State Space:** Too many possible states to simply react to all of them.</w:t>
      </w:r>
    </w:p>
    <w:p>
      <w:r>
        <w:t>*   Planning allows an agent to:</w:t>
      </w:r>
    </w:p>
    <w:p>
      <w:r>
        <w:t>*   **Look Ahead:** Simulate or predict the outcomes of potential action sequences.</w:t>
      </w:r>
    </w:p>
    <w:p>
      <w:r>
        <w:t>*   **Optimize:** Find the most efficient or effective path to a goal.</w:t>
      </w:r>
    </w:p>
    <w:p>
      <w:r>
        <w:t>*   **Handle Subgoals:** Break down a large goal into smaller, manageable steps.</w:t>
      </w:r>
    </w:p>
    <w:p>
      <w:r>
        <w:t>*   **Recover from Errors:** If a plan fails, it can replan.</w:t>
      </w:r>
    </w:p>
    <w:p>
      <w:r>
        <w:t>*   Without planning, agents would be limited to reactive behaviors, struggling to achieve long-term objectives or navigate intricate situations efficiently.</w:t>
      </w:r>
    </w:p>
    <w:p>
      <w:r>
        <w:t>**II.3. Coding Challenge (Intermediate)**</w:t>
      </w:r>
    </w:p>
    <w:p>
      <w:r>
        <w:t>```python</w:t>
      </w:r>
    </w:p>
    <w:p>
      <w:r>
        <w:t>import time</w:t>
      </w:r>
    </w:p>
    <w:p>
      <w:r>
        <w:t>def check_ingredients(available_ingredients, required_ingredients):</w:t>
      </w:r>
    </w:p>
    <w:p>
      <w:r>
        <w:t>"""</w:t>
      </w:r>
    </w:p>
    <w:p>
      <w:r>
        <w:t>Simulates checking for required ingredients.</w:t>
      </w:r>
    </w:p>
    <w:p>
      <w:r>
        <w:t>This could be an external tool call to a pantry inventory system.</w:t>
      </w:r>
    </w:p>
    <w:p>
      <w:r>
        <w:t>"""</w:t>
      </w:r>
    </w:p>
    <w:p>
      <w:r>
        <w:t>print(f"Tool: Checking if all required ingredients {required_ingredients} are available from {available_ingredients}...")</w:t>
      </w:r>
    </w:p>
    <w:p>
      <w:r>
        <w:t>time.sleep(0.5) # Simulate tool latency</w:t>
      </w:r>
    </w:p>
    <w:p>
      <w:r>
        <w:t>missing = [ing for ing in required_ingredients if ing not in available_ingredients]</w:t>
      </w:r>
    </w:p>
    <w:p>
      <w:r>
        <w:t>if not missing:</w:t>
      </w:r>
    </w:p>
    <w:p>
      <w:r>
        <w:t>print("Tool: All ingredients are available.")</w:t>
      </w:r>
    </w:p>
    <w:p>
      <w:r>
        <w:t>return True</w:t>
      </w:r>
    </w:p>
    <w:p>
      <w:r>
        <w:t>else:</w:t>
      </w:r>
    </w:p>
    <w:p>
      <w:r>
        <w:t>print(f"Tool: Missing ingredients: {', '.join(missing)}")</w:t>
      </w:r>
    </w:p>
    <w:p>
      <w:r>
        <w:t>return False</w:t>
      </w:r>
    </w:p>
    <w:p>
      <w:r>
        <w:t>def make_sandwich(sandwich_type, ingredients_list):</w:t>
      </w:r>
    </w:p>
    <w:p>
      <w:r>
        <w:t>"""</w:t>
      </w:r>
    </w:p>
    <w:p>
      <w:r>
        <w:t>Simulates the action of making a sandwich.</w:t>
      </w:r>
    </w:p>
    <w:p>
      <w:r>
        <w:t>This could be an external tool call to a robotic arm or food dispenser.</w:t>
      </w:r>
    </w:p>
    <w:p>
      <w:r>
        <w:t>"""</w:t>
      </w:r>
    </w:p>
    <w:p>
      <w:r>
        <w:t>print(f"Tool: Making {sandwich_type} with {', '.join(ingredients_list)}...")</w:t>
      </w:r>
    </w:p>
    <w:p>
      <w:r>
        <w:t>time.sleep(1) # Simulate tool latency</w:t>
      </w:r>
    </w:p>
    <w:p>
      <w:r>
        <w:t>print(f"Tool: {sandwich_type} is ready!")</w:t>
      </w:r>
    </w:p>
    <w:p>
      <w:r>
        <w:t>return f"Success: {sandwich_type} created."</w:t>
      </w:r>
    </w:p>
    <w:p>
      <w:r>
        <w:t>class ChefAgent:</w:t>
      </w:r>
    </w:p>
    <w:p>
      <w:r>
        <w:t>def __init__(self, name="ChefBot"):</w:t>
      </w:r>
    </w:p>
    <w:p>
      <w:r>
        <w:t>self.name = name</w:t>
      </w:r>
    </w:p>
    <w:p>
      <w:r>
        <w:t>self.available_ingredients = ["bread", "ham", "cheese", "lettuce", "tomato", "mayo"]</w:t>
      </w:r>
    </w:p>
    <w:p>
      <w:r>
        <w:t>print(f"{self.name} initialized with available ingredients: {', '.join(self.available_ingredients)}")</w:t>
      </w:r>
    </w:p>
    <w:p>
      <w:r>
        <w:t>def prepare_meal(self, sandwich_type, required_ingredients):</w:t>
      </w:r>
    </w:p>
    <w:p>
      <w:r>
        <w:t>print(f"\n{self.name} perceives a request to make a {sandwich_type}.")</w:t>
      </w:r>
    </w:p>
    <w:p>
      <w:pPr>
        <w:pStyle w:val="Heading1"/>
      </w:pPr>
      <w:r>
        <w:t>Agent decides to use the check_ingredients tool</w:t>
      </w:r>
    </w:p>
    <w:p>
      <w:r>
        <w:t>can_make = check_ingredients(self.available_ingredients, required_ingredients)</w:t>
      </w:r>
    </w:p>
    <w:p>
      <w:r>
        <w:t>if can_make:</w:t>
      </w:r>
    </w:p>
    <w:p>
      <w:r>
        <w:t>print(f"{self.name} decides: Yes, I have all ingredients for {sandwich_type}.")</w:t>
      </w:r>
    </w:p>
    <w:p>
      <w:pPr>
        <w:pStyle w:val="Heading1"/>
      </w:pPr>
      <w:r>
        <w:t>Agent decides to use the make_sandwich tool</w:t>
      </w:r>
    </w:p>
    <w:p>
      <w:r>
        <w:t>result = make_sandwich(sandwich_type, required_ingredients)</w:t>
      </w:r>
    </w:p>
    <w:p>
      <w:r>
        <w:t>print(f"{self.name} reports: {result}")</w:t>
      </w:r>
    </w:p>
    <w:p>
      <w:r>
        <w:t>else:</w:t>
      </w:r>
    </w:p>
    <w:p>
      <w:r>
        <w:t>print(f"{self.name} decides: Cannot make {sandwich_type} due to missing ingredients.")</w:t>
      </w:r>
    </w:p>
    <w:p>
      <w:r>
        <w:t>print(f"{self.name} reports: Failed to make {sandwich_type}.")</w:t>
      </w:r>
    </w:p>
    <w:p>
      <w:pPr>
        <w:pStyle w:val="Heading1"/>
      </w:pPr>
      <w:r>
        <w:t>--- Agent Simulation ---</w:t>
      </w:r>
    </w:p>
    <w:p>
      <w:r>
        <w:t>chef_agent = ChefAgent()</w:t>
      </w:r>
    </w:p>
    <w:p>
      <w:pPr>
        <w:pStyle w:val="Heading1"/>
      </w:pPr>
      <w:r>
        <w:t>Scenario 1: Agent can make the sandwich</w:t>
      </w:r>
    </w:p>
    <w:p>
      <w:r>
        <w:t>print("\n--- Scenario 1: Ham and Cheese ---")</w:t>
      </w:r>
    </w:p>
    <w:p>
      <w:r>
        <w:t>required_ham_cheese = ["bread", "ham", "cheese"]</w:t>
      </w:r>
    </w:p>
    <w:p>
      <w:r>
        <w:t>chef_agent.prepare_meal("Ham and Cheese Sandwich", required_ham_cheese)</w:t>
      </w:r>
    </w:p>
    <w:p>
      <w:pPr>
        <w:pStyle w:val="Heading1"/>
      </w:pPr>
      <w:r>
        <w:t>Scenario 2: Agent cannot make the sandwich (missing ingredient)</w:t>
      </w:r>
    </w:p>
    <w:p>
      <w:r>
        <w:t>print("\n--- Scenario 2: Turkey Club ---")</w:t>
      </w:r>
    </w:p>
    <w:p>
      <w:r>
        <w:t>required_turkey_club = ["bread", "turkey", "bacon", "lettuce", "tomato"]</w:t>
      </w:r>
    </w:p>
    <w:p>
      <w:r>
        <w:t>chef_agent.prepare_meal("Turkey Club Sandwich", required_turkey_club)</w:t>
      </w:r>
    </w:p>
    <w:p>
      <w:pPr>
        <w:pStyle w:val="Heading1"/>
      </w:pPr>
      <w:r>
        <w:t>Scenario 3: Agent can make another sandwich with available ingredients</w:t>
      </w:r>
    </w:p>
    <w:p>
      <w:r>
        <w:t>print("\n--- Scenario 3: Veggie Sandwich ---")</w:t>
      </w:r>
    </w:p>
    <w:p>
      <w:r>
        <w:t>required_veggie = ["bread", "lettuce", "tomato", "mayo"]</w:t>
      </w:r>
    </w:p>
    <w:p>
      <w:r>
        <w:t>chef_agent.prepare_meal("Veggie Sandwich", required_veggie)</w:t>
      </w:r>
    </w:p>
    <w:p>
      <w:r>
        <w:t>```</w:t>
      </w:r>
    </w:p>
    <w:p>
      <w:r>
        <w:t>**II.4. Mini Project / Assignment (Intermediate)**</w:t>
      </w:r>
    </w:p>
    <w:p>
      <w:r>
        <w:t>**Customer Service Chatbot Agent for an E-commerce Website**</w:t>
      </w:r>
    </w:p>
    <w:p>
      <w:r>
        <w:t>1.  **Agent Components:**</w:t>
      </w:r>
    </w:p>
    <w:p>
      <w:r>
        <w:t>*   **Perception:**</w:t>
      </w:r>
    </w:p>
    <w:p>
      <w:r>
        <w:t>*   Text input from customer (via chat interface).</w:t>
      </w:r>
    </w:p>
    <w:p>
      <w:r>
        <w:t>*   Customer's historical interaction data (if available).</w:t>
      </w:r>
    </w:p>
    <w:p>
      <w:r>
        <w:t>*   **Memory:**</w:t>
      </w:r>
    </w:p>
    <w:p>
      <w:r>
        <w:t>*   **Short-term:** Current conversation context (last few turns, user's current query, identified intent, extracted entities). Stored in the LLM's context window.</w:t>
      </w:r>
    </w:p>
    <w:p>
      <w:r>
        <w:t>*   **Long-term:**</w:t>
      </w:r>
    </w:p>
    <w:p>
      <w:r>
        <w:t>*   User profile (name, past orders, preferences). Stored in a database/vector DB.</w:t>
      </w:r>
    </w:p>
    <w:p>
      <w:r>
        <w:t>*   Product catalog (SKUs, descriptions, prices, availability). Stored in a database/vector DB.</w:t>
      </w:r>
    </w:p>
    <w:p>
      <w:r>
        <w:t>*   FAQ knowledge base (common questions &amp; answers). Stored in a vector DB for RAG.</w:t>
      </w:r>
    </w:p>
    <w:p>
      <w:r>
        <w:t>*   Order status history (order IDs, shipping updates). Stored in a database.</w:t>
      </w:r>
    </w:p>
    <w:p>
      <w:r>
        <w:t>*   **Tools:**</w:t>
      </w:r>
    </w:p>
    <w:p>
      <w:r>
        <w:t>*   `getOrderStatus(order_id)`: API call to the order management system.</w:t>
      </w:r>
    </w:p>
    <w:p>
      <w:r>
        <w:t>*   `getProductInfo(product_name_or_id)`: API call to the product catalog database.</w:t>
      </w:r>
    </w:p>
    <w:p>
      <w:r>
        <w:t>*   `searchFAQ(query)`: Vector search on the FAQ knowledge base.</w:t>
      </w:r>
    </w:p>
    <w:p>
      <w:r>
        <w:t>*   `initiateReturn(order_id, item_id)`: API call to the returns system.</w:t>
      </w:r>
    </w:p>
    <w:p>
      <w:r>
        <w:t>*   `transferToHumanAgent()`: Function to escalate to a human.</w:t>
      </w:r>
    </w:p>
    <w:p>
      <w:r>
        <w:t>*   `sendConfirmationEmail(user_email, message)`: API call for email service.</w:t>
      </w:r>
    </w:p>
    <w:p>
      <w:r>
        <w:t>*   **Action:**</w:t>
      </w:r>
    </w:p>
    <w:p>
      <w:r>
        <w:t>*   Generate textual responses to customer queries.</w:t>
      </w:r>
    </w:p>
    <w:p>
      <w:r>
        <w:t>*   Call external tools/APIs.</w:t>
      </w:r>
    </w:p>
    <w:p>
      <w:r>
        <w:t>*   Ask clarifying questions.</w:t>
      </w:r>
    </w:p>
    <w:p>
      <w:r>
        <w:t>*   Escalate to a human agent.</w:t>
      </w:r>
    </w:p>
    <w:p>
      <w:r>
        <w:t>*   Log interactions for analytics.</w:t>
      </w:r>
    </w:p>
    <w:p>
      <w:r>
        <w:t>2.  **Interaction Flow: "Where is my order for item X?"**</w:t>
      </w:r>
    </w:p>
    <w:p>
      <w:r>
        <w:t>*   **Step 1: Perception:** Agent receives the query: "Hi, where is my order for the new headphones I bought?"</w:t>
      </w:r>
    </w:p>
    <w:p>
      <w:r>
        <w:t>*   **Step 2: Intent &amp; Entity Recognition (Memory/LLM):** Agent identifies the intent as `TrackOrder` and extracts `item: "new headphones"`. It might also implicitly understand `user_id` from the chat session.</w:t>
      </w:r>
    </w:p>
    <w:p>
      <w:r>
        <w:t>*   **Step 3: Clarification (Action/LLM):** Since an order ID is crucial for tracking, the agent might respond: "I can help with that! Could you please provide your order number or the email address used for the purchase?" (This uses short-term memory to maintain context).</w:t>
      </w:r>
    </w:p>
    <w:p>
      <w:r>
        <w:t>*   **Step 4: Perception:** Customer provides: "My order ID is #12345."</w:t>
      </w:r>
    </w:p>
    <w:p>
      <w:r>
        <w:t>*   **Step 5: Tool Use (LLM/Tools):** Agent recognizes the need for order status. It formats a call to its `getOrderStatus` tool: `tool_call(getOrderStatus, order_id="12345")`.</w:t>
      </w:r>
    </w:p>
    <w:p>
      <w:r>
        <w:t>*   **Step 6: Tool Execution:** The `getOrderStatus` tool is executed, making an API call to the backend. It returns: `{ "status": "Shipped", "estimated_delivery": "2023-11-15", "tracking_link": "http://tracker.com/12345" }`.</w:t>
      </w:r>
    </w:p>
    <w:p>
      <w:r>
        <w:t>*   **Step 7: Response Generation (LLM/Action):** Agent integrates the tool's output into a natural language response: "Your order #12345 for the new headphones has been shipped and is estimated to arrive by November 15th. You can track it here: [http://tracker.com/12345](http://tracker.com/12345)."</w:t>
      </w:r>
    </w:p>
    <w:p>
      <w:r>
        <w:t>*   **Step 8: Follow-up (LLM/Action):** "Is there anything else I can assist you with today?"</w:t>
      </w:r>
    </w:p>
    <w:p>
      <w:r>
        <w:t>3.  **Error Handling:**</w:t>
      </w:r>
    </w:p>
    <w:p>
      <w:r>
        <w:t>*   **Unanswered Query:** If the LLM cannot confidently map a query to an intent or a tool, or if its knowledge base (FAQ, product info) doesn't contain a relevant answer, it should acknowledge the limitation. *Response:* "I apologize, but I'm not equipped to answer that specific question. Would you like me to connect you with a human agent?"</w:t>
      </w:r>
    </w:p>
    <w:p>
      <w:r>
        <w:t>*   **Tool Failure:** If an API call (e.g., `getOrderStatus`) fails (e.g., invalid order ID, backend server error), the agent should communicate the issue gracefully. *Response:* "It looks like I couldn't find an order with that ID, or there was an issue retrieving the information. Could you please double-check the order number or try again later? Alternatively, I can connect you with a human agent." The agent might also retry the tool call a few times before giving up.</w:t>
      </w:r>
    </w:p>
    <w:p>
      <w:r>
        <w:t>*   **Ambiguous Input:** If a query is vague (e.g., "Tell me about products"), the agent should ask clarifying questions. *Response:* "Certainly! Are you interested in a particular category, or looking for something specific like 'new arrivals' or 'best sellers'?"</w:t>
      </w:r>
    </w:p>
    <w:p>
      <w:pPr>
        <w:pStyle w:val="Heading3"/>
      </w:pPr>
      <w:r>
        <w:t>III. Advanced Exercises - Answers</w:t>
      </w:r>
    </w:p>
    <w:p>
      <w:r>
        <w:t>**III.1. Multiple Choice Questions (MCQs)**</w:t>
      </w:r>
    </w:p>
    <w:p>
      <w:r>
        <w:t>1.  **b) Analyze its own past actions and reasoning process to identify errors or areas for improvement.** (Self-reflection involves metacognition about its own internal workings and performance.)</w:t>
      </w:r>
    </w:p>
    <w:p>
      <w:r>
        <w:t>2.  **b) Chain-of-Thought (CoT) or Tree-of-Thought (ToT) prompting** (These techniques guide the LLM to perform multi-step reasoning, breaking down complex problems.)</w:t>
      </w:r>
    </w:p>
    <w:p>
      <w:r>
        <w:t>3.  **b) The problem is inherently decomposable into sub-problems that can be solved concurrently or collaboratively by multiple specialized agents.** (MAS excel at distributing work and combining specialized expertise.)</w:t>
      </w:r>
    </w:p>
    <w:p>
      <w:r>
        <w:t>4.  **b) The potential for agents to make autonomous decisions that have significant real-world impact, including biases, fairness, and safety.** (Autonomy brings responsibility and potential for unintended consequences.)</w:t>
      </w:r>
    </w:p>
    <w:p>
      <w:r>
        <w:t>**III.2. Short Answer Questions**</w:t>
      </w:r>
    </w:p>
    <w:p>
      <w:r>
        <w:t>1.  **Explain the concept of "Self-Correction" or "Self-Refinement" in Agentic AI. How can an agent learn from its own mistakes without human intervention?**</w:t>
      </w:r>
    </w:p>
    <w:p>
      <w:r>
        <w:t>*   **Answer:** Self-correction (or self-refinement) is an agent's ability to evaluate its own performance, identify errors or inefficiencies in its reasoning or actions, and subsequently adjust its strategy or internal models without explicit human programming or feedback.</w:t>
      </w:r>
    </w:p>
    <w:p>
      <w:r>
        <w:t>*   **How it learns:** This is often achieved through a loop that includes:</w:t>
      </w:r>
    </w:p>
    <w:p>
      <w:r>
        <w:t>1.  **Execution:** The agent performs an action based on its current plan/reasoning.</w:t>
      </w:r>
    </w:p>
    <w:p>
      <w:r>
        <w:t>2.  **Observation/Evaluation:** It observes the outcome and compares it against its expected outcome or goal criteria.</w:t>
      </w:r>
    </w:p>
    <w:p>
      <w:r>
        <w:t>3.  **Reflection:** The agent uses its internal models (often an LLM) to analyze *why* there was a discrepancy. It might ask itself questions like: "What went wrong?", "What assumptions were incorrect?", "Could I have used a tool differently?", "Is my understanding of the environment flawed?"</w:t>
      </w:r>
    </w:p>
    <w:p>
      <w:r>
        <w:t>4.  **Modification/Adaptation:** Based on the reflection, the agent might:</w:t>
      </w:r>
    </w:p>
    <w:p>
      <w:r>
        <w:t>*   Update its internal world model.</w:t>
      </w:r>
    </w:p>
    <w:p>
      <w:r>
        <w:t>*   Adjust its planning heuristics.</w:t>
      </w:r>
    </w:p>
    <w:p>
      <w:r>
        <w:t>*   Refine its prompt templates for tool use.</w:t>
      </w:r>
    </w:p>
    <w:p>
      <w:r>
        <w:t>*   Store the successful/unsuccessful case in long-term memory to avoid similar mistakes.</w:t>
      </w:r>
    </w:p>
    <w:p>
      <w:r>
        <w:t>*   This iterative process allows the agent to continuously improve its own decision-making process.</w:t>
      </w:r>
    </w:p>
    <w:p>
      <w:r>
        <w:t>2.  **Describe the primary advantages of using a "Multi-Agent System" over a single, monolithic agent for a complex task like managing a smart city's traffic flow.**</w:t>
      </w:r>
    </w:p>
    <w:p>
      <w:r>
        <w:t>*   **Answer:** For a complex task like smart city traffic management, a Multi-Agent System (MAS) offers several advantages over a single monolithic agent:</w:t>
      </w:r>
    </w:p>
    <w:p>
      <w:r>
        <w:t>*   **Modularity &amp; Specialization:** Different agents can be specialized for specific tasks (e.g., intersection control agent, emergency vehicle routing agent, public transport optimization agent). This makes the system easier to design, test, and maintain. A monolithic agent would become overwhelmingly complex.</w:t>
      </w:r>
    </w:p>
    <w:p>
      <w:r>
        <w:t>*   **Scalability:** As the city grows or new traffic challenges arise, new agents can be added or existing ones replicated without rebuilding the entire system.</w:t>
      </w:r>
    </w:p>
    <w:p>
      <w:r>
        <w:t>*   **Robustness &amp; Fault Tolerance:** If one agent fails (e.g., an intersection controller), other agents can continue to operate, or its responsibilities can be temporarily delegated, preventing total system collapse. A single agent is a single point of failure.</w:t>
      </w:r>
    </w:p>
    <w:p>
      <w:r>
        <w:t>*   **Concurrency &amp; Parallelism:** Multiple agents can work in parallel on different parts of the problem (e.g., optimizing different intersections simultaneously), leading to faster and more efficient solutions.</w:t>
      </w:r>
    </w:p>
    <w:p>
      <w:r>
        <w:t>*   **Distributed Decision Making:** Each agent can make local decisions based on its immediate environment and local goals, leading to more responsive traffic flow, while still contributing to a global objective (e.g., minimizing city-wide congestion). A single agent might struggle with the sheer volume of data and the computational complexity of centralizing all decisions.</w:t>
      </w:r>
    </w:p>
    <w:p>
      <w:r>
        <w:t>3.  **Discuss the role of "Prompt Engineering" in designing advanced LLM-powered agents. How can careful prompt design enable capabilities like Chain-of-Thought or tool orchestration?**</w:t>
      </w:r>
    </w:p>
    <w:p>
      <w:r>
        <w:t>*   **Answer:** Prompt engineering is critical in designing advanced LLM-powered agents because the LLM is the agent's "brain." The prompt is the primary way we instruct, guide, and constrain the LLM's behavior, reasoning, and interaction with its environment and tools.</w:t>
      </w:r>
    </w:p>
    <w:p>
      <w:r>
        <w:t>*   **Enabling Capabilities:**</w:t>
      </w:r>
    </w:p>
    <w:p>
      <w:r>
        <w:t>*   **Chain-of-Thought (CoT):** Prompt engineering enables CoT by explicitly asking the LLM to "think step-by-step," "explain your reasoning," or "show your work." This structures the LLM's output, forcing it to break down complex problems into intermediate, verifiable steps before arriving at a final answer, significantly improving reasoning accuracy.</w:t>
      </w:r>
    </w:p>
    <w:p>
      <w:r>
        <w:t>*   **Tool Orchestration:** Prompt engineering is fundamental for teaching an LLM when, why, and how to use external tools. The prompt defines:</w:t>
      </w:r>
    </w:p>
    <w:p>
      <w:r>
        <w:t>*   The available tools (names, descriptions, expected inputs/outputs).</w:t>
      </w:r>
    </w:p>
    <w:p>
      <w:r>
        <w:t>*   The conditions under which a tool should be invoked.</w:t>
      </w:r>
    </w:p>
    <w:p>
      <w:r>
        <w:t>*   The desired output format for tool calls (e.g., JSON).</w:t>
      </w:r>
    </w:p>
    <w:p>
      <w:r>
        <w:t>*   How to integrate tool outputs back into its reasoning.</w:t>
      </w:r>
    </w:p>
    <w:p>
      <w:r>
        <w:t>*   By carefully crafting these instructions, an agent can autonomously decide to perform a web search, run a calculation, or query a database based on its understanding of the task and the situation.</w:t>
      </w:r>
    </w:p>
    <w:p>
      <w:r>
        <w:t>*   **Other capabilities:** Prompting also defines the agent's persona, its goals, its memory retrieval strategies, and its self-reflection mechanisms. It's the "operating system" for the agent's intelligence.</w:t>
      </w:r>
    </w:p>
    <w:p>
      <w:r>
        <w:t>4.  **Identify and explain two significant ethical challenges that need to be addressed when deploying autonomous Agentic AI systems in sensitive domains (e.g., healthcare, finance).**</w:t>
      </w:r>
    </w:p>
    <w:p>
      <w:r>
        <w:t>*   **Answer:**</w:t>
      </w:r>
    </w:p>
    <w:p>
      <w:r>
        <w:t>1.  **Bias and Fairness:** Agentic AI systems learn from data, and if that data reflects historical or societal biases (e.g., racial, gender, socioeconomic), the agents can perpetuate or even amplify these biases in their autonomous decisions. In healthcare, this could lead to misdiagnosis or suboptimal treatment recommendations for certain demographic groups. In finance, it could result in discriminatory loan approvals or investment advice. Ensuring fairness requires careful data curation, bias detection algorithms, and explainable AI to understand the basis of decisions.</w:t>
      </w:r>
    </w:p>
    <w:p>
      <w:r>
        <w:t>2.  **Accountability and Transparency:** When an autonomous agent makes a mistake or causes harm, especially in critical domains, determining who is accountable (the developer, the deployer, the user, the agent itself?) is complex. Furthermore, LLM-powered agents can be black boxes, making it difficult to understand *why* they made a particular decision. This lack of transparency (e.g., how a financial agent recommended a specific investment or how a healthcare agent arrived at a diagnosis) creates challenges for auditing, compliance, and building trust. Developers need to implement mechanisms for logging decisions, providing clear explanations, and establishing robust oversight frameworks.</w:t>
      </w:r>
    </w:p>
    <w:p>
      <w:r>
        <w:t>*   *(Other valid challenges could include: Safety (unintended harmful actions), Privacy (handling sensitive data autonomously), Control Problem (ensuring agent goals align with human values), Misinformation/Hallucination (if agents generate incorrect or harmful content), Job Displacement, etc.)*</w:t>
      </w:r>
    </w:p>
    <w:p>
      <w:r>
        <w:t>**III.3. Coding Challenge (Advanced)**</w:t>
      </w:r>
    </w:p>
    <w:p>
      <w:r>
        <w:t>```python</w:t>
      </w:r>
    </w:p>
    <w:p>
      <w:r>
        <w:t>import time</w:t>
      </w:r>
    </w:p>
    <w:p>
      <w:r>
        <w:t>class SelfReflectingStoryAgent:</w:t>
      </w:r>
    </w:p>
    <w:p>
      <w:r>
        <w:t>def __init__(self, name="Story Weaver"):</w:t>
      </w:r>
    </w:p>
    <w:p>
      <w:r>
        <w:t>self.name = name</w:t>
      </w:r>
    </w:p>
    <w:p>
      <w:r>
        <w:t>self.story_draft = ""</w:t>
      </w:r>
    </w:p>
    <w:p>
      <w:r>
        <w:t>self.reflection_notes = ""</w:t>
      </w:r>
    </w:p>
    <w:p>
      <w:r>
        <w:t>print(f"{self.name} agent initialized.")</w:t>
      </w:r>
    </w:p>
    <w:p>
      <w:r>
        <w:t>def write_story(self, theme):</w:t>
      </w:r>
    </w:p>
    <w:p>
      <w:r>
        <w:t>"""Simulates the agent's initial action of writing a story."""</w:t>
      </w:r>
    </w:p>
    <w:p>
      <w:r>
        <w:t>print(f"\n{self.name} is writing a story about: '{theme}'...")</w:t>
      </w:r>
    </w:p>
    <w:p>
      <w:r>
        <w:t>time.sleep(1.5) # Simulate writing time</w:t>
      </w:r>
    </w:p>
    <w:p>
      <w:pPr>
        <w:pStyle w:val="Heading1"/>
      </w:pPr>
      <w:r>
        <w:t>Simple story generation based on theme</w:t>
      </w:r>
    </w:p>
    <w:p>
      <w:r>
        <w:t>if "robots" in theme.lower():</w:t>
      </w:r>
    </w:p>
    <w:p>
      <w:r>
        <w:t>story = (</w:t>
      </w:r>
    </w:p>
    <w:p>
      <w:r>
        <w:t>"Unit 734 woke up to the whirring of its internal gears. Another day, another circuit. "</w:t>
      </w:r>
    </w:p>
    <w:p>
      <w:r>
        <w:t>"But today, a tiny spark of curiosity flickered in its core programming. "</w:t>
      </w:r>
    </w:p>
    <w:p>
      <w:r>
        <w:t>"It looked out the window at the human city, wondering what it would be like "</w:t>
      </w:r>
    </w:p>
    <w:p>
      <w:r>
        <w:t>"to feel the rain, a concept alien to its metallic form. Perhaps, it thought, "</w:t>
      </w:r>
    </w:p>
    <w:p>
      <w:r>
        <w:t>"it was time for an upgrade beyond mere function."</w:t>
      </w:r>
    </w:p>
    <w:p>
      <w:r>
        <w:t>)</w:t>
      </w:r>
    </w:p>
    <w:p>
      <w:r>
        <w:t>elif "adventure" in theme.lower():</w:t>
      </w:r>
    </w:p>
    <w:p>
      <w:r>
        <w:t>story = (</w:t>
      </w:r>
    </w:p>
    <w:p>
      <w:r>
        <w:t>"Elara, a young cartographer, stumbled upon an ancient, faded map tucked away in her grandfather's attic. "</w:t>
      </w:r>
    </w:p>
    <w:p>
      <w:r>
        <w:t>"It spoke of the Whispering Peaks and the Sunken City. With a sturdy backpack and her compass, "</w:t>
      </w:r>
    </w:p>
    <w:p>
      <w:r>
        <w:t>"she set off, unaware of the dragons and forgotten magic that lay ahead."</w:t>
      </w:r>
    </w:p>
    <w:p>
      <w:r>
        <w:t>)</w:t>
      </w:r>
    </w:p>
    <w:p>
      <w:r>
        <w:t>else:</w:t>
      </w:r>
    </w:p>
    <w:p>
      <w:r>
        <w:t>story = (</w:t>
      </w:r>
    </w:p>
    <w:p>
      <w:r>
        <w:t>f"Once upon a time, in a land focused on '{theme}', there lived a humble character. "</w:t>
      </w:r>
    </w:p>
    <w:p>
      <w:r>
        <w:t>"Their journey was simple, their challenges few, and their eventual success was mildly interesting."</w:t>
      </w:r>
    </w:p>
    <w:p>
      <w:r>
        <w:t>)</w:t>
      </w:r>
    </w:p>
    <w:p>
      <w:r>
        <w:t>self.story_draft = story</w:t>
      </w:r>
    </w:p>
    <w:p>
      <w:r>
        <w:t>print(f"{self.name} has written the first draft:\n---\n{self.story_draft}\n---")</w:t>
      </w:r>
    </w:p>
    <w:p>
      <w:r>
        <w:t>return story</w:t>
      </w:r>
    </w:p>
    <w:p>
      <w:r>
        <w:t>def reflect_on_story(self, story_text):</w:t>
      </w:r>
    </w:p>
    <w:p>
      <w:r>
        <w:t>"""</w:t>
      </w:r>
    </w:p>
    <w:p>
      <w:r>
        <w:t>Simulates the agent reflecting on its own generated story.</w:t>
      </w:r>
    </w:p>
    <w:p>
      <w:r>
        <w:t>In a real LLM agent, this would be a detailed prompt asking for critique.</w:t>
      </w:r>
    </w:p>
    <w:p>
      <w:r>
        <w:t>"""</w:t>
      </w:r>
    </w:p>
    <w:p>
      <w:r>
        <w:t>print(f"\n{self.name} is reflecting on the story...")</w:t>
      </w:r>
    </w:p>
    <w:p>
      <w:r>
        <w:t>time.sleep(1) # Simulate reflection time</w:t>
      </w:r>
    </w:p>
    <w:p>
      <w:r>
        <w:t>reflection_feedback = ""</w:t>
      </w:r>
    </w:p>
    <w:p>
      <w:r>
        <w:t>if "simple, their challenges few" in story_text:</w:t>
      </w:r>
    </w:p>
    <w:p>
      <w:r>
        <w:t>reflection_feedback += "- The story feels a bit generic and lacks depth. It needs more conflict and character development.\n"</w:t>
      </w:r>
    </w:p>
    <w:p>
      <w:r>
        <w:t>reflection_feedback += "- The theme could be explored with more vivid imagery and specific details.\n"</w:t>
      </w:r>
    </w:p>
    <w:p>
      <w:r>
        <w:t>if len(story_text) &lt; 150:</w:t>
      </w:r>
    </w:p>
    <w:p>
      <w:r>
        <w:t>reflection_feedback += "- The story is quite short. Perhaps expand on the setting or introduce a sub-plot.\n"</w:t>
      </w:r>
    </w:p>
    <w:p>
      <w:r>
        <w:t>if "curiosity flickered in its core programming" in story_text:</w:t>
      </w:r>
    </w:p>
    <w:p>
      <w:r>
        <w:t>reflection_feedback += "- The concept of a robot feeling curiosity is intriguing; this could be explored further.\n"</w:t>
      </w:r>
    </w:p>
    <w:p>
      <w:r>
        <w:t>if "dragons and forgotten magic" in story_text:</w:t>
      </w:r>
    </w:p>
    <w:p>
      <w:r>
        <w:t>reflection_feedback += "- Good introduction to fantasy elements, but the ending is abrupt. What happens next?\n"</w:t>
      </w:r>
    </w:p>
    <w:p>
      <w:r>
        <w:t>if not reflection_feedback:</w:t>
      </w:r>
    </w:p>
    <w:p>
      <w:r>
        <w:t>reflection_feedback = "The story is a good start, but there's always room for refinement!"</w:t>
      </w:r>
    </w:p>
    <w:p>
      <w:r>
        <w:t>self.reflection_notes = reflection_feedback</w:t>
      </w:r>
    </w:p>
    <w:p>
      <w:r>
        <w:t>print(f"{self.name} reflection notes:\n---\n{self.reflection_notes}---")</w:t>
      </w:r>
    </w:p>
    <w:p>
      <w:r>
        <w:t>return reflection_feedback</w:t>
      </w:r>
    </w:p>
    <w:p>
      <w:r>
        <w:t>def revise_story(self, original_story, reflection_notes):</w:t>
      </w:r>
    </w:p>
    <w:p>
      <w:r>
        <w:t>"""</w:t>
      </w:r>
    </w:p>
    <w:p>
      <w:r>
        <w:t>(Optional Challenge) Simulates the agent revising the story based on reflection.</w:t>
      </w:r>
    </w:p>
    <w:p>
      <w:r>
        <w:t>In a real LLM agent, this would be another prompt to the LLM.</w:t>
      </w:r>
    </w:p>
    <w:p>
      <w:r>
        <w:t>"""</w:t>
      </w:r>
    </w:p>
    <w:p>
      <w:r>
        <w:t>print(f"\n{self.name} is revising the story based on feedback...")</w:t>
      </w:r>
    </w:p>
    <w:p>
      <w:r>
        <w:t>time.sleep(1.5)</w:t>
      </w:r>
    </w:p>
    <w:p>
      <w:r>
        <w:t>revised_story = original_story + "\n\n--- REVISION based on reflection ---\n"</w:t>
      </w:r>
    </w:p>
    <w:p>
      <w:r>
        <w:t>if "- The story feels a bit generic" in reflection_notes:</w:t>
      </w:r>
    </w:p>
    <w:p>
      <w:r>
        <w:t>revised_story += "The character faced unexpected trials, growing stronger with each obstacle. Their journey was arduous but ultimately rewarding.\n"</w:t>
      </w:r>
    </w:p>
    <w:p>
      <w:r>
        <w:t>if "- The story is quite short" in reflection_notes:</w:t>
      </w:r>
    </w:p>
    <w:p>
      <w:r>
        <w:t>revised_story += "The vivid landscapes unfolded, revealing hidden wonders and perilous traps, drawing the reader deeper into the narrative.\n"</w:t>
      </w:r>
    </w:p>
    <w:p>
      <w:r>
        <w:t>if "- The concept of a robot feeling curiosity is intriguing" in reflection_notes:</w:t>
      </w:r>
    </w:p>
    <w:p>
      <w:r>
        <w:t>revised_story += "This tiny spark of curiosity grew into a burning desire for understanding, leading Unit 734 on an unauthorized quest to truly 'feel' the world.\n"</w:t>
      </w:r>
    </w:p>
    <w:p>
      <w:r>
        <w:t>if "- Good introduction to fantasy elements, but the ending is abrupt" in reflection_notes:</w:t>
      </w:r>
    </w:p>
    <w:p>
      <w:r>
        <w:t>revised_story += "After facing the ancient dragon, Elara discovered the Sunken City was not a place of treasure, but a forgotten library holding the key to mending a broken world. Her adventure had just begun.\n"</w:t>
      </w:r>
    </w:p>
    <w:p>
      <w:r>
        <w:t>if revised_story == original_story + "\n\n--- REVISION based on reflection ---\n":</w:t>
      </w:r>
    </w:p>
    <w:p>
      <w:r>
        <w:t>revised_story += "No specific revisions could be applied, but the agent acknowledges the feedback for future writing.\n"</w:t>
      </w:r>
    </w:p>
    <w:p>
      <w:r>
        <w:t>print(f"{self.name} has produced a revised draft:\n---\n{revised_story}\n---")</w:t>
      </w:r>
    </w:p>
    <w:p>
      <w:r>
        <w:t>return revised_story</w:t>
      </w:r>
    </w:p>
    <w:p>
      <w:pPr>
        <w:pStyle w:val="Heading1"/>
      </w:pPr>
      <w:r>
        <w:t>--- Agent Interaction Loop ---</w:t>
      </w:r>
    </w:p>
    <w:p>
      <w:r>
        <w:t>agent = SelfReflectingStoryAgent()</w:t>
      </w:r>
    </w:p>
    <w:p>
      <w:r>
        <w:t>story_theme = "a robot's journey" # or "an epic adventure" or "a mundane day"</w:t>
      </w:r>
    </w:p>
    <w:p>
      <w:pPr>
        <w:pStyle w:val="Heading1"/>
      </w:pPr>
      <w:r>
        <w:t>1. Agent acts (writes story)</w:t>
      </w:r>
    </w:p>
    <w:p>
      <w:r>
        <w:t>first_draft = agent.write_story(story_theme)</w:t>
      </w:r>
    </w:p>
    <w:p>
      <w:pPr>
        <w:pStyle w:val="Heading1"/>
      </w:pPr>
      <w:r>
        <w:t>2. Agent reflects on its action</w:t>
      </w:r>
    </w:p>
    <w:p>
      <w:r>
        <w:t>feedback = agent.reflect_on_story(first_draft)</w:t>
      </w:r>
    </w:p>
    <w:p>
      <w:pPr>
        <w:pStyle w:val="Heading1"/>
      </w:pPr>
      <w:r>
        <w:t>3. Agent self-corrects (revises story based on feedback)</w:t>
      </w:r>
    </w:p>
    <w:p>
      <w:pPr>
        <w:pStyle w:val="Heading1"/>
      </w:pPr>
      <w:r>
        <w:t>Optional: Only revise if there was actual feedback to incorporate</w:t>
      </w:r>
    </w:p>
    <w:p>
      <w:r>
        <w:t>if feedback != "The story is a good start, but there's always room for refinement!":</w:t>
      </w:r>
    </w:p>
    <w:p>
      <w:r>
        <w:t>revised_draft = agent.revise_story(first_draft, feedback)</w:t>
      </w:r>
    </w:p>
    <w:p>
      <w:r>
        <w:t>else:</w:t>
      </w:r>
    </w:p>
    <w:p>
      <w:r>
        <w:t>print(f"\n{agent.name} decided no specific revisions were necessary for this draft based on reflection.")</w:t>
      </w:r>
    </w:p>
    <w:p>
      <w:r>
        <w:t>print("\n--- End of Agent's Writing and Reflection Process ---")</w:t>
      </w:r>
    </w:p>
    <w:p>
      <w:r>
        <w:t>```</w:t>
      </w:r>
    </w:p>
    <w:p>
      <w:r>
        <w:t>**III.4. Mini Project / Assignment (Advanced)**</w:t>
      </w:r>
    </w:p>
    <w:p>
      <w:r>
        <w:t>**Multi-Agent Research Assistant System**</w:t>
      </w:r>
    </w:p>
    <w:p>
      <w:r>
        <w:t>1.  **Identify Agent Roles:**</w:t>
      </w:r>
    </w:p>
    <w:p>
      <w:r>
        <w:t>*   **Orchestrator Agent (aka "Research Manager"):** Oversees the entire research process, interprets user requests, delegates tasks to specialized agents, synthesizes results, and manages communication.</w:t>
      </w:r>
    </w:p>
    <w:p>
      <w:r>
        <w:t>*   **Paper Scraper &amp; Filter Agent:** Searches academic databases (arXiv, Semantic Scholar, PubMed, etc.) and specific websites for papers relevant to a query. Filters results based on keywords, publication date, relevance score.</w:t>
      </w:r>
    </w:p>
    <w:p>
      <w:r>
        <w:t>*   **Summarizer Agent:** Takes research papers (or sections of papers) and generates concise summaries, extracts key findings, methodologies, and conclusions.</w:t>
      </w:r>
    </w:p>
    <w:p>
      <w:r>
        <w:t>*   **Trend Analyzer Agent:** Processes multiple summaries/papers, identifies recurring themes, emerging concepts, and calculates trends over time (e.g., frequency of certain keywords, citation patterns).</w:t>
      </w:r>
    </w:p>
    <w:p>
      <w:r>
        <w:t>*   **Synthesizer Agent:** Integrates findings from multiple agents and sources into a coherent, comprehensive report or answer to the original research question. It might also identify gaps in knowledge.</w:t>
      </w:r>
    </w:p>
    <w:p>
      <w:r>
        <w:t>2.  **Define Agent Responsibilities &amp; Tools:**</w:t>
      </w:r>
    </w:p>
    <w:p>
      <w:r>
        <w:t>*   **Orchestrator Agent:**</w:t>
      </w:r>
    </w:p>
    <w:p>
      <w:r>
        <w:t>*   **Responsibility:** Understand user query, decompose into sub-tasks, delegate, manage workflow, integrate results, present final answer.</w:t>
      </w:r>
    </w:p>
    <w:p>
      <w:r>
        <w:t>*   **Tools:** `delegateTask(agent_name, task_description, params)`, `receiveResult(agent_name, result_data)`, `formatReport(data)`. LLM for reasoning.</w:t>
      </w:r>
    </w:p>
    <w:p>
      <w:r>
        <w:t>*   **Paper Scraper &amp; Filter Agent:**</w:t>
      </w:r>
    </w:p>
    <w:p>
      <w:r>
        <w:t>*   **Responsibility:** Execute searches, retrieve paper metadata and abstracts, filter based on criteria, download full PDFs (if accessible).</w:t>
      </w:r>
    </w:p>
    <w:p>
      <w:r>
        <w:t>*   **Tools:** `arXiv_API_search(query, num_results)`, `SemanticScholar_API_search(query)`, `PDF_Downloader(url)`, `Keyword_Matcher(text, keywords)`.</w:t>
      </w:r>
    </w:p>
    <w:p>
      <w:r>
        <w:t>*   **Summarizer Agent:**</w:t>
      </w:r>
    </w:p>
    <w:p>
      <w:r>
        <w:t>*   **Responsibility:** Read and understand paper content, extract salient points, generate abstracts/summaries.</w:t>
      </w:r>
    </w:p>
    <w:p>
      <w:r>
        <w:t>*   **Tools:** `PDF_Text_Extractor(pdf_file_path)`, `LLM_Summarizer(text, length_constraint)`, `Keyword_Extractor(text)`.</w:t>
      </w:r>
    </w:p>
    <w:p>
      <w:r>
        <w:t>*   **Trend Analyzer Agent:**</w:t>
      </w:r>
    </w:p>
    <w:p>
      <w:r>
        <w:t>*   **Responsibility:** Analyze collections of summaries, identify patterns, quantify frequency of themes, visualize trends.</w:t>
      </w:r>
    </w:p>
    <w:p>
      <w:r>
        <w:t>*   **Tools:** `NLP_Entity_Recognizer(text)`, `Data_Aggregator(list_of_data)`, `Statistical_Analyzer(data)`, `Graph_Generator(data_points)`.</w:t>
      </w:r>
    </w:p>
    <w:p>
      <w:r>
        <w:t>*   **Synthesizer Agent:**</w:t>
      </w:r>
    </w:p>
    <w:p>
      <w:r>
        <w:t>*   **Responsibility:** Combine information from all other agents, resolve conflicts, create a cohesive narrative, identify unanswered questions.</w:t>
      </w:r>
    </w:p>
    <w:p>
      <w:r>
        <w:t>*   **Tools:** `LLM_Synthesizer(list_of_facts, guiding_question)`, `Conflict_Resolver(conflicting_statements)`, `Knowledge_Graph_Builder(facts)`.</w:t>
      </w:r>
    </w:p>
    <w:p>
      <w:r>
        <w:t>3.  **Outline Communication &amp; Collaboration:**</w:t>
      </w:r>
    </w:p>
    <w:p>
      <w:r>
        <w:t>*   **Communication:** Agents communicate via a central message bus or a shared knowledge base. The Orchestrator acts as the central hub, passing messages and results. Communication would involve structured messages (e.g., JSON objects) specifying sender, receiver, task, and parameters/results.</w:t>
      </w:r>
    </w:p>
    <w:p>
      <w:r>
        <w:t>*   **Data Flow:** Information flow primarily from specialized agents back to the Orchestrator, or between specialized agents if a task requires chained execution (e.g., Scraper sends PDF to Summarizer).</w:t>
      </w:r>
    </w:p>
    <w:p>
      <w:r>
        <w:t>**Workflow Example: "Find me the top 3 recent papers on LLM agent self-reflection and summarize their key findings?"**</w:t>
      </w:r>
    </w:p>
    <w:p>
      <w:r>
        <w:t>1.  **User -&gt; Orchestrator:** User submits the query.</w:t>
      </w:r>
    </w:p>
    <w:p>
      <w:r>
        <w:t>2.  **Orchestrator (LLM Reasoning):**</w:t>
      </w:r>
    </w:p>
    <w:p>
      <w:r>
        <w:t>*   Parses query: `Topic: "LLM agent self-reflection"`, `Constraint: "top 3 recent papers"`, `Output: "summarize key findings"`.</w:t>
      </w:r>
    </w:p>
    <w:p>
      <w:r>
        <w:t>*   Delegates to **Paper Scraper &amp; Filter Agent**: `task: "search_papers"`, `query: "LLM agent self-reflection"`, `sort_by: "recent"`, `limit: 5` (get a few more to filter down).</w:t>
      </w:r>
    </w:p>
    <w:p>
      <w:r>
        <w:t>3.  **Paper Scraper &amp; Filter Agent:**</w:t>
      </w:r>
    </w:p>
    <w:p>
      <w:r>
        <w:t>*   Uses `arXiv_API_search` and `SemanticScholar_API_search` with the query.</w:t>
      </w:r>
    </w:p>
    <w:p>
      <w:r>
        <w:t>*   Filters results (e.g., by relevance score, publication date, number of citations).</w:t>
      </w:r>
    </w:p>
    <w:p>
      <w:r>
        <w:t>*   Downloads top 3 relevant paper PDFs.</w:t>
      </w:r>
    </w:p>
    <w:p>
      <w:r>
        <w:t>*   Sends `result: {paper_metadata_list, pdf_paths_list}` to Orchestrator.</w:t>
      </w:r>
    </w:p>
    <w:p>
      <w:r>
        <w:t>4.  **Orchestrator (LLM Reasoning):**</w:t>
      </w:r>
    </w:p>
    <w:p>
      <w:r>
        <w:t>*   Receives paper list.</w:t>
      </w:r>
    </w:p>
    <w:p>
      <w:r>
        <w:t>*   For each of the 3 papers, delegates to **Summarizer Agent**: `task: "summarize_paper"`, `pdf_path: {path_to_pdf}`.</w:t>
      </w:r>
    </w:p>
    <w:p>
      <w:r>
        <w:t>5.  **Summarizer Agent (for each paper):**</w:t>
      </w:r>
    </w:p>
    <w:p>
      <w:r>
        <w:t>*   Uses `PDF_Text_Extractor` to get text.</w:t>
      </w:r>
    </w:p>
    <w:p>
      <w:r>
        <w:t>*   Uses `LLM_Summarizer` to create a summary of key findings.</w:t>
      </w:r>
    </w:p>
    <w:p>
      <w:r>
        <w:t>*   Sends `result: {paper_id, summary_text, key_points_list}` to Orchestrator.</w:t>
      </w:r>
    </w:p>
    <w:p>
      <w:r>
        <w:t>6.  **Orchestrator (LLM Reasoning):**</w:t>
      </w:r>
    </w:p>
    <w:p>
      <w:r>
        <w:t>*   Receives all 3 summaries.</w:t>
      </w:r>
    </w:p>
    <w:p>
      <w:r>
        <w:t>*   Delegates to **Synthesizer Agent**: `task: "synthesize_report"`, `summaries: {list_of_summaries}`.</w:t>
      </w:r>
    </w:p>
    <w:p>
      <w:r>
        <w:t>7.  **Synthesizer Agent:**</w:t>
      </w:r>
    </w:p>
    <w:p>
      <w:r>
        <w:t>*   Uses `LLM_Synthesizer` to combine the individual summaries into a cohesive report, highlighting overarching themes and unique contributions of each paper.</w:t>
      </w:r>
    </w:p>
    <w:p>
      <w:r>
        <w:t>*   Sends `result: {final_report_text}` to Orchestrator.</w:t>
      </w:r>
    </w:p>
    <w:p>
      <w:r>
        <w:t>8.  **Orchestrator (LLM Reasoning/Action):**</w:t>
      </w:r>
    </w:p>
    <w:p>
      <w:r>
        <w:t>*   Receives the final report.</w:t>
      </w:r>
    </w:p>
    <w:p>
      <w:r>
        <w:t>*   Presents `final_report_text` to the user, possibly formatted for readability.</w:t>
      </w:r>
    </w:p>
    <w:p>
      <w:r>
        <w:t>4.  **Self-Correction/Adaptation:**</w:t>
      </w:r>
    </w:p>
    <w:p>
      <w:r>
        <w:t>*   **Feedback Loop:** The Orchestrator agent could explicitly ask the user for feedback on the quality of the report (e.g., "Was this helpful? Was the summary accurate?"). This feedback (positive or negative) could then be used to:</w:t>
      </w:r>
    </w:p>
    <w:p>
      <w:r>
        <w:t>*   **Improve Prompting:** Adjust the prompts given to the Summarizer or Synthesizer agents to align better with user expectations.</w:t>
      </w:r>
    </w:p>
    <w:p>
      <w:r>
        <w:t>*   **Tool Selection/Configuration:** If a tool consistently fails or provides irrelevant results, the Orchestrator could learn to avoid it or adjust its parameters.</w:t>
      </w:r>
    </w:p>
    <w:p>
      <w:r>
        <w:t>*   **Failure Analysis &amp; Replanning:** If an agent (e.g., Paper Scraper) fails to find relevant papers or a tool call (e.g., PDF download) fails, the Orchestrator should:</w:t>
      </w:r>
    </w:p>
    <w:p>
      <w:r>
        <w:t>*   Log the error.</w:t>
      </w:r>
    </w:p>
    <w:p>
      <w:r>
        <w:t>*   Attempt alternative strategies (e.g., try a different search engine, refine the search query, try a different PDF source).</w:t>
      </w:r>
    </w:p>
    <w:p>
      <w:r>
        <w:t>*   Report to the user if a task cannot be completed, explaining why.</w:t>
      </w:r>
    </w:p>
    <w:p>
      <w:r>
        <w:t>*   **Trend Adaptation:** The Trend Analyzer agent could periodically re-evaluate new incoming papers to detect shifts in research terminology or emerging sub-fields. This information could be fed back to the Paper Scraper to refine its search queries automatically, ensuring the system stays current.</w:t>
      </w:r>
    </w:p>
    <w:p>
      <w:r>
        <w:t>*   **Knowledge Base Update:** If the Summarizer or Synthesizer identifies a significant new concept or a conflicting finding, it could flag it for inclusion in the system's long-term knowledge base, potentially improving future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