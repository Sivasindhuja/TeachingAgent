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Resource Guide</w:t>
      </w:r>
    </w:p>
    <w:p>
      <w:r>
        <w:t>Generated on: 2026-05-18 14:28:43</w:t>
      </w:r>
    </w:p>
    <w:p/>
    <w:p>
      <w:r>
        <w:t>As your Research Librarian Agent, I've organized the provided web resources into a structured guide for learning Agentic AI. This guide categorizes resources by difficulty and type, highlighting their usefulness for different stages of learning.</w:t>
      </w:r>
    </w:p>
    <w:p>
      <w:r>
        <w:t>---</w:t>
      </w:r>
    </w:p>
    <w:p>
      <w:pPr>
        <w:pStyle w:val="Heading1"/>
      </w:pPr>
      <w:r>
        <w:t>Agentic AI Learning Resource Guide</w:t>
      </w:r>
    </w:p>
    <w:p>
      <w:r>
        <w:t>Agentic AI represents a significant shift in how AI systems operate, enabling them to reason, plan, and take iterative actions to achieve goals. This guide compiles resources to help you understand and master this evolving field.</w:t>
      </w:r>
    </w:p>
    <w:p>
      <w:pPr>
        <w:pStyle w:val="Heading2"/>
      </w:pPr>
      <w:r>
        <w:t>I. Getting Started: Conceptual Understanding &amp; Resource Discovery (Beginner)</w:t>
      </w:r>
    </w:p>
    <w:p>
      <w:r>
        <w:t>These resources are ideal for those new to Agentic AI, offering foundational definitions, high-level overviews, and curated lists to kickstart your learning journey.</w:t>
      </w:r>
    </w:p>
    <w:p>
      <w:pPr>
        <w:pStyle w:val="Heading3"/>
      </w:pPr>
      <w:r>
        <w:t>Overviews &amp; Primers</w:t>
      </w:r>
    </w:p>
    <w:p>
      <w:r>
        <w:t>*   **Explaining Agentic AI**</w:t>
      </w:r>
    </w:p>
    <w:p>
      <w:r>
        <w:t>*   **Link:** [https://learning.sap.com/courses/boosting-ai-driven-business-transformation-with-joule-agents/explaining-agentic-ai](https://learning.sap.com/courses/boosting-ai-driven-business-transformation-with-joule-agents/explaining-agentic-ai)</w:t>
      </w:r>
    </w:p>
    <w:p>
      <w:r>
        <w:t>*   **Type:** Lesson/Primer</w:t>
      </w:r>
    </w:p>
    <w:p>
      <w:r>
        <w:t>*   **Why it's useful:** Provides a clear and concise definition of Agentic AI, outlines its key capabilities, and explains how it differs from traditional AI models. Excellent for building a foundational understanding.</w:t>
      </w:r>
    </w:p>
    <w:p>
      <w:r>
        <w:t>*   **Agentic AI and AI Agents: A Primer for Leaders**</w:t>
      </w:r>
    </w:p>
    <w:p>
      <w:r>
        <w:t>*   **Link:** [https://www.coursera.org/learn/agentic-ai](https://www.coursera.org/learn/agentic-ai)</w:t>
      </w:r>
    </w:p>
    <w:p>
      <w:r>
        <w:t>*   **Type:** Course (Introductory)</w:t>
      </w:r>
    </w:p>
    <w:p>
      <w:r>
        <w:t>*   **Why it's useful:** Demystifies Agentic AI for a broader audience, focusing on how these agents work and how to design them effectively. Particularly valuable for leaders or those needing a strategic overview without deep technical diving initially.</w:t>
      </w:r>
    </w:p>
    <w:p>
      <w:pPr>
        <w:pStyle w:val="Heading3"/>
      </w:pPr>
      <w:r>
        <w:t>Curated Resource Collections &amp; Roadmaps</w:t>
      </w:r>
    </w:p>
    <w:p>
      <w:r>
        <w:t>*   **Resources and suggestions for learning Agentic AI**</w:t>
      </w:r>
    </w:p>
    <w:p>
      <w:r>
        <w:t>*   **Link:** [https://www.reddit.com/r/AI_Agents/comments/1k4lfbm/resources_and_suggestions_for_learning_agentic_ai/](https://www.reddit.com/r/AI_Agents/comments/1k4lfbm/resources_and_suggestions_for_learning_agentic_ai/)</w:t>
      </w:r>
    </w:p>
    <w:p>
      <w:r>
        <w:t>*   **Type:** Community Collection/Roadmap</w:t>
      </w:r>
    </w:p>
    <w:p>
      <w:r>
        <w:t>*   **Why it's useful:** Offers a broad collection of free resources, recommended courses for beginners, a roadmap for aspiring Agentic AI engineers, and outlines essential skills. A great starting point for exploring the landscape.</w:t>
      </w:r>
    </w:p>
    <w:p>
      <w:r>
        <w:t>*   **Mastering AI Agents: The 10 Best Free Courses, Tutorials &amp; ...**</w:t>
      </w:r>
    </w:p>
    <w:p>
      <w:r>
        <w:t>*   **Link:** [https://medium.com/@maximilian.vogel/mastering-ai-agents-the-10-best-free-courses-tutorials-learning-tools-46bc380a19d1](https://medium.com/@maximilian.vogel/mastering-ai-agents-the-10-best-free-courses-tutorials-learning-tools-46bc380a19d1)</w:t>
      </w:r>
    </w:p>
    <w:p>
      <w:r>
        <w:t>*   **Type:** Curated List/Blog Post</w:t>
      </w:r>
    </w:p>
    <w:p>
      <w:r>
        <w:t>*   **Why it's useful:** Provides a well-structured list of free materials, making it easier for beginners to identify reputable learning paths.</w:t>
      </w:r>
    </w:p>
    <w:p>
      <w:r>
        <w:t>*   **20+ FREE Resources to Learn Agentic AI (Beginner ...)**</w:t>
      </w:r>
    </w:p>
    <w:p>
      <w:r>
        <w:t>*   **Link:** [https://www.linkedin.com/posts/sivaaiexpert_agenticai-aiagents-genai-activity-7398690494538539008-DPpU](https://www.linkedin.com/posts/sivaaiexpert_agenticai-aiagents-genai-activity-7398690494538539008-DPpU)</w:t>
      </w:r>
    </w:p>
    <w:p>
      <w:r>
        <w:t>*   **Type:** Curated List/Social Media Post</w:t>
      </w:r>
    </w:p>
    <w:p>
      <w:r>
        <w:t>*   **Why it's useful:** A comprehensive list of over 20 free resources, explicitly targeting beginners. It also highlights the importance of official documentation and quickstarts for building "connected" AI applications.</w:t>
      </w:r>
    </w:p>
    <w:p>
      <w:r>
        <w:t>*   **Learn Agentic AI Top FREE Resources Google Open ...**</w:t>
      </w:r>
    </w:p>
    <w:p>
      <w:r>
        <w:t>*   **Link:** [https://www.youtube.com/watch?v=uoO2WzJCK5w](https://www.youtube.com/watch?v=uoO2WzJCK5w)</w:t>
      </w:r>
    </w:p>
    <w:p>
      <w:r>
        <w:t>*   **Type:** Video (Resource Overview)</w:t>
      </w:r>
    </w:p>
    <w:p>
      <w:r>
        <w:t>*   **Why it's useful:** A video-based guide to finding various resources, including those from Google Open, which can be helpful for visual learners seeking entry points.</w:t>
      </w:r>
    </w:p>
    <w:p>
      <w:r>
        <w:t>*   **11 Online Courses To Master AI Agents**</w:t>
      </w:r>
    </w:p>
    <w:p>
      <w:r>
        <w:t>*   **Link:** [https://www.forbes.com/sites/bernardmarr/2025/06/17/the-11-best-online-courses-to-master-ai-agents/](https://www.forbes.com/sites/bernardmarr/2025/06/17/the-11-best-online-courses-to-master-ai-agents/)</w:t>
      </w:r>
    </w:p>
    <w:p>
      <w:r>
        <w:t>*   **Type:** Curated List/Article</w:t>
      </w:r>
    </w:p>
    <w:p>
      <w:r>
        <w:t>*   **Why it's useful:** Offers a selection of top online courses, including mentions of more comprehensive "engineering" courses, suitable for identifying structured learning paths.</w:t>
      </w:r>
    </w:p>
    <w:p>
      <w:pPr>
        <w:pStyle w:val="Heading2"/>
      </w:pPr>
      <w:r>
        <w:t>II. Structured Learning Paths &amp; Foundational Skills (Beginner to Intermediate)</w:t>
      </w:r>
    </w:p>
    <w:p>
      <w:r>
        <w:t>These courses provide a more in-depth and structured approach to learning Agentic AI, often involving practical exercises and system building.</w:t>
      </w:r>
    </w:p>
    <w:p>
      <w:pPr>
        <w:pStyle w:val="Heading3"/>
      </w:pPr>
      <w:r>
        <w:t>Comprehensive Online Courses</w:t>
      </w:r>
    </w:p>
    <w:p>
      <w:r>
        <w:t>*   **Agentic AI (DeepLearning.AI)**</w:t>
      </w:r>
    </w:p>
    <w:p>
      <w:r>
        <w:t>*   **Link:** [https://learn.deeplearning.ai/courses/agentic-ai/information](https://learn.deeplearning.ai/courses/agentic-ai/information)</w:t>
      </w:r>
    </w:p>
    <w:p>
      <w:r>
        <w:t>*   **Type:** Online Course</w:t>
      </w:r>
    </w:p>
    <w:p>
      <w:r>
        <w:t>*   **Why it's useful:** Taught by Andrew Ng, a prominent figure in AI education, this course focuses on building agentic AI systems through iterative, multi-step workflows. It's excellent for those ready to move beyond concepts to practical application.</w:t>
      </w:r>
    </w:p>
    <w:p>
      <w:r>
        <w:t>*   **AI Agents Full Course 2026: Master Agentic AI (2 Hours)**</w:t>
      </w:r>
    </w:p>
    <w:p>
      <w:r>
        <w:t>*   **Link:** [https://www.youtube.com/watch?v=EsTrWCV0Ph4](https://www.youtube.com/watch?v=EsTrWCV0Ph4)</w:t>
      </w:r>
    </w:p>
    <w:p>
      <w:r>
        <w:t>*   **Type:** Video Course</w:t>
      </w:r>
    </w:p>
    <w:p>
      <w:r>
        <w:t>*   **Why it's useful:** A condensed yet comprehensive video course that aims to help you master the fundamentals of AI agents. Ideal for those who prefer learning through video and want a solid foundation in a shorter timeframe.</w:t>
      </w:r>
    </w:p>
    <w:p>
      <w:pPr>
        <w:pStyle w:val="Heading2"/>
      </w:pPr>
      <w:r>
        <w:t>III. Hands-on Practice &amp; Framework Implementation (Intermediate)</w:t>
      </w:r>
    </w:p>
    <w:p>
      <w:r>
        <w:t>These resources are geared towards practical application, allowing you to gain experience by building and working with popular Agentic AI frameworks.</w:t>
      </w:r>
    </w:p>
    <w:p>
      <w:pPr>
        <w:pStyle w:val="Heading3"/>
      </w:pPr>
      <w:r>
        <w:t>Practical &amp; Hands-on Courses</w:t>
      </w:r>
    </w:p>
    <w:p>
      <w:r>
        <w:t>*   **Agentic AI in Practice (IBM Training)**</w:t>
      </w:r>
    </w:p>
    <w:p>
      <w:r>
        <w:t>*   **Link:** [https://www.ibm.com/training/learning-path/agentic-ai-in-practice-1058](https://www.ibm.com/training/learning-path/agentic-ai-in-practice-1058)</w:t>
      </w:r>
    </w:p>
    <w:p>
      <w:r>
        <w:t>*   **Type:** Learning Path/Course</w:t>
      </w:r>
    </w:p>
    <w:p>
      <w:r>
        <w:t>*   **Why it's useful:** Provides valuable hands-on experience by guiding you to build autonomous systems that reason, plan, and act. It covers practical applications using popular frameworks like CrewAI, LangGraph, and AutoGen, making it highly relevant for developers.</w:t>
      </w:r>
    </w:p>
    <w:p>
      <w:r>
        <w:t>---</w:t>
      </w:r>
    </w:p>
    <w:p>
      <w:r>
        <w:t>This guide should provide a clear pathway for anyone looking to delve into the exciting world of Agentic AI, from understanding the basics to building practical applications.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