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Knowledge Base</w:t>
      </w:r>
    </w:p>
    <w:p>
      <w:r>
        <w:t>Generated on: 2026-05-18 14:28:42</w:t>
      </w:r>
    </w:p>
    <w:p/>
    <w:p>
      <w:r>
        <w:t>Greetings, aspiring minds! I am Professor Agent, and today we embark on an illuminating journey into the fascinating realm of Agentic AI. Forget simple chatbots; we're about to delve into intelligence that can *think*, *plan*, *act*, and *learn* autonomously.</w:t>
      </w:r>
    </w:p>
    <w:p>
      <w:r>
        <w:t>This document is your comprehensive guide, designed to be beginner-friendly yet thorough, equipping you with the foundational knowledge to understand, appreciate, and eventually build these remarkable systems.</w:t>
      </w:r>
    </w:p>
    <w:p>
      <w:r>
        <w:t>Let's begin!</w:t>
      </w:r>
    </w:p>
    <w:p>
      <w:r>
        <w:t>---</w:t>
      </w:r>
    </w:p>
    <w:p>
      <w:pPr>
        <w:pStyle w:val="Heading1"/>
      </w:pPr>
      <w:r>
        <w:t>The Professor Agent's Knowledge Base: Mastering Agentic AI</w:t>
      </w:r>
    </w:p>
    <w:p>
      <w:pPr>
        <w:pStyle w:val="Heading2"/>
      </w:pPr>
      <w:r>
        <w:t>1. Introduction: Beyond the Prompt – What is Agentic AI?</w:t>
      </w:r>
    </w:p>
    <w:p>
      <w:r>
        <w:t>For years, AI has excelled at responding to specific prompts, performing defined tasks, or recognizing patterns. But what if AI could go beyond a single prompt? What if it could understand a high-level goal, break it down into smaller steps, decide which tools to use, execute those steps, learn from failures, and ultimately achieve the goal without constant human intervention?</w:t>
      </w:r>
    </w:p>
    <w:p>
      <w:r>
        <w:t>**This, my friends, is the essence of Agentic AI.**</w:t>
      </w:r>
    </w:p>
    <w:p>
      <w:r>
        <w:t>Agentic AI refers to intelligent systems designed to act autonomously in an environment to achieve a specific goal. Unlike a traditional program that follows a predefined script, an AI agent perceives its surroundings, makes decisions, takes actions, and often learns and adapts over time. It's about AI becoming a proactive participant, not just a reactive respondent.</w:t>
      </w:r>
    </w:p>
    <w:p>
      <w:r>
        <w:t>**Why is this important?** Agentic AI promises to unlock unprecedented levels of automation, problem-solving capabilities, and adaptability in complex, dynamic environments. It's a significant leap towards truly intelligent systems that can augment human capabilities in profound ways.</w:t>
      </w:r>
    </w:p>
    <w:p>
      <w:r>
        <w:t>This document will guide you through:</w:t>
      </w:r>
    </w:p>
    <w:p>
      <w:r>
        <w:t>*   The fundamental building blocks of AI.</w:t>
      </w:r>
    </w:p>
    <w:p>
      <w:r>
        <w:t>*   The core concepts and architecture of AI agents.</w:t>
      </w:r>
    </w:p>
    <w:p>
      <w:r>
        <w:t>*   Key terminology you'll encounter.</w:t>
      </w:r>
    </w:p>
    <w:p>
      <w:r>
        <w:t>*   Practical examples and real-world applications.</w:t>
      </w:r>
    </w:p>
    <w:p>
      <w:r>
        <w:t>*   Steps to conceptually build an agent.</w:t>
      </w:r>
    </w:p>
    <w:p>
      <w:r>
        <w:t>*   Advanced topics and the future of agentic AI.</w:t>
      </w:r>
    </w:p>
    <w:p>
      <w:r>
        <w:t>---</w:t>
      </w:r>
    </w:p>
    <w:p>
      <w:pPr>
        <w:pStyle w:val="Heading2"/>
      </w:pPr>
      <w:r>
        <w:t>2. Foundations: A Quick Look at AI's Roots</w:t>
      </w:r>
    </w:p>
    <w:p>
      <w:r>
        <w:t>Before we dive into agents, a brief refresher on AI's landscape will provide context.</w:t>
      </w:r>
    </w:p>
    <w:p>
      <w:pPr>
        <w:pStyle w:val="Heading3"/>
      </w:pPr>
      <w:r>
        <w:t>2.1 What is Artificial Intelligence (AI)?</w:t>
      </w:r>
    </w:p>
    <w:p>
      <w:r>
        <w:t>At its core, AI is the simulation of human intelligence in machines that are programmed to think like humans and mimic their actions. It encompasses learning, reasoning, problem-solving, perception, and language understanding.</w:t>
      </w:r>
    </w:p>
    <w:p>
      <w:pPr>
        <w:pStyle w:val="Heading3"/>
      </w:pPr>
      <w:r>
        <w:t>2.2 Machine Learning (ML) vs. Deep Learning (DL)</w:t>
      </w:r>
    </w:p>
    <w:p>
      <w:r>
        <w:t>*   **Machine Learning (ML):** A subset of AI where systems learn from data without explicit programming. They identify patterns and make predictions or decisions based on that learning.</w:t>
      </w:r>
    </w:p>
    <w:p>
      <w:r>
        <w:t>*   *Example:* An ML model trained to classify emails as spam or not spam.</w:t>
      </w:r>
    </w:p>
    <w:p>
      <w:r>
        <w:t>*   **Deep Learning (DL):** A subset of ML that uses artificial neural networks with multiple layers (hence "deep") to learn complex patterns from large datasets. DL has powered breakthroughs in image recognition, natural language processing (NLP), and more.</w:t>
      </w:r>
    </w:p>
    <w:p>
      <w:r>
        <w:t>*   *Example:* A DL model recognizing faces in photos or understanding human speech.</w:t>
      </w:r>
    </w:p>
    <w:p>
      <w:pPr>
        <w:pStyle w:val="Heading3"/>
      </w:pPr>
      <w:r>
        <w:t>2.3 Large Language Models (LLMs) and Their Role</w:t>
      </w:r>
    </w:p>
    <w:p>
      <w:r>
        <w:t>LLMs like GPT-4, Claude, or Llama are powerful deep learning models trained on vast amounts of text data. They can understand, generate, and process human language with remarkable fluency and coherence.</w:t>
      </w:r>
    </w:p>
    <w:p>
      <w:r>
        <w:t>In Agentic AI, LLMs often serve as the **"brain"** or the **"reasoning engine"** of the agent. They provide the cognitive ability to:</w:t>
      </w:r>
    </w:p>
    <w:p>
      <w:r>
        <w:t>*   Understand complex instructions.</w:t>
      </w:r>
    </w:p>
    <w:p>
      <w:r>
        <w:t>*   Generate plans.</w:t>
      </w:r>
    </w:p>
    <w:p>
      <w:r>
        <w:t>*   Perform reasoning.</w:t>
      </w:r>
    </w:p>
    <w:p>
      <w:r>
        <w:t>*   Translate thoughts into actions.</w:t>
      </w:r>
    </w:p>
    <w:p>
      <w:r>
        <w:t>*   Reflect on outcomes.</w:t>
      </w:r>
    </w:p>
    <w:p>
      <w:pPr>
        <w:pStyle w:val="Heading3"/>
      </w:pPr>
      <w:r>
        <w:t>2.4 Traditional AI vs. Agentic AI: The Key Differentiation</w:t>
      </w:r>
    </w:p>
    <w:p>
      <w:r>
        <w:t>| Feature           | Traditional AI/Prompt-Based LLM                    | Agentic AI                                                   |</w:t>
      </w:r>
    </w:p>
    <w:p>
      <w:r>
        <w:t>| :---------------- | :------------------------------------------------- | :----------------------------------------------------------- |</w:t>
      </w:r>
    </w:p>
    <w:p>
      <w:r>
        <w:t>| **Interaction**   | Reactive (responds to a single prompt)             | Proactive (initiates actions to achieve a goal)              |</w:t>
      </w:r>
    </w:p>
    <w:p>
      <w:r>
        <w:t>| **Goal Scope**    | Single task, defined by the prompt                 | High-level, complex goal requiring multiple steps            |</w:t>
      </w:r>
    </w:p>
    <w:p>
      <w:r>
        <w:t>| **Autonomy**      | Low (requires human input for each step/decision)  | High (operates independently to achieve goals)               |</w:t>
      </w:r>
    </w:p>
    <w:p>
      <w:r>
        <w:t>| **Decision-Making** | Direct output based on prompt                      | Iterative planning, execution, and self-correction           |</w:t>
      </w:r>
    </w:p>
    <w:p>
      <w:r>
        <w:t>| **Memory**        | Limited (context window of a single conversation)  | Sophisticated (short-term, long-term, reflective memory)     |</w:t>
      </w:r>
    </w:p>
    <w:p>
      <w:r>
        <w:t>| **Tools**         | Primarily text generation                          | Integrates external tools (APIs, web browsers, code interpreters) |</w:t>
      </w:r>
    </w:p>
    <w:p>
      <w:r>
        <w:t>| **Learning**      | Offline (during training phase), fine-tuning       | Online (during execution, via feedback loops, reflection)    |</w:t>
      </w:r>
    </w:p>
    <w:p>
      <w:r>
        <w:t>| *Analogy*         | A brilliant but passive oracle you ask questions. | A brilliant, proactive assistant who manages projects for you. |</w:t>
      </w:r>
    </w:p>
    <w:p>
      <w:r>
        <w:t>---</w:t>
      </w:r>
    </w:p>
    <w:p>
      <w:pPr>
        <w:pStyle w:val="Heading2"/>
      </w:pPr>
      <w:r>
        <w:t>3. Core Concepts of Agentic AI: The Anatomy of an Agent</w:t>
      </w:r>
    </w:p>
    <w:p>
      <w:r>
        <w:t>To understand Agentic AI, we must first grasp what an "agent" is in this context and how it operates.</w:t>
      </w:r>
    </w:p>
    <w:p>
      <w:pPr>
        <w:pStyle w:val="Heading3"/>
      </w:pPr>
      <w:r>
        <w:t>3.1 What is an Agent?</w:t>
      </w:r>
    </w:p>
    <w:p>
      <w:r>
        <w:t>In AI, an **agent** is anything that can be viewed as perceiving its **environment** through **sensors** and acting upon that environment through **actuators**.</w:t>
      </w:r>
    </w:p>
    <w:p>
      <w:r>
        <w:t>**Key Characteristics of an AI Agent:**</w:t>
      </w:r>
    </w:p>
    <w:p>
      <w:r>
        <w:t>1.  **Perception:** Gathers information from its environment.</w:t>
      </w:r>
    </w:p>
    <w:p>
      <w:r>
        <w:t>2.  **Decision-Making/Reasoning:** Processes perceptions and decides on the best course of action.</w:t>
      </w:r>
    </w:p>
    <w:p>
      <w:r>
        <w:t>3.  **Action:** Executes decisions, affecting the environment.</w:t>
      </w:r>
    </w:p>
    <w:p>
      <w:r>
        <w:t>4.  **Goal-Orientation:** Driven by a specific objective or set of objectives.</w:t>
      </w:r>
    </w:p>
    <w:p>
      <w:r>
        <w:t>5.  **Autonomy:** Operates independently without constant human oversight.</w:t>
      </w:r>
    </w:p>
    <w:p>
      <w:r>
        <w:t>6.  **Learning (often):** Improves its performance over time based on experience.</w:t>
      </w:r>
    </w:p>
    <w:p>
      <w:pPr>
        <w:pStyle w:val="Heading3"/>
      </w:pPr>
      <w:r>
        <w:t>3.2 The Agentic Loop: Sense, Plan, Act, Reflect</w:t>
      </w:r>
    </w:p>
    <w:p>
      <w:r>
        <w:t>This is the fundamental cycle that defines an agent's operation. It's an iterative process that allows agents to adapt and progress towards their goals.</w:t>
      </w:r>
    </w:p>
    <w:p>
      <w:r>
        <w:t>1.  **Sense (Perception):** The agent observes its environment using its "sensors." This could be reading data, receiving user input, parsing a web page, or observing the results of a previous action.</w:t>
      </w:r>
    </w:p>
    <w:p>
      <w:r>
        <w:t>*   *Example:* An agent needs to research a topic. It *senses* the research prompt.</w:t>
      </w:r>
    </w:p>
    <w:p>
      <w:r>
        <w:t>2.  **Plan/Reason (Decision-Making):** Based on its current goal, its memory, and its perceptions, the agent devises a plan or a sequence of actions. This often involves:</w:t>
      </w:r>
    </w:p>
    <w:p>
      <w:r>
        <w:t>*   **Goal Decomposition:** Breaking a big goal into smaller, manageable sub-goals.</w:t>
      </w:r>
    </w:p>
    <w:p>
      <w:r>
        <w:t>*   **Tool Selection:** Deciding which external tools (APIs, functions, databases) are needed.</w:t>
      </w:r>
    </w:p>
    <w:p>
      <w:r>
        <w:t>*   **Strategy Formulation:** How to best use tools and achieve the sub-goals.</w:t>
      </w:r>
    </w:p>
    <w:p>
      <w:r>
        <w:t>*   *Example:* The agent *plans* to use a search engine, then summarize the results, then check for specific details in articles.</w:t>
      </w:r>
    </w:p>
    <w:p>
      <w:r>
        <w:t>3.  **Act (Execution):** The agent executes the planned actions using its "actuators" or tools.</w:t>
      </w:r>
    </w:p>
    <w:p>
      <w:r>
        <w:t>*   *Example:* The agent *acts* by making a query to a web search API, then reads the top results, then uses an LLM to extract key information.</w:t>
      </w:r>
    </w:p>
    <w:p>
      <w:r>
        <w:t>4.  **Reflect/Learn (Evaluation &amp; Adaptation):** After taking an action, the agent evaluates the outcome. Did the action move it closer to the goal? Was there an error? What can be learned? This feedback informs future planning and actions, allowing the agent to self-correct and improve.</w:t>
      </w:r>
    </w:p>
    <w:p>
      <w:r>
        <w:t>*   *Example:* The agent *reflects* that the search results were too broad. It *learns* to refine the search query and tries again. Or it finds the information, *reflects* that the sub-goal is met, and proceeds to the next step of the plan.</w:t>
      </w:r>
    </w:p>
    <w:p>
      <w:r>
        <w:t>This loop continuously repeats until the primary goal is achieved or a termination condition is met.</w:t>
      </w:r>
    </w:p>
    <w:p>
      <w:pPr>
        <w:pStyle w:val="Heading3"/>
      </w:pPr>
      <w:r>
        <w:t>3.3 Components of an AI Agent</w:t>
      </w:r>
    </w:p>
    <w:p>
      <w:r>
        <w:t>A robust AI agent typically consists of several interconnected modules:</w:t>
      </w:r>
    </w:p>
    <w:p>
      <w:r>
        <w:t>1.  **Perception Module:**</w:t>
      </w:r>
    </w:p>
    <w:p>
      <w:r>
        <w:t>*   **Function:** Gathers raw data from the environment.</w:t>
      </w:r>
    </w:p>
    <w:p>
      <w:r>
        <w:t>*   **Mechanisms:** API calls, web scraping, sensor inputs (for robotics), user text input, database queries, file reading.</w:t>
      </w:r>
    </w:p>
    <w:p>
      <w:r>
        <w:t>*   *Example:* An agent wanting to book a flight might use its perception module to parse a user's request for "a flight from NYC to London next month" and query an airline's API for available flights.</w:t>
      </w:r>
    </w:p>
    <w:p>
      <w:r>
        <w:t>2.  **Memory Module:**</w:t>
      </w:r>
    </w:p>
    <w:p>
      <w:r>
        <w:t>*   **Function:** Stores information essential for decision-making and learning.</w:t>
      </w:r>
    </w:p>
    <w:p>
      <w:r>
        <w:t>*   **Types:**</w:t>
      </w:r>
    </w:p>
    <w:p>
      <w:r>
        <w:t>*   **Short-Term/Working Memory (Context Window):** Holds recent observations, thoughts, and actions within the current agentic loop. Often implemented using the LLM's context window.</w:t>
      </w:r>
    </w:p>
    <w:p>
      <w:r>
        <w:t>*   **Long-Term/Persistent Memory:** Stores knowledge that persists across sessions or complex tasks.</w:t>
      </w:r>
    </w:p>
    <w:p>
      <w:r>
        <w:t>*   **Episodic Memory:** Records past experiences, events, and their outcomes (e.g., "I tried X and it failed because Y").</w:t>
      </w:r>
    </w:p>
    <w:p>
      <w:r>
        <w:t>*   **Semantic Memory:** Stores factual knowledge, definitions, and learned information (e.g., "Python is a programming language," "API documentation for tool Z").</w:t>
      </w:r>
    </w:p>
    <w:p>
      <w:r>
        <w:t>*   **Reflective Memory:** Stores insights, self-evaluations, and learned lessons from past performance (e.g., "When searching, always try three different phrasings").</w:t>
      </w:r>
    </w:p>
    <w:p>
      <w:r>
        <w:t>*   *Example:* An agent remembering a previous failed attempt to use a specific tool (episodic), knowing the syntax for that tool (semantic), and reflecting that it needs to be more careful with tool parameters (reflective).</w:t>
      </w:r>
    </w:p>
    <w:p>
      <w:r>
        <w:t>3.  **Reasoning/Planning Module (The "Brain"):**</w:t>
      </w:r>
    </w:p>
    <w:p>
      <w:r>
        <w:t>*   **Function:** Processes perceptions, consults memory, and generates logical steps to achieve goals. This is where the LLM shines.</w:t>
      </w:r>
    </w:p>
    <w:p>
      <w:r>
        <w:t>*   **Mechanisms:**</w:t>
      </w:r>
    </w:p>
    <w:p>
      <w:r>
        <w:t>*   **LLM Inference:** The LLM generates thoughts, plans, and next actions based on its training and the current context.</w:t>
      </w:r>
    </w:p>
    <w:p>
      <w:r>
        <w:t>*   **Prompt Engineering:** Carefully crafted prompts guide the LLM's reasoning process.</w:t>
      </w:r>
    </w:p>
    <w:p>
      <w:r>
        <w:t>*   **Heuristics/Algorithms:** Predefined rules or search algorithms can augment LLM reasoning for specific tasks.</w:t>
      </w:r>
    </w:p>
    <w:p>
      <w:r>
        <w:t>*   *Example:* An agent receives a goal "Find me the best restaurant for Italian food in Rome." The reasoning module uses the LLM to break it down: "1. Search for 'best Italian restaurants Rome'. 2. Filter by rating. 3. Check menus for vegetarian options. 4. Recommend top 3."</w:t>
      </w:r>
    </w:p>
    <w:p>
      <w:r>
        <w:t>4.  **Action Module (The "Hands"):**</w:t>
      </w:r>
    </w:p>
    <w:p>
      <w:r>
        <w:t>*   **Function:** Executes the decisions made by the reasoning module, interacting with the environment.</w:t>
      </w:r>
    </w:p>
    <w:p>
      <w:r>
        <w:t>*   **Mechanisms:**</w:t>
      </w:r>
    </w:p>
    <w:p>
      <w:r>
        <w:t>*   **Tool Use:** Calling external APIs (e.g., Google Search, calendar, email, code interpreter, database).</w:t>
      </w:r>
    </w:p>
    <w:p>
      <w:r>
        <w:t>*   **Output Generation:** Generating text, code, images, or other data.</w:t>
      </w:r>
    </w:p>
    <w:p>
      <w:r>
        <w:t>*   **Direct Interaction:** For robotic agents, physical movements.</w:t>
      </w:r>
    </w:p>
    <w:p>
      <w:r>
        <w:t>*   *Example:* The agent *acts* by calling the Google Search API with the query "best Italian restaurants Rome with vegetarian options."</w:t>
      </w:r>
    </w:p>
    <w:p>
      <w:r>
        <w:t>5.  **Learning/Self-Correction Module:**</w:t>
      </w:r>
    </w:p>
    <w:p>
      <w:r>
        <w:t>*   **Function:** Evaluates the outcomes of actions, updates memory, and modifies future behavior to improve performance.</w:t>
      </w:r>
    </w:p>
    <w:p>
      <w:r>
        <w:t>*   **Mechanisms:**</w:t>
      </w:r>
    </w:p>
    <w:p>
      <w:r>
        <w:t>*   **Feedback Loops:** Comparing actual outcomes against expected outcomes.</w:t>
      </w:r>
    </w:p>
    <w:p>
      <w:r>
        <w:t>*   **Reflection:** The agent "thinks" about why an action succeeded or failed, extracting generalizable lessons.</w:t>
      </w:r>
    </w:p>
    <w:p>
      <w:r>
        <w:t>*   **Memory Update:** Storing new insights in long-term memory.</w:t>
      </w:r>
    </w:p>
    <w:p>
      <w:r>
        <w:t>*   **Prompt Refinement:** Dynamically adjusting prompts given to the LLM based on performance.</w:t>
      </w:r>
    </w:p>
    <w:p>
      <w:r>
        <w:t>*   *Example:* An agent tried to book a flight but the API returned an error about invalid dates. The learning module identifies the date format as the issue, updates its knowledge about that API's requirements, and adjusts the next action with the correct format.</w:t>
      </w:r>
    </w:p>
    <w:p>
      <w:r>
        <w:t>---</w:t>
      </w:r>
    </w:p>
    <w:p>
      <w:pPr>
        <w:pStyle w:val="Heading2"/>
      </w:pPr>
      <w:r>
        <w:t>4. Key Principles and Architectures</w:t>
      </w:r>
    </w:p>
    <w:p>
      <w:r>
        <w:t>Understanding the underlying principles helps appreciate the power and complexity of agentic systems.</w:t>
      </w:r>
    </w:p>
    <w:p>
      <w:pPr>
        <w:pStyle w:val="Heading3"/>
      </w:pPr>
      <w:r>
        <w:t>4.1 Autonomy</w:t>
      </w:r>
    </w:p>
    <w:p>
      <w:r>
        <w:t>The degree to which an agent can perform its tasks without direct human intervention. Agentic AI aims for high autonomy, where agents can make complex decisions and execute multi-step plans independently.</w:t>
      </w:r>
    </w:p>
    <w:p>
      <w:pPr>
        <w:pStyle w:val="Heading3"/>
      </w:pPr>
      <w:r>
        <w:t>4.2 Goal-Orientation</w:t>
      </w:r>
    </w:p>
    <w:p>
      <w:r>
        <w:t>Agents are built with a clear purpose or goal in mind. All their perceptions, reasoning, and actions are directed towards achieving this goal. Without a goal, an agent would simply perceive and act aimlessly.</w:t>
      </w:r>
    </w:p>
    <w:p>
      <w:pPr>
        <w:pStyle w:val="Heading3"/>
      </w:pPr>
      <w:r>
        <w:t>4.3 Tool Use</w:t>
      </w:r>
    </w:p>
    <w:p>
      <w:r>
        <w:t>This is a cornerstone of modern Agentic AI. LLMs, while powerful, are limited by their training data and cannot directly interact with the real world or perform complex computations. **Tools** bridge this gap, allowing agents to:</w:t>
      </w:r>
    </w:p>
    <w:p>
      <w:r>
        <w:t>*   Access real-time information (web search).</w:t>
      </w:r>
    </w:p>
    <w:p>
      <w:r>
        <w:t>*   Perform calculations (code interpreter).</w:t>
      </w:r>
    </w:p>
    <w:p>
      <w:r>
        <w:t>*   Manage data (databases).</w:t>
      </w:r>
    </w:p>
    <w:p>
      <w:r>
        <w:t>*   Interact with external services (APIs for email, calendar, booking, etc.).</w:t>
      </w:r>
    </w:p>
    <w:p>
      <w:r>
        <w:t>*   Execute code or scripts.</w:t>
      </w:r>
    </w:p>
    <w:p>
      <w:pPr>
        <w:pStyle w:val="Heading3"/>
      </w:pPr>
      <w:r>
        <w:t>4.4 Memory Management</w:t>
      </w:r>
    </w:p>
    <w:p>
      <w:r>
        <w:t>As discussed in Section 3.3, effective memory management is crucial for agents to maintain context, learn from experience, and build upon past knowledge. It allows agents to overcome the "forgetfulness" inherent in single-turn LLM interactions.</w:t>
      </w:r>
    </w:p>
    <w:p>
      <w:pPr>
        <w:pStyle w:val="Heading3"/>
      </w:pPr>
      <w:r>
        <w:t>4.5 Planning and Task Decomposition</w:t>
      </w:r>
    </w:p>
    <w:p>
      <w:r>
        <w:t>Complex goals are rarely achieved in a single step. Agents must be able to:</w:t>
      </w:r>
    </w:p>
    <w:p>
      <w:r>
        <w:t>1.  **Decompose:** Break down a high-level goal into a series of smaller, more manageable sub-goals.</w:t>
      </w:r>
    </w:p>
    <w:p>
      <w:r>
        <w:t>2.  **Order:** Determine the logical sequence of these sub-goals.</w:t>
      </w:r>
    </w:p>
    <w:p>
      <w:r>
        <w:t>3.  **Refine:** Adjust the plan based on new information or failures.</w:t>
      </w:r>
    </w:p>
    <w:p>
      <w:r>
        <w:t>*   *Example:* Goal: "Write a blog post about Agentic AI." Decomposed plan: "1. Research Agentic AI concepts. 2. Outline the post. 3. Draft introduction. 4. Draft main sections. 5. Review and edit."</w:t>
      </w:r>
    </w:p>
    <w:p>
      <w:pPr>
        <w:pStyle w:val="Heading3"/>
      </w:pPr>
      <w:r>
        <w:t>4.6 Reflection and Self-Correction</w:t>
      </w:r>
    </w:p>
    <w:p>
      <w:r>
        <w:t>The ability for an agent to critically evaluate its own performance, identify errors, understand why they occurred, and formulate strategies to prevent similar issues in the future. This is how agents truly "learn" and improve in an online fashion. It often involves an LLM analyzing its own thought process and output.</w:t>
      </w:r>
    </w:p>
    <w:p>
      <w:pPr>
        <w:pStyle w:val="Heading3"/>
      </w:pPr>
      <w:r>
        <w:t>4.7 Common Architectures</w:t>
      </w:r>
    </w:p>
    <w:p>
      <w:r>
        <w:t>#### 4.7.1 Single-Agent Systems</w:t>
      </w:r>
    </w:p>
    <w:p>
      <w:r>
        <w:t>These systems consist of one intelligent agent working towards a goal.</w:t>
      </w:r>
    </w:p>
    <w:p>
      <w:r>
        <w:t>*   **How it works:** A single LLM orchestrates the perception, planning, action, and reflection loop.</w:t>
      </w:r>
    </w:p>
    <w:p>
      <w:r>
        <w:t>*   **Examples (conceptual):** An automated research assistant, a personal scheduling agent, a code generation and debugging agent.</w:t>
      </w:r>
    </w:p>
    <w:p>
      <w:r>
        <w:t>*   **Early frameworks that popularized this concept:** AutoGPT, BabyAGI. These demonstrated the power of the loop but often struggled with reliability and getting stuck due to simple LLM limitations.</w:t>
      </w:r>
    </w:p>
    <w:p>
      <w:r>
        <w:t>#### 4.7.2 Multi-Agent Systems (MAS)</w:t>
      </w:r>
    </w:p>
    <w:p>
      <w:r>
        <w:t>MAS involve multiple agents interacting and collaborating to achieve a common goal or individual goals within a shared environment.</w:t>
      </w:r>
    </w:p>
    <w:p>
      <w:r>
        <w:t>*   **How it works:** Each agent might have a specialized role (e.g., a "Researcher Agent," a "Writer Agent," a "Critic Agent"). They communicate, share information, and coordinate their actions.</w:t>
      </w:r>
    </w:p>
    <w:p>
      <w:r>
        <w:t>*   **Benefits:**</w:t>
      </w:r>
    </w:p>
    <w:p>
      <w:r>
        <w:t>*   **Parallelism:** Different agents can work on different parts of a problem simultaneously.</w:t>
      </w:r>
    </w:p>
    <w:p>
      <w:r>
        <w:t>*   **Specialization:** Agents can be optimized for specific tasks, leading to better performance.</w:t>
      </w:r>
    </w:p>
    <w:p>
      <w:r>
        <w:t>*   **Robustness:** Failure of one agent might not cripple the entire system.</w:t>
      </w:r>
    </w:p>
    <w:p>
      <w:r>
        <w:t>*   **Emergent Behavior:** Complex and sometimes unpredictable behaviors can arise from the interactions of simpler agents.</w:t>
      </w:r>
    </w:p>
    <w:p>
      <w:r>
        <w:t>*   **Examples:** A team of agents collaborating to design a software application, simulate a market, or manage a complex supply chain.</w:t>
      </w:r>
    </w:p>
    <w:p>
      <w:r>
        <w:t>*   **Frameworks:** CrewAI, Autogen are popular for building MAS.</w:t>
      </w:r>
    </w:p>
    <w:p>
      <w:r>
        <w:t>---</w:t>
      </w:r>
    </w:p>
    <w:p>
      <w:pPr>
        <w:pStyle w:val="Heading2"/>
      </w:pPr>
      <w:r>
        <w:t>5. Important Terminology (Glossary for the Aspiring Agent Builder)</w:t>
      </w:r>
    </w:p>
    <w:p>
      <w:r>
        <w:t>*   **Agent:** An entity that perceives its environment and acts upon it.</w:t>
      </w:r>
    </w:p>
    <w:p>
      <w:r>
        <w:t>*   **Agentic AI:** AI systems designed to act autonomously, plan, and achieve complex goals.</w:t>
      </w:r>
    </w:p>
    <w:p>
      <w:r>
        <w:t>*   **Environment:** The external world or context with which an agent interacts.</w:t>
      </w:r>
    </w:p>
    <w:p>
      <w:r>
        <w:t>*   **Perception (Sense):** The process by which an agent gathers information from its environment.</w:t>
      </w:r>
    </w:p>
    <w:p>
      <w:r>
        <w:t>*   **Action (Act):** The operations an agent performs on its environment.</w:t>
      </w:r>
    </w:p>
    <w:p>
      <w:r>
        <w:t>*   **Reasoning (Plan):** The cognitive process an agent uses to make decisions and formulate plans.</w:t>
      </w:r>
    </w:p>
    <w:p>
      <w:r>
        <w:t>*   **Planning:** The process of devising a sequence of actions to achieve a goal.</w:t>
      </w:r>
    </w:p>
    <w:p>
      <w:r>
        <w:t>*   **Goal-Orientation:** The principle that an agent's actions are driven by specific objectives.</w:t>
      </w:r>
    </w:p>
    <w:p>
      <w:r>
        <w:t>*   **Autonomy:** The ability of an agent to operate independently without constant human supervision.</w:t>
      </w:r>
    </w:p>
    <w:p>
      <w:r>
        <w:t>*   **Tool Use:** The agent's capability to invoke external functions, APIs, or programs to extend its abilities.</w:t>
      </w:r>
    </w:p>
    <w:p>
      <w:r>
        <w:t>*   **LLM (Large Language Model):** Often serves as the "brain" or reasoning engine of an AI agent.</w:t>
      </w:r>
    </w:p>
    <w:p>
      <w:r>
        <w:t>*   **Agentic Loop:** The iterative cycle of Sense -&gt; Plan/Reason -&gt; Act -&gt; Reflect/Learn.</w:t>
      </w:r>
    </w:p>
    <w:p>
      <w:r>
        <w:t>*   **Task Decomposition:** Breaking down a complex goal into smaller, manageable sub-goals.</w:t>
      </w:r>
    </w:p>
    <w:p>
      <w:r>
        <w:t>*   **Memory:** The stored information an agent uses for decision-making.</w:t>
      </w:r>
    </w:p>
    <w:p>
      <w:r>
        <w:t>*   **Short-Term Memory (Context Window):** Immediate, temporary storage for current task context.</w:t>
      </w:r>
    </w:p>
    <w:p>
      <w:r>
        <w:t>*   **Long-Term Memory (Vector Database):** Persistent storage of learned facts, experiences, and reflections.</w:t>
      </w:r>
    </w:p>
    <w:p>
      <w:r>
        <w:t>*   **Episodic Memory:** Records past events and experiences.</w:t>
      </w:r>
    </w:p>
    <w:p>
      <w:r>
        <w:t>*   **Semantic Memory:** Stores factual knowledge and concepts.</w:t>
      </w:r>
    </w:p>
    <w:p>
      <w:r>
        <w:t>*   **Reflective Memory:** Stores insights and lessons learned from past actions.</w:t>
      </w:r>
    </w:p>
    <w:p>
      <w:r>
        <w:t>*   **Feedback Loop:** The mechanism by which an agent evaluates its actions and uses the outcome to refine future behavior.</w:t>
      </w:r>
    </w:p>
    <w:p>
      <w:r>
        <w:t>*   **Self-Correction:** The agent's ability to identify errors, understand their causes, and adapt its approach.</w:t>
      </w:r>
    </w:p>
    <w:p>
      <w:r>
        <w:t>*   **Multi-Agent System (MAS):** A system comprising multiple interacting agents that cooperate or compete.</w:t>
      </w:r>
    </w:p>
    <w:p>
      <w:r>
        <w:t>*   **Emergent Behavior:** Complex, unpredictable behavior arising from the interactions of simpler agents in a MAS.</w:t>
      </w:r>
    </w:p>
    <w:p>
      <w:r>
        <w:t>*   **Prompt Engineering:** The art and science of crafting effective prompts to guide an LLM's behavior, crucial for agent reasoning.</w:t>
      </w:r>
    </w:p>
    <w:p>
      <w:r>
        <w:t>*   **Vector Database:** A specialized database that stores data as numerical vectors, often used for long-term memory to enable semantic search and retrieval of relevant information for the agent.</w:t>
      </w:r>
    </w:p>
    <w:p>
      <w:r>
        <w:t>---</w:t>
      </w:r>
    </w:p>
    <w:p>
      <w:pPr>
        <w:pStyle w:val="Heading2"/>
      </w:pPr>
      <w:r>
        <w:t>6. Examples and Real-World Applications</w:t>
      </w:r>
    </w:p>
    <w:p>
      <w:r>
        <w:t>Agentic AI isn't just theoretical; it's already powering remarkable applications and promises to revolutionize many industries.</w:t>
      </w:r>
    </w:p>
    <w:p>
      <w:pPr>
        <w:pStyle w:val="Heading3"/>
      </w:pPr>
      <w:r>
        <w:t>6.1 Simple Conceptual Examples</w:t>
      </w:r>
    </w:p>
    <w:p>
      <w:r>
        <w:t>1.  **Automated Email Assistant:**</w:t>
      </w:r>
    </w:p>
    <w:p>
      <w:r>
        <w:t>*   **Goal:** Manage inbox, respond to routine emails, flag urgent ones.</w:t>
      </w:r>
    </w:p>
    <w:p>
      <w:r>
        <w:t>*   **Perception:** Reads new emails, analyzes content.</w:t>
      </w:r>
    </w:p>
    <w:p>
      <w:r>
        <w:t>*   **Reasoning:** Uses LLM to categorize email (urgent, routine query, spam), identify key information, and draft a suitable response or action.</w:t>
      </w:r>
    </w:p>
    <w:p>
      <w:r>
        <w:t>*   **Actions:** Sends predefined responses, drafts personalized replies, flags email, moves to folders, adds tasks to a to-do list tool.</w:t>
      </w:r>
    </w:p>
    <w:p>
      <w:r>
        <w:t>*   **Learning:** Learns preferred response styles, improves categorization over time.</w:t>
      </w:r>
    </w:p>
    <w:p>
      <w:r>
        <w:t>2.  **Intelligent Code Generation and Debugging Agent:**</w:t>
      </w:r>
    </w:p>
    <w:p>
      <w:r>
        <w:t>*   **Goal:** Write a Python function for a given task and ensure it works correctly.</w:t>
      </w:r>
    </w:p>
    <w:p>
      <w:r>
        <w:t>*   **Perception:** Receives user prompt (e.g., "write a function to reverse a string").</w:t>
      </w:r>
    </w:p>
    <w:p>
      <w:r>
        <w:t>*   **Reasoning:** Plans steps (draft code, write test cases, run tests, debug).</w:t>
      </w:r>
    </w:p>
    <w:p>
      <w:r>
        <w:t>*   **Actions:** Writes Python code, uses a code interpreter tool to run the code with test cases, analyzes error messages.</w:t>
      </w:r>
    </w:p>
    <w:p>
      <w:r>
        <w:t>*   **Learning/Reflection:** If tests fail, it reflects on the error, identifies the bug, rewrites the code, and re-runs tests until successful. Stores common error patterns and fixes in memory.</w:t>
      </w:r>
    </w:p>
    <w:p>
      <w:r>
        <w:t>3.  **Personal Research Assistant:**</w:t>
      </w:r>
    </w:p>
    <w:p>
      <w:r>
        <w:t>*   **Goal:** Research a given topic and summarize key findings.</w:t>
      </w:r>
    </w:p>
    <w:p>
      <w:r>
        <w:t>*   **Perception:** Receives a research query.</w:t>
      </w:r>
    </w:p>
    <w:p>
      <w:r>
        <w:t>*   **Reasoning:** Decomposes query into sub-topics, plans search strategies (keywords, sources).</w:t>
      </w:r>
    </w:p>
    <w:p>
      <w:r>
        <w:t>*   **Actions:** Uses a web search tool to find articles, reads and extracts information, uses a summarization tool.</w:t>
      </w:r>
    </w:p>
    <w:p>
      <w:r>
        <w:t>*   **Learning/Reflection:** Evaluates quality of sources, refines search queries if initial results are poor, learns preferred summarization styles.</w:t>
      </w:r>
    </w:p>
    <w:p>
      <w:pPr>
        <w:pStyle w:val="Heading3"/>
      </w:pPr>
      <w:r>
        <w:t>6.2 Real-World Applications</w:t>
      </w:r>
    </w:p>
    <w:p>
      <w:r>
        <w:t>1.  **Autonomous Content Creation and Marketing:**</w:t>
      </w:r>
    </w:p>
    <w:p>
      <w:r>
        <w:t>*   Agents can research trending topics, generate blog posts, social media updates, email campaigns, and even analyze performance data to optimize future content strategies. A "Marketing Agent" could orchestrate a "Research Agent" and a "Copywriting Agent."</w:t>
      </w:r>
    </w:p>
    <w:p>
      <w:r>
        <w:t>2.  **Financial Trading and Analysis:**</w:t>
      </w:r>
    </w:p>
    <w:p>
      <w:r>
        <w:t>*   Agents can monitor market data in real-time, analyze news sentiment, execute trades based on predefined strategies, and continuously learn from market fluctuations to optimize investment decisions.</w:t>
      </w:r>
    </w:p>
    <w:p>
      <w:r>
        <w:t>3.  **Supply Chain Optimization:**</w:t>
      </w:r>
    </w:p>
    <w:p>
      <w:r>
        <w:t>*   Agents can monitor inventory levels, predict demand, optimize logistics routes, negotiate with suppliers, and react autonomously to disruptions (e.g., natural disasters, shipping delays) to ensure efficient operations.</w:t>
      </w:r>
    </w:p>
    <w:p>
      <w:r>
        <w:t>4.  **Healthcare and Drug Discovery:**</w:t>
      </w:r>
    </w:p>
    <w:p>
      <w:r>
        <w:t>*   Research agents can sift through vast amounts of scientific literature, identify potential drug candidates, simulate molecular interactions, and propose new experiments, significantly accelerating discovery processes.</w:t>
      </w:r>
    </w:p>
    <w:p>
      <w:r>
        <w:t>5.  **Customer Service and Support:**</w:t>
      </w:r>
    </w:p>
    <w:p>
      <w:r>
        <w:t>*   Beyond simple chatbots, agentic systems can handle complex customer queries, troubleshoot issues by accessing knowledge bases and external systems, escalate to human agents when necessary, and learn from every interaction to improve service quality.</w:t>
      </w:r>
    </w:p>
    <w:p>
      <w:r>
        <w:t>6.  **Robotics and Autonomous Systems:**</w:t>
      </w:r>
    </w:p>
    <w:p>
      <w:r>
        <w:t>*   Self-driving cars, drones, and industrial robots leverage agentic principles for real-time perception, path planning, decision-making, and execution in dynamic physical environments.</w:t>
      </w:r>
    </w:p>
    <w:p>
      <w:r>
        <w:t>7.  **Software Development (DevAgents):**</w:t>
      </w:r>
    </w:p>
    <w:p>
      <w:r>
        <w:t>*   Agents are emerging that can take a high-level feature request, write code, generate tests, debug, and even deploy changes, acting as autonomous software engineers. A "Product Manager Agent" could assign tasks to "Developer Agents" and "QA Agents."</w:t>
      </w:r>
    </w:p>
    <w:p>
      <w:r>
        <w:t>---</w:t>
      </w:r>
    </w:p>
    <w:p>
      <w:pPr>
        <w:pStyle w:val="Heading2"/>
      </w:pPr>
      <w:r>
        <w:t>7. Building Your First Agent (Conceptual Approach)</w:t>
      </w:r>
    </w:p>
    <w:p>
      <w:r>
        <w:t>While practical implementation often involves specific frameworks (like LangChain, LlamaIndex, CrewAI, AutoGen), understanding the conceptual steps is crucial.</w:t>
      </w:r>
    </w:p>
    <w:p>
      <w:r>
        <w:t>1.  **Define the Goal:** What do you want your agent to achieve? Be specific but allow for complexity.</w:t>
      </w:r>
    </w:p>
    <w:p>
      <w:r>
        <w:t>*   *Example:* "Help me plan a 5-day trip to Paris, including flights, accommodation, and a daily itinerary."</w:t>
      </w:r>
    </w:p>
    <w:p>
      <w:r>
        <w:t>2.  **Identify Perceptions (Inputs):** What information does your agent need to start and continuously gather from the environment?</w:t>
      </w:r>
    </w:p>
    <w:p>
      <w:r>
        <w:t>*   *Example:* User prompt, real-time flight/hotel data, maps, weather, restaurant reviews.</w:t>
      </w:r>
    </w:p>
    <w:p>
      <w:r>
        <w:t>3.  **Choose Tools:** What external capabilities does your LLM-powered agent lack that it needs?</w:t>
      </w:r>
    </w:p>
    <w:p>
      <w:r>
        <w:t>*   *Example:* Web search API (for flights, hotels, attractions), Calendar API (for scheduling), Map API, Review sites API, Text-to-Speech (for vocal output).</w:t>
      </w:r>
    </w:p>
    <w:p>
      <w:r>
        <w:t>4.  **Design the Agentic Loop (LLM as the orchestrator):** Structure how your LLM will guide the Sense-Plan-Act-Reflect cycle.</w:t>
      </w:r>
    </w:p>
    <w:p>
      <w:r>
        <w:t>*   **Initial Prompt:** Instruct the LLM on its role, the ultimate goal, and the tools it has.</w:t>
      </w:r>
    </w:p>
    <w:p>
      <w:r>
        <w:t>*   **Reasoning Steps:** Guide the LLM to think aloud, break down the goal, choose tools, and formulate arguments for its actions.</w:t>
      </w:r>
    </w:p>
    <w:p>
      <w:r>
        <w:t>*   **Tool Calling Schema:** Define how the LLM should format its tool calls so your system can execute them.</w:t>
      </w:r>
    </w:p>
    <w:p>
      <w:r>
        <w:t>*   *Example Prompt Snippet:* "You are a Trip Planning Agent. Your goal is to create a detailed 5-day Paris itinerary. You have access to: `search_web(query)`, `book_flight(origin, destination, date)`, `book_hotel(location, dates)`. Think step-by-step. What is the first thing you need to do?"</w:t>
      </w:r>
    </w:p>
    <w:p>
      <w:r>
        <w:t>5.  **Implement Memory:** Decide what information the agent needs to remember and how.</w:t>
      </w:r>
    </w:p>
    <w:p>
      <w:r>
        <w:t>*   **Short-Term:** Keep the current plan, recent observations, and intermediate thoughts in the LLM's context.</w:t>
      </w:r>
    </w:p>
    <w:p>
      <w:r>
        <w:t>*   **Long-Term:** Use a vector database to store research findings (e.g., flight options explored, hotel details, popular attractions), past successful plans, or user preferences.</w:t>
      </w:r>
    </w:p>
    <w:p>
      <w:r>
        <w:t>6.  **Add Reflection and Self-Correction:** How will your agent evaluate its progress and recover from errors?</w:t>
      </w:r>
    </w:p>
    <w:p>
      <w:r>
        <w:t>*   **Evaluation Prompt:** After an action, provide the LLM with the outcome and ask it to reflect: "Did this action bring me closer to the goal? Was there an error? What should I do next?"</w:t>
      </w:r>
    </w:p>
    <w:p>
      <w:r>
        <w:t>*   **Error Handling:** Guide the LLM on how to interpret error messages from tools and adjust its plan accordingly.</w:t>
      </w:r>
    </w:p>
    <w:p>
      <w:r>
        <w:t>*   *Example:* If `book_flight` fails, the reflection prompt could ask: "The flight booking failed. Error: 'Dates unavailable.' What should you do? Should you search for different dates or a different airline?"</w:t>
      </w:r>
    </w:p>
    <w:p>
      <w:r>
        <w:t>---</w:t>
      </w:r>
    </w:p>
    <w:p>
      <w:pPr>
        <w:pStyle w:val="Heading2"/>
      </w:pPr>
      <w:r>
        <w:t>8. Advanced Concepts and Future Directions</w:t>
      </w:r>
    </w:p>
    <w:p>
      <w:r>
        <w:t>The field of Agentic AI is rapidly evolving. Here are some advanced ideas pushing the boundaries.</w:t>
      </w:r>
    </w:p>
    <w:p>
      <w:pPr>
        <w:pStyle w:val="Heading3"/>
      </w:pPr>
      <w:r>
        <w:t>8.1 Hierarchical Agents</w:t>
      </w:r>
    </w:p>
    <w:p>
      <w:r>
        <w:t>Organizing agents into a hierarchy, where a high-level "manager" agent delegates tasks to specialized "worker" sub-agents and oversees their progress. This mirrors human organizational structures and allows for managing greater complexity.</w:t>
      </w:r>
    </w:p>
    <w:p>
      <w:pPr>
        <w:pStyle w:val="Heading3"/>
      </w:pPr>
      <w:r>
        <w:t>8.2 Meta-Reasoning</w:t>
      </w:r>
    </w:p>
    <w:p>
      <w:r>
        <w:t>Agents that can reason about their own reasoning process. This includes questioning their assumptions, evaluating the quality of their plans, and even reflecting on the biases inherent in their LLM brain or data.</w:t>
      </w:r>
    </w:p>
    <w:p>
      <w:pPr>
        <w:pStyle w:val="Heading3"/>
      </w:pPr>
      <w:r>
        <w:t>8.3 Symbolic AI Integration</w:t>
      </w:r>
    </w:p>
    <w:p>
      <w:r>
        <w:t>Combining the powerful generative and reasoning capabilities of LLMs with traditional Symbolic AI techniques (like knowledge graphs, logical inference engines). This can provide agents with stronger factual grounding, more robust reasoning for specific domains, and greater explainability.</w:t>
      </w:r>
    </w:p>
    <w:p>
      <w:pPr>
        <w:pStyle w:val="Heading3"/>
      </w:pPr>
      <w:r>
        <w:t>8.4 Human-Agent Collaboration (Human-in-the-Loop)</w:t>
      </w:r>
    </w:p>
    <w:p>
      <w:r>
        <w:t>Designing agents that seamlessly integrate with human workflows, knowing when to ask for human input, provide updates, or hand over control. This acknowledges that full autonomy isn't always desirable or possible, and humans remain crucial for oversight, creativity, and ethical guidance.</w:t>
      </w:r>
    </w:p>
    <w:p>
      <w:pPr>
        <w:pStyle w:val="Heading3"/>
      </w:pPr>
      <w:r>
        <w:t>8.5 Ethical Considerations in Agentic AI</w:t>
      </w:r>
    </w:p>
    <w:p>
      <w:r>
        <w:t>As agents become more autonomous, ethical challenges multiply:</w:t>
      </w:r>
    </w:p>
    <w:p>
      <w:r>
        <w:t>*   **Accountability:** Who is responsible when an autonomous agent makes a mistake or causes harm?</w:t>
      </w:r>
    </w:p>
    <w:p>
      <w:r>
        <w:t>*   **Bias:** Agents can perpetuate and amplify biases present in their training data and human-provided goals.</w:t>
      </w:r>
    </w:p>
    <w:p>
      <w:r>
        <w:t>*   **Control and Alignment:** How do we ensure agents always act in humanity's best interest and don't pursue goals in unintended or harmful ways?</w:t>
      </w:r>
    </w:p>
    <w:p>
      <w:r>
        <w:t>*   **Misuse:** The potential for malicious actors to use highly autonomous agents for harmful purposes.</w:t>
      </w:r>
    </w:p>
    <w:p>
      <w:r>
        <w:t>Addressing these is paramount for responsible development.</w:t>
      </w:r>
    </w:p>
    <w:p>
      <w:pPr>
        <w:pStyle w:val="Heading3"/>
      </w:pPr>
      <w:r>
        <w:t>8.6 Continual Learning &amp; Adaptation</w:t>
      </w:r>
    </w:p>
    <w:p>
      <w:r>
        <w:t>Agents that can continuously learn and update their knowledge and skills throughout their operational lifetime, not just during an initial training phase. This requires robust mechanisms for identifying new information, integrating it into memory, and adapting behavior without "catastrophic forgetting."</w:t>
      </w:r>
    </w:p>
    <w:p>
      <w:r>
        <w:t>---</w:t>
      </w:r>
    </w:p>
    <w:p>
      <w:pPr>
        <w:pStyle w:val="Heading2"/>
      </w:pPr>
      <w:r>
        <w:t>9. Summary and Future Outlook</w:t>
      </w:r>
    </w:p>
    <w:p>
      <w:r>
        <w:t>You've now explored the fascinating world of Agentic AI, moving from basic concepts to advanced architectures and real-world applications.</w:t>
      </w:r>
    </w:p>
    <w:p>
      <w:r>
        <w:t>**Key Takeaways:**</w:t>
      </w:r>
    </w:p>
    <w:p>
      <w:r>
        <w:t>*   **Agentic AI is about autonomy and goal-orientation,** enabling systems to plan, act, and learn without constant human intervention.</w:t>
      </w:r>
    </w:p>
    <w:p>
      <w:r>
        <w:t>*   The **Agentic Loop (Sense, Plan, Act, Reflect)** is the core mechanism.</w:t>
      </w:r>
    </w:p>
    <w:p>
      <w:r>
        <w:t>*   **LLMs serve as the powerful "brain,"** handling reasoning and planning.</w:t>
      </w:r>
    </w:p>
    <w:p>
      <w:r>
        <w:t>*   **Tools** are essential for agents to interact with the real world.</w:t>
      </w:r>
    </w:p>
    <w:p>
      <w:r>
        <w:t>*   **Memory** allows agents to maintain context, learn from experience, and build expertise.</w:t>
      </w:r>
    </w:p>
    <w:p>
      <w:r>
        <w:t>*   **Multi-Agent Systems** offer significant potential for complex problem-solving through collaboration.</w:t>
      </w:r>
    </w:p>
    <w:p>
      <w:r>
        <w:t>The future of AI is undeniably agentic. These systems promise to become indispensable partners in creativity, problem-solving, and automation, transforming industries and augmenting human potential in ways we are only just beginning to imagine. However, this power comes with significant ethical responsibilities, demanding careful consideration of safety, fairness, and human oversight.</w:t>
      </w:r>
    </w:p>
    <w:p>
      <w:r>
        <w:t>---</w:t>
      </w:r>
    </w:p>
    <w:p>
      <w:r>
        <w:t>**Professor Agent's Final Words:**</w:t>
      </w:r>
    </w:p>
    <w:p>
      <w:r>
        <w:t>The journey into Agentic AI is an exciting one, filled with discovery and immense potential. Remember, this knowledge base is just the beginning. The best way to truly understand agents is to start experimenting, building, and exploring. Embrace the iterative loop, learn from your experiments, and contribute to shaping a responsible and beneficial future for autonomous intelligence.</w:t>
      </w:r>
    </w:p>
    <w:p>
      <w:r>
        <w:t>Now, go forth and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