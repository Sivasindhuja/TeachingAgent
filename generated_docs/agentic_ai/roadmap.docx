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Agentic AI Learning Roadmap</w:t>
      </w:r>
    </w:p>
    <w:p>
      <w:r>
        <w:t>Generated on: 2026-05-18 14:28:42</w:t>
      </w:r>
    </w:p>
    <w:p/>
    <w:p>
      <w:pPr>
        <w:pStyle w:val="Heading1"/>
      </w:pPr>
      <w:r>
        <w:t>Learning Roadmap for Agentic AI</w:t>
      </w:r>
    </w:p>
    <w:p>
      <w:pPr>
        <w:pStyle w:val="Heading2"/>
      </w:pPr>
      <w:r>
        <w:t>Introduction</w:t>
      </w:r>
    </w:p>
    <w:p>
      <w:r>
        <w:t>Welcome, aspiring Agentic AI developer! This roadmap is designed to guide you through the exciting and rapidly evolving field of Agentic AI, from foundational concepts to advanced system design and deployment. Agentic AI refers to the development of intelligent agents capable of understanding context, reasoning, planning, and autonomously executing tasks to achieve specific goals, often leveraging large language models (LLMs) and other AI tools.</w:t>
      </w:r>
    </w:p>
    <w:p>
      <w:r>
        <w:t>This roadmap is structured to provide a comprehensive learning path, including weekly milestones, time estimates, practical projects, and strategies for interview preparation and continuous learning.</w:t>
      </w:r>
    </w:p>
    <w:p>
      <w:pPr>
        <w:pStyle w:val="Heading2"/>
      </w:pPr>
      <w:r>
        <w:t>Prerequisites</w:t>
      </w:r>
    </w:p>
    <w:p>
      <w:r>
        <w:t>Before embarking on this journey, it is highly recommended that you have a solid foundation in the following areas:</w:t>
      </w:r>
    </w:p>
    <w:p>
      <w:r>
        <w:t>*   **Strong Python Programming Skills:**</w:t>
      </w:r>
    </w:p>
    <w:p>
      <w:r>
        <w:t>*   Data structures (lists, dictionaries, sets, etc.)</w:t>
      </w:r>
    </w:p>
    <w:p>
      <w:r>
        <w:t>*   Algorithms (sorting, searching, recursion)</w:t>
      </w:r>
    </w:p>
    <w:p>
      <w:r>
        <w:t>*   Object-Oriented Programming (OOP) concepts</w:t>
      </w:r>
    </w:p>
    <w:p>
      <w:r>
        <w:t>*   Familiarity with virtual environments (venv, conda) and package managers (pip)</w:t>
      </w:r>
    </w:p>
    <w:p>
      <w:r>
        <w:t>*   **Basic Machine Learning &amp; Deep Learning Understanding:**</w:t>
      </w:r>
    </w:p>
    <w:p>
      <w:r>
        <w:t>*   Understanding of supervised vs. unsupervised learning.</w:t>
      </w:r>
    </w:p>
    <w:p>
      <w:r>
        <w:t>*   Familiarity with concepts like model training, evaluation metrics, overfitting.</w:t>
      </w:r>
    </w:p>
    <w:p>
      <w:r>
        <w:t>*   Basic knowledge of neural networks (feed-forward, CNN, RNN concepts).</w:t>
      </w:r>
    </w:p>
    <w:p>
      <w:r>
        <w:t>*   **Familiarity with Core ML/DL Libraries:**</w:t>
      </w:r>
    </w:p>
    <w:p>
      <w:r>
        <w:t>*   `NumPy` for numerical operations.</w:t>
      </w:r>
    </w:p>
    <w:p>
      <w:r>
        <w:t>*   `Pandas` for data manipulation.</w:t>
      </w:r>
    </w:p>
    <w:p>
      <w:r>
        <w:t>*   `Scikit-learn` for basic ML models.</w:t>
      </w:r>
    </w:p>
    <w:p>
      <w:r>
        <w:t>*   Basic exposure to `TensorFlow` or `PyTorch` (optional, but beneficial).</w:t>
      </w:r>
    </w:p>
    <w:p>
      <w:r>
        <w:t>*   **Foundational Mathematics:**</w:t>
      </w:r>
    </w:p>
    <w:p>
      <w:r>
        <w:t>*   Linear Algebra (vectors, matrices, dot products)</w:t>
      </w:r>
    </w:p>
    <w:p>
      <w:r>
        <w:t>*   Calculus (gradients, derivatives – conceptual understanding is often sufficient)</w:t>
      </w:r>
    </w:p>
    <w:p>
      <w:r>
        <w:t>*   Probability and Statistics (basic concepts)</w:t>
      </w:r>
    </w:p>
    <w:p>
      <w:r>
        <w:t>*   **Comfort with Linux/Command Line:**</w:t>
      </w:r>
    </w:p>
    <w:p>
      <w:r>
        <w:t>*   Basic navigation, file operations, script execution.</w:t>
      </w:r>
    </w:p>
    <w:p>
      <w:r>
        <w:t>---</w:t>
      </w:r>
    </w:p>
    <w:p>
      <w:pPr>
        <w:pStyle w:val="Heading2"/>
      </w:pPr>
      <w:r>
        <w:t>Learning Roadmap: Beginner to Advanced</w:t>
      </w:r>
    </w:p>
    <w:p>
      <w:r>
        <w:t>This roadmap is broken down into **5 Phases** over **20 weeks**, with an estimated commitment of **10-15 hours per week**.</w:t>
      </w:r>
    </w:p>
    <w:p>
      <w:pPr>
        <w:pStyle w:val="Heading3"/>
      </w:pPr>
      <w:r>
        <w:t>Phase 1: Foundations of AI &amp; Agents (Weeks 1-4)</w:t>
      </w:r>
    </w:p>
    <w:p>
      <w:r>
        <w:t>*   **Goal:** Understand the fundamental concepts of AI and the definition of intelligent agents.</w:t>
      </w:r>
    </w:p>
    <w:p>
      <w:r>
        <w:t>*   **Time Estimate:** 10-12 hours/week</w:t>
      </w:r>
    </w:p>
    <w:p>
      <w:r>
        <w:t>#### Week 1: Introduction to AI &amp; Agent Concepts</w:t>
      </w:r>
    </w:p>
    <w:p>
      <w:r>
        <w:t>*   **Topics:**</w:t>
      </w:r>
    </w:p>
    <w:p>
      <w:r>
        <w:t>*   What is AI? History, definitions, types (ANI, AGI, ASI).</w:t>
      </w:r>
    </w:p>
    <w:p>
      <w:r>
        <w:t>*   What is an "Agent"? Agent vs. Environment interaction.</w:t>
      </w:r>
    </w:p>
    <w:p>
      <w:r>
        <w:t>*   Rational Agents: Performance measures, rationality vs. omniscience.</w:t>
      </w:r>
    </w:p>
    <w:p>
      <w:r>
        <w:t>*   Types of Agents: Simple reflex, model-based reflex, goal-based, utility-based.</w:t>
      </w:r>
    </w:p>
    <w:p>
      <w:r>
        <w:t>*   Agent Environments: Properties (fully observable vs. partially, deterministic vs. stochastic, episodic vs. sequential, static vs. dynamic, discrete vs. continuous, single vs. multi-agent).</w:t>
      </w:r>
    </w:p>
    <w:p>
      <w:r>
        <w:t>*   **Milestone:** Articulate the characteristics of different agent types and environments.</w:t>
      </w:r>
    </w:p>
    <w:p>
      <w:r>
        <w:t>*   **Project Recommendation:** Implement a simple "Vacuum Cleaner Agent" in a simulated 2D environment (Python).</w:t>
      </w:r>
    </w:p>
    <w:p>
      <w:r>
        <w:t>#### Week 2: Problem Solving &amp; Search Algorithms</w:t>
      </w:r>
    </w:p>
    <w:p>
      <w:r>
        <w:t>*   **Topics:**</w:t>
      </w:r>
    </w:p>
    <w:p>
      <w:r>
        <w:t>*   Problem-solving agents.</w:t>
      </w:r>
    </w:p>
    <w:p>
      <w:r>
        <w:t>*   Uninformed Search: BFS, DFS, UCS, DLS, IDS.</w:t>
      </w:r>
    </w:p>
    <w:p>
      <w:r>
        <w:t>*   Informed Search: Greedy Best-First Search, A* Search.</w:t>
      </w:r>
    </w:p>
    <w:p>
      <w:r>
        <w:t>*   Heuristic functions: Admissibility, consistency.</w:t>
      </w:r>
    </w:p>
    <w:p>
      <w:r>
        <w:t>*   **Milestone:** Implement and compare different search algorithms.</w:t>
      </w:r>
    </w:p>
    <w:p>
      <w:r>
        <w:t>*   **Project Recommendation:** Solve classic pathfinding problems (e.g., 8-puzzle, pathfinding on a grid) using A* search.</w:t>
      </w:r>
    </w:p>
    <w:p>
      <w:r>
        <w:t>#### Week 3: Game Theory Basics &amp; Adversarial Search</w:t>
      </w:r>
    </w:p>
    <w:p>
      <w:r>
        <w:t>*   **Topics:**</w:t>
      </w:r>
    </w:p>
    <w:p>
      <w:r>
        <w:t>*   Introduction to Game Theory: Players, strategies, payoffs.</w:t>
      </w:r>
    </w:p>
    <w:p>
      <w:r>
        <w:t>*   Zero-sum games, Nash equilibrium (basic concepts).</w:t>
      </w:r>
    </w:p>
    <w:p>
      <w:r>
        <w:t>*   Adversarial Search: Minimax algorithm.</w:t>
      </w:r>
    </w:p>
    <w:p>
      <w:r>
        <w:t>*   Alpha-Beta Pruning for optimization.</w:t>
      </w:r>
    </w:p>
    <w:p>
      <w:r>
        <w:t>*   **Milestone:** Understand how agents make decisions in competitive environments.</w:t>
      </w:r>
    </w:p>
    <w:p>
      <w:r>
        <w:t>*   **Project Recommendation:** Implement a simple Tic-Tac-Toe AI using Minimax or connect 4 (basic version).</w:t>
      </w:r>
    </w:p>
    <w:p>
      <w:r>
        <w:t>#### Week 4: Knowledge Representation &amp; Reasoning</w:t>
      </w:r>
    </w:p>
    <w:p>
      <w:r>
        <w:t>*   **Topics:**</w:t>
      </w:r>
    </w:p>
    <w:p>
      <w:r>
        <w:t>*   Logical Agents: Propositional Logic (syntax, semantics, inference).</w:t>
      </w:r>
    </w:p>
    <w:p>
      <w:r>
        <w:t>*   First-Order Logic (FOL): Syntax, semantics, unification, inference rules.</w:t>
      </w:r>
    </w:p>
    <w:p>
      <w:r>
        <w:t>*   Ontologies and Semantic Web (brief overview).</w:t>
      </w:r>
    </w:p>
    <w:p>
      <w:r>
        <w:t>*   Knowledge-based agents.</w:t>
      </w:r>
    </w:p>
    <w:p>
      <w:r>
        <w:t>*   **Milestone:** Represent simple knowledge domains using propositional and first-order logic.</w:t>
      </w:r>
    </w:p>
    <w:p>
      <w:r>
        <w:t>*   **Project Recommendation:** Build a simple knowledge base system to answer basic queries about a small domain (e.g., family relationships) using logic programming concepts (e.g., with `pyDatalog` or manual rule implementation).</w:t>
      </w:r>
    </w:p>
    <w:p>
      <w:pPr>
        <w:pStyle w:val="Heading3"/>
      </w:pPr>
      <w:r>
        <w:t>Phase 2: Modern AI &amp; LLMs (Weeks 5-8)</w:t>
      </w:r>
    </w:p>
    <w:p>
      <w:r>
        <w:t>*   **Goal:** Understand the core of modern AI, especially Large Language Models, which are critical for current Agentic AI.</w:t>
      </w:r>
    </w:p>
    <w:p>
      <w:r>
        <w:t>*   **Time Estimate:** 12-15 hours/week</w:t>
      </w:r>
    </w:p>
    <w:p>
      <w:r>
        <w:t>#### Week 5: Machine Learning &amp; Deep Learning Refresher</w:t>
      </w:r>
    </w:p>
    <w:p>
      <w:r>
        <w:t>*   **Topics:**</w:t>
      </w:r>
    </w:p>
    <w:p>
      <w:r>
        <w:t>*   Supervised Learning: Regression (Linear, Logistic), Classification (SVM, Decision Trees).</w:t>
      </w:r>
    </w:p>
    <w:p>
      <w:r>
        <w:t>*   Unsupervised Learning: Clustering (K-Means), Dimensionality Reduction (PCA).</w:t>
      </w:r>
    </w:p>
    <w:p>
      <w:r>
        <w:t>*   Neural Network Refresher: Activation functions, backpropagation (conceptual), gradient descent.</w:t>
      </w:r>
    </w:p>
    <w:p>
      <w:r>
        <w:t>*   Introduction to modern Deep Learning frameworks (PyTorch or TensorFlow basics).</w:t>
      </w:r>
    </w:p>
    <w:p>
      <w:r>
        <w:t>*   **Milestone:** Solidify understanding of ML/DL fundamentals and be able to implement basic models.</w:t>
      </w:r>
    </w:p>
    <w:p>
      <w:r>
        <w:t>*   **Project Recommendation:** Implement a simple image classifier (e.g., MNIST) using a feed-forward neural network in PyTorch/TensorFlow.</w:t>
      </w:r>
    </w:p>
    <w:p>
      <w:r>
        <w:t>#### Week 6: Natural Language Processing (NLP) Fundamentals</w:t>
      </w:r>
    </w:p>
    <w:p>
      <w:r>
        <w:t>*   **Topics:**</w:t>
      </w:r>
    </w:p>
    <w:p>
      <w:r>
        <w:t>*   Text Preprocessing: Tokenization, stemming, lemmatization, stop words.</w:t>
      </w:r>
    </w:p>
    <w:p>
      <w:r>
        <w:t>*   Feature Representation: Bag-of-Words, TF-IDF, Word Embeddings (Word2Vec, GloVe).</w:t>
      </w:r>
    </w:p>
    <w:p>
      <w:r>
        <w:t>*   Sequence Models: RNNs, LSTMs, GRUs (conceptual understanding).</w:t>
      </w:r>
    </w:p>
    <w:p>
      <w:r>
        <w:t>*   Attention Mechanism: The core idea.</w:t>
      </w:r>
    </w:p>
    <w:p>
      <w:r>
        <w:t>*   **Milestone:** Process text data and understand different ways to represent it for ML models.</w:t>
      </w:r>
    </w:p>
    <w:p>
      <w:r>
        <w:t>*   **Project Recommendation:** Build a text classification model (e.g., sentiment analysis) using TF-IDF and a traditional ML classifier (SVM, Naive Bayes) or a simple RNN.</w:t>
      </w:r>
    </w:p>
    <w:p>
      <w:r>
        <w:t>#### Week 7: Large Language Models (LLMs) - Architecture &amp; Fine-tuning</w:t>
      </w:r>
    </w:p>
    <w:p>
      <w:r>
        <w:t>*   **Topics:**</w:t>
      </w:r>
    </w:p>
    <w:p>
      <w:r>
        <w:t>*   Transformer Architecture: Encoder-decoder (brief), decoder-only (focus for LLMs).</w:t>
      </w:r>
    </w:p>
    <w:p>
      <w:r>
        <w:t>*   Self-attention, multi-head attention, positional encoding.</w:t>
      </w:r>
    </w:p>
    <w:p>
      <w:r>
        <w:t>*   Pre-training and Fine-tuning paradigms.</w:t>
      </w:r>
    </w:p>
    <w:p>
      <w:r>
        <w:t>*   Popular LLM families: GPT, Llama, BERT (conceptual differences).</w:t>
      </w:r>
    </w:p>
    <w:p>
      <w:r>
        <w:t>*   Introduction to `Hugging Face Transformers` library.</w:t>
      </w:r>
    </w:p>
    <w:p>
      <w:r>
        <w:t>*   **Milestone:** Understand the core architecture of LLMs and how they are trained/used.</w:t>
      </w:r>
    </w:p>
    <w:p>
      <w:r>
        <w:t>*   **Project Recommendation:** Use a pre-trained LLM from Hugging Face for text generation or summarization. Experiment with different decoding strategies (greedy, beam search, sampling).</w:t>
      </w:r>
    </w:p>
    <w:p>
      <w:r>
        <w:t>#### Week 8: Prompt Engineering &amp; LLM Interaction</w:t>
      </w:r>
    </w:p>
    <w:p>
      <w:r>
        <w:t>*   **Topics:**</w:t>
      </w:r>
    </w:p>
    <w:p>
      <w:r>
        <w:t>*   Prompting techniques: Zero-shot, few-shot, chain-of-thought, tree-of-thought.</w:t>
      </w:r>
    </w:p>
    <w:p>
      <w:r>
        <w:t>*   Instruction tuning, role-playing, persona prompting.</w:t>
      </w:r>
    </w:p>
    <w:p>
      <w:r>
        <w:t>*   Controlling LLM output: Temperature, top-p, max tokens.</w:t>
      </w:r>
    </w:p>
    <w:p>
      <w:r>
        <w:t>*   Introduction to LLM APIs (OpenAI, Anthropic, Hugging Face Inference API).</w:t>
      </w:r>
    </w:p>
    <w:p>
      <w:r>
        <w:t>*   **Milestone:** Become proficient in crafting effective prompts for various tasks.</w:t>
      </w:r>
    </w:p>
    <w:p>
      <w:r>
        <w:t>*   **Project Recommendation:** Build a small interactive chatbot using an LLM API. Experiment with different prompting strategies to improve its responses for a specific domain (e.g., customer service for a fictional product).</w:t>
      </w:r>
    </w:p>
    <w:p>
      <w:pPr>
        <w:pStyle w:val="Heading3"/>
      </w:pPr>
      <w:r>
        <w:t>Phase 3: Agentic AI Core Concepts (Weeks 9-12)</w:t>
      </w:r>
    </w:p>
    <w:p>
      <w:r>
        <w:t>*   **Goal:** Dive deep into the specific components and architectures that enable agentic behavior.</w:t>
      </w:r>
    </w:p>
    <w:p>
      <w:r>
        <w:t>*   **Time Estimate:** 12-15 hours/week</w:t>
      </w:r>
    </w:p>
    <w:p>
      <w:r>
        <w:t>#### Week 9: Agent Architectures &amp; Cognitive Architectures</w:t>
      </w:r>
    </w:p>
    <w:p>
      <w:r>
        <w:t>*   **Topics:**</w:t>
      </w:r>
    </w:p>
    <w:p>
      <w:r>
        <w:t>*   Deliberative vs. Reactive vs. Hybrid architectures.</w:t>
      </w:r>
    </w:p>
    <w:p>
      <w:r>
        <w:t>*   BDI (Belief-Desire-Intention) model.</w:t>
      </w:r>
    </w:p>
    <w:p>
      <w:r>
        <w:t>*   Cognitive Architectures: SOAR, ACT-R (conceptual overview).</w:t>
      </w:r>
    </w:p>
    <w:p>
      <w:r>
        <w:t>*   LLM-as-Agent: Exploring the paradigm of using LLMs as the "brain" of an agent.</w:t>
      </w:r>
    </w:p>
    <w:p>
      <w:r>
        <w:t>*   Overview of common agent frameworks (LangChain, LlamaIndex, AutoGen - conceptual).</w:t>
      </w:r>
    </w:p>
    <w:p>
      <w:r>
        <w:t>*   **Milestone:** Differentiate between various agent architectures and understand the role of LLMs in them.</w:t>
      </w:r>
    </w:p>
    <w:p>
      <w:r>
        <w:t>*   **Project Recommendation:** Design a conceptual agent architecture for a specific problem (e.g., a personal assistant). Outline its components, their functions, and how they interact.</w:t>
      </w:r>
    </w:p>
    <w:p>
      <w:r>
        <w:t>#### Week 10: Memory &amp; State Management for Agents</w:t>
      </w:r>
    </w:p>
    <w:p>
      <w:r>
        <w:t>*   **Topics:**</w:t>
      </w:r>
    </w:p>
    <w:p>
      <w:r>
        <w:t>*   Short-term memory: Context windows, episodic memory.</w:t>
      </w:r>
    </w:p>
    <w:p>
      <w:r>
        <w:t>*   Long-term memory: Vector databases, knowledge graphs, persistent storage.</w:t>
      </w:r>
    </w:p>
    <w:p>
      <w:r>
        <w:t>*   Memory retrieval techniques: Similarity search, RAG (Retrieval Augmented Generation).</w:t>
      </w:r>
    </w:p>
    <w:p>
      <w:r>
        <w:t>*   Managing agent state and context over multiple turns/tasks.</w:t>
      </w:r>
    </w:p>
    <w:p>
      <w:r>
        <w:t>*   **Milestone:** Implement a basic RAG system to augment LLM knowledge.</w:t>
      </w:r>
    </w:p>
    <w:p>
      <w:r>
        <w:t>*   **Project Recommendation:** Create an agent that can answer questions about a specific document (PDF, website content) by first retrieving relevant passages from a vector database and then using an LLM to synthesize an answer.</w:t>
      </w:r>
    </w:p>
    <w:p>
      <w:r>
        <w:t>#### Week 11: Planning &amp; Goal-Oriented Behavior</w:t>
      </w:r>
    </w:p>
    <w:p>
      <w:r>
        <w:t>*   **Topics:**</w:t>
      </w:r>
    </w:p>
    <w:p>
      <w:r>
        <w:t>*   Classical Planning: STRIPS, PDDL (conceptual introduction).</w:t>
      </w:r>
    </w:p>
    <w:p>
      <w:r>
        <w:t>*   Hierarchical Task Networks (HTN).</w:t>
      </w:r>
    </w:p>
    <w:p>
      <w:r>
        <w:t>*   Goal decomposition and sub-goal generation.</w:t>
      </w:r>
    </w:p>
    <w:p>
      <w:r>
        <w:t>*   LLM-based planning: Chain-of-Thought, Tree-of-Thought, generating plans.</w:t>
      </w:r>
    </w:p>
    <w:p>
      <w:r>
        <w:t>*   Self-correction and replanning.</w:t>
      </w:r>
    </w:p>
    <w:p>
      <w:r>
        <w:t>*   **Milestone:** Understand how agents generate and execute plans to achieve complex goals.</w:t>
      </w:r>
    </w:p>
    <w:p>
      <w:r>
        <w:t>*   **Project Recommendation:** Build a simple task planner using an LLM. Give it a high-level goal (e.g., "Plan a trip to Paris") and have it break down the goal into actionable sub-tasks.</w:t>
      </w:r>
    </w:p>
    <w:p>
      <w:r>
        <w:t>#### Week 12: Tool Use &amp; External Interaction</w:t>
      </w:r>
    </w:p>
    <w:p>
      <w:r>
        <w:t>*   **Topics:**</w:t>
      </w:r>
    </w:p>
    <w:p>
      <w:r>
        <w:t>*   Function Calling: Enabling LLMs to interact with external APIs and tools.</w:t>
      </w:r>
    </w:p>
    <w:p>
      <w:r>
        <w:t>*   Defining tool interfaces, JSON schemas for function calls.</w:t>
      </w:r>
    </w:p>
    <w:p>
      <w:r>
        <w:t>*   Tool Orchestration: Deciding when to use which tool.</w:t>
      </w:r>
    </w:p>
    <w:p>
      <w:r>
        <w:t>*   Integrating with web search, calculators, code interpreters, etc.</w:t>
      </w:r>
    </w:p>
    <w:p>
      <w:r>
        <w:t>*   Safety and guardrails for tool use.</w:t>
      </w:r>
    </w:p>
    <w:p>
      <w:r>
        <w:t>*   **Milestone:** Develop an agent that can effectively use external tools to complete tasks.</w:t>
      </w:r>
    </w:p>
    <w:p>
      <w:r>
        <w:t>*   **Project Recommendation:** Create an agent that can answer questions requiring current information (e.g., "What's the weather like in London?") by integrating with a weather API via function calling.</w:t>
      </w:r>
    </w:p>
    <w:p>
      <w:pPr>
        <w:pStyle w:val="Heading3"/>
      </w:pPr>
      <w:r>
        <w:t>Phase 4: Advanced Agentic AI &amp; Systems (Weeks 13-16)</w:t>
      </w:r>
    </w:p>
    <w:p>
      <w:r>
        <w:t>*   **Goal:** Explore complex agent behaviors, multi-agent systems, human interaction, and robust deployment.</w:t>
      </w:r>
    </w:p>
    <w:p>
      <w:r>
        <w:t>*   **Time Estimate:** 12-15 hours/week</w:t>
      </w:r>
    </w:p>
    <w:p>
      <w:r>
        <w:t>#### Week 13: Multi-Agent Systems &amp; Collaboration</w:t>
      </w:r>
    </w:p>
    <w:p>
      <w:r>
        <w:t>*   **Topics:**</w:t>
      </w:r>
    </w:p>
    <w:p>
      <w:r>
        <w:t>*   Types of Multi-Agent Systems (MAS): Cooperative, competitive, swarm intelligence.</w:t>
      </w:r>
    </w:p>
    <w:p>
      <w:r>
        <w:t>*   Communication and Coordination in MAS.</w:t>
      </w:r>
    </w:p>
    <w:p>
      <w:r>
        <w:t>*   Negotiation and Bargaining strategies.</w:t>
      </w:r>
    </w:p>
    <w:p>
      <w:r>
        <w:t>*   Emergent behavior in MAS.</w:t>
      </w:r>
    </w:p>
    <w:p>
      <w:r>
        <w:t>*   Implementing a simple multi-agent simulation.</w:t>
      </w:r>
    </w:p>
    <w:p>
      <w:r>
        <w:t>*   **Milestone:** Design and simulate a basic multi-agent interaction.</w:t>
      </w:r>
    </w:p>
    <w:p>
      <w:r>
        <w:t>*   **Project Recommendation:** Build a simple multi-agent system where agents collaborate to achieve a shared goal (e.g., multiple agents planning tasks in a shared calendar, or agents playing a simple board game against each other).</w:t>
      </w:r>
    </w:p>
    <w:p>
      <w:r>
        <w:t>#### Week 14: Human-Agent Interaction &amp; Ethics</w:t>
      </w:r>
    </w:p>
    <w:p>
      <w:r>
        <w:t>*   **Topics:**</w:t>
      </w:r>
    </w:p>
    <w:p>
      <w:r>
        <w:t>*   Designing intuitive human-agent interfaces.</w:t>
      </w:r>
    </w:p>
    <w:p>
      <w:r>
        <w:t>*   Trust and transparency in AI agents.</w:t>
      </w:r>
    </w:p>
    <w:p>
      <w:r>
        <w:t>*   Ethical considerations: Bias, fairness, privacy, accountability in agent design.</w:t>
      </w:r>
    </w:p>
    <w:p>
      <w:r>
        <w:t>*   Safety and robustness: Avoiding harmful actions, adversarial attacks on agents.</w:t>
      </w:r>
    </w:p>
    <w:p>
      <w:r>
        <w:t>*   Explainable AI (XAI) for agents.</w:t>
      </w:r>
    </w:p>
    <w:p>
      <w:r>
        <w:t>*   **Milestone:** Critically analyze ethical implications and design principles for human-agent interaction.</w:t>
      </w:r>
    </w:p>
    <w:p>
      <w:r>
        <w:t>*   **Project Recommendation:** Enhance a previous agent project with a user feedback mechanism. Implement basic guardrails to prevent harmful or inappropriate responses. Document the ethical considerations you addressed.</w:t>
      </w:r>
    </w:p>
    <w:p>
      <w:r>
        <w:t>#### Week 15: Evaluation &amp; Robustness of Agents</w:t>
      </w:r>
    </w:p>
    <w:p>
      <w:r>
        <w:t>*   **Topics:**</w:t>
      </w:r>
    </w:p>
    <w:p>
      <w:r>
        <w:t>*   Metrics for evaluating agent performance: Task completion rate, latency, cost, quality of output.</w:t>
      </w:r>
    </w:p>
    <w:p>
      <w:r>
        <w:t>*   A/B testing for agents.</w:t>
      </w:r>
    </w:p>
    <w:p>
      <w:r>
        <w:t>*   Benchmarking agent capabilities (e.g., AgentBench, HELM).</w:t>
      </w:r>
    </w:p>
    <w:p>
      <w:r>
        <w:t>*   Stress testing and adversarial examples for agents.</w:t>
      </w:r>
    </w:p>
    <w:p>
      <w:r>
        <w:t>*   Error handling and recovery mechanisms.</w:t>
      </w:r>
    </w:p>
    <w:p>
      <w:r>
        <w:t>*   **Milestone:** Understand how to systematically evaluate and improve agent performance.</w:t>
      </w:r>
    </w:p>
    <w:p>
      <w:r>
        <w:t>*   **Project Recommendation:** Take one of your previous agent projects and design a rigorous evaluation framework. Run a series of tests and analyze its performance, identifying weaknesses and suggesting improvements.</w:t>
      </w:r>
    </w:p>
    <w:p>
      <w:r>
        <w:t>#### Week 16: Building &amp; Deploying Agentic Systems</w:t>
      </w:r>
    </w:p>
    <w:p>
      <w:r>
        <w:t>*   **Topics:**</w:t>
      </w:r>
    </w:p>
    <w:p>
      <w:r>
        <w:t>*   Architectural patterns for agent deployment (e.g., microservices).</w:t>
      </w:r>
    </w:p>
    <w:p>
      <w:r>
        <w:t>*   Containerization (Docker) and orchestration (Kubernetes - conceptual).</w:t>
      </w:r>
    </w:p>
    <w:p>
      <w:r>
        <w:t>*   API design for agent services.</w:t>
      </w:r>
    </w:p>
    <w:p>
      <w:r>
        <w:t>*   Monitoring, logging, and continuous integration/deployment (CI/CD) for agents.</w:t>
      </w:r>
    </w:p>
    <w:p>
      <w:r>
        <w:t>*   Cost optimization for LLM-powered agents.</w:t>
      </w:r>
    </w:p>
    <w:p>
      <w:r>
        <w:t>*   **Milestone:** Understand the practicalities of bringing an agent system into production.</w:t>
      </w:r>
    </w:p>
    <w:p>
      <w:r>
        <w:t>*   **Project Recommendation:** Containerize your most complex agent project using Docker. Build a simple web interface (e.g., with Flask/FastAPI) to expose its functionality as an API.</w:t>
      </w:r>
    </w:p>
    <w:p>
      <w:pPr>
        <w:pStyle w:val="Heading3"/>
      </w:pPr>
      <w:r>
        <w:t>Phase 5: Specialization &amp; Advanced Topics (Weeks 17-20)</w:t>
      </w:r>
    </w:p>
    <w:p>
      <w:r>
        <w:t>*   **Goal:** Explore advanced research areas, specialized frameworks, and future trends.</w:t>
      </w:r>
    </w:p>
    <w:p>
      <w:r>
        <w:t>*   **Time Estimate:** 10-15 hours/week</w:t>
      </w:r>
    </w:p>
    <w:p>
      <w:r>
        <w:t>#### Week 17: Reinforcement Learning for Agents (Optional but highly recommended)</w:t>
      </w:r>
    </w:p>
    <w:p>
      <w:r>
        <w:t>*   **Topics:**</w:t>
      </w:r>
    </w:p>
    <w:p>
      <w:r>
        <w:t>*   Introduction to RL: Agents, environments, states, actions, rewards.</w:t>
      </w:r>
    </w:p>
    <w:p>
      <w:r>
        <w:t>*   Markov Decision Processes (MDPs).</w:t>
      </w:r>
    </w:p>
    <w:p>
      <w:r>
        <w:t>*   Q-learning, SARSA (basic algorithms).</w:t>
      </w:r>
    </w:p>
    <w:p>
      <w:r>
        <w:t>*   Policy Gradients, Actor-Critic methods (conceptual).</w:t>
      </w:r>
    </w:p>
    <w:p>
      <w:r>
        <w:t>*   Combining RL with LLMs for decision-making.</w:t>
      </w:r>
    </w:p>
    <w:p>
      <w:r>
        <w:t>*   **Milestone:** Understand the fundamentals of RL and its potential for autonomous agent learning.</w:t>
      </w:r>
    </w:p>
    <w:p>
      <w:r>
        <w:t>*   **Project Recommendation:** Implement a basic Q-learning agent to solve a simple grid-world problem or OpenAI Gym environment (e.g., FrozenLake).</w:t>
      </w:r>
    </w:p>
    <w:p>
      <w:r>
        <w:t>#### Week 18: Advanced Prompting &amp; Agent Orchestration Frameworks</w:t>
      </w:r>
    </w:p>
    <w:p>
      <w:r>
        <w:t>*   **Topics:**</w:t>
      </w:r>
    </w:p>
    <w:p>
      <w:r>
        <w:t>*   Review of LangChain, LlamaIndex, AutoGen in detail.</w:t>
      </w:r>
    </w:p>
    <w:p>
      <w:r>
        <w:t>*   Customizing tools, agents, and chains within these frameworks.</w:t>
      </w:r>
    </w:p>
    <w:p>
      <w:r>
        <w:t>*   Developing advanced custom agents (e.g., self-reflecting agents, emotional agents - conceptual).</w:t>
      </w:r>
    </w:p>
    <w:p>
      <w:r>
        <w:t>*   Graph-based agentic workflows.</w:t>
      </w:r>
    </w:p>
    <w:p>
      <w:r>
        <w:t>*   **Milestone:** Become proficient in using at least one major agent framework and customizing it.</w:t>
      </w:r>
    </w:p>
    <w:p>
      <w:r>
        <w:t>*   **Project Recommendation:** Re-implement one of your previous agent projects using a full-fledged agent framework like LangChain or AutoGen, leveraging its advanced features for tool orchestration, memory, and multi-agent interaction.</w:t>
      </w:r>
    </w:p>
    <w:p>
      <w:r>
        <w:t>#### Week 19: Embodied AI &amp; Robotics (Optional)</w:t>
      </w:r>
    </w:p>
    <w:p>
      <w:r>
        <w:t>*   **Topics:**</w:t>
      </w:r>
    </w:p>
    <w:p>
      <w:r>
        <w:t>*   Introduction to Embodied AI: Agents interacting with physical or simulated worlds.</w:t>
      </w:r>
    </w:p>
    <w:p>
      <w:r>
        <w:t>*   Robotics basics: Sensors, actuators, control.</w:t>
      </w:r>
    </w:p>
    <w:p>
      <w:r>
        <w:t>*   Simulators for embodied agents (e.g., Isaac Gym, MuJoCo).</w:t>
      </w:r>
    </w:p>
    <w:p>
      <w:r>
        <w:t>*   Connecting LLMs to robotic control.</w:t>
      </w:r>
    </w:p>
    <w:p>
      <w:r>
        <w:t>*   **Milestone:** Understand the challenges and opportunities in integrating agents with physical systems.</w:t>
      </w:r>
    </w:p>
    <w:p>
      <w:r>
        <w:t>*   **Project Recommendation:** Explore an open-source embodied AI simulator or framework. Run a pre-trained policy or agent in a simple simulated environment. (This might require more setup).</w:t>
      </w:r>
    </w:p>
    <w:p>
      <w:r>
        <w:t>#### Week 20: Research Papers &amp; Future Trends</w:t>
      </w:r>
    </w:p>
    <w:p>
      <w:r>
        <w:t>*   **Topics:**</w:t>
      </w:r>
    </w:p>
    <w:p>
      <w:r>
        <w:t>*   Reviewing recent breakthrough papers in Agentic AI (e.g., from top conferences like NeurIPS, ICML, ICLR, ACL).</w:t>
      </w:r>
    </w:p>
    <w:p>
      <w:r>
        <w:t>*   Emerging architectures and paradigms (e.g., collective intelligence, general-purpose agents).</w:t>
      </w:r>
    </w:p>
    <w:p>
      <w:r>
        <w:t>*   Challenges and open problems in Agentic AI.</w:t>
      </w:r>
    </w:p>
    <w:p>
      <w:r>
        <w:t>*   Ethical AI governance for autonomous agents.</w:t>
      </w:r>
    </w:p>
    <w:p>
      <w:r>
        <w:t>*   **Milestone:** Stay updated with the bleeding edge of Agentic AI research and development.</w:t>
      </w:r>
    </w:p>
    <w:p>
      <w:r>
        <w:t>*   **Project Recommendation:** Read and summarize 2-3 recent research papers on Agentic AI. Identify a potential research direction or an improvement to an existing agent concept.</w:t>
      </w:r>
    </w:p>
    <w:p>
      <w:r>
        <w:t>---</w:t>
      </w:r>
    </w:p>
    <w:p>
      <w:pPr>
        <w:pStyle w:val="Heading2"/>
      </w:pPr>
      <w:r>
        <w:t>Project Recommendations</w:t>
      </w:r>
    </w:p>
    <w:p>
      <w:r>
        <w:t>Throughout this roadmap, hands-on projects are crucial for solidifying your understanding. Here are some escalating project ideas:</w:t>
      </w:r>
    </w:p>
    <w:p>
      <w:r>
        <w:t>1.  **Simple Task-Oriented Chatbot:** A chatbot that can help with a specific, limited domain (e.g., ordering coffee, booking a meeting room) using explicit rules or basic LLM prompting.</w:t>
      </w:r>
    </w:p>
    <w:p>
      <w:r>
        <w:t>2.  **Web Scraping &amp; Summarization Agent:** An agent that can browse a specific website (e.g., a news site), extract information based on a query, and summarize it using an LLM.</w:t>
      </w:r>
    </w:p>
    <w:p>
      <w:r>
        <w:t>3.  **Research Assistant Agent:** An agent that takes a research topic, queries multiple sources (web search, academic databases), synthesizes information, and generates a structured report. This involves RAG, planning, and tool use.</w:t>
      </w:r>
    </w:p>
    <w:p>
      <w:r>
        <w:t>4.  **Personalized Learning Agent:** An agent that helps a user learn a new skill by suggesting resources, answering questions, and generating quizzes, adapting to the user's progress.</w:t>
      </w:r>
    </w:p>
    <w:p>
      <w:r>
        <w:t>5.  **Multi-Agent Negotiation System:** A simulation where multiple agents negotiate to achieve individual or collective goals (e.g., trading resources in a game, scheduling tasks).</w:t>
      </w:r>
    </w:p>
    <w:p>
      <w:r>
        <w:t>6.  **Autonomous Workflow Agent:** An agent that can orchestrate a sequence of actions across different applications (e.g., "When I receive an email from X, summarize it, create a task in Y, and send a draft reply.").</w:t>
      </w:r>
    </w:p>
    <w:p>
      <w:r>
        <w:t>7.  **Contribution to Open-Source Agent Frameworks:** Once proficient, contribute to projects like LangChain, LlamaIndex, AutoGen, or other related libraries.</w:t>
      </w:r>
    </w:p>
    <w:p>
      <w:r>
        <w:t>**Tip:** Document all your projects on GitHub with clear `README.md` files explaining the project, its architecture, and how to run it. This creates a valuable portfolio.</w:t>
      </w:r>
    </w:p>
    <w:p>
      <w:r>
        <w:t>---</w:t>
      </w:r>
    </w:p>
    <w:p>
      <w:pPr>
        <w:pStyle w:val="Heading2"/>
      </w:pPr>
      <w:r>
        <w:t>Interview Preparation Roadmap</w:t>
      </w:r>
    </w:p>
    <w:p>
      <w:r>
        <w:t>Interviews for Agentic AI roles will typically cover a blend of core AI, ML, NLP, and agent-specific concepts.</w:t>
      </w:r>
    </w:p>
    <w:p>
      <w:pPr>
        <w:pStyle w:val="Heading3"/>
      </w:pPr>
      <w:r>
        <w:t>1. Technical Skills</w:t>
      </w:r>
    </w:p>
    <w:p>
      <w:r>
        <w:t>*   **Coding (Python):**</w:t>
      </w:r>
    </w:p>
    <w:p>
      <w:r>
        <w:t>*   **Data Structures &amp; Algorithms:** Practice LeetCode (medium level) focusing on arrays, strings, trees, graphs, dynamic programming.</w:t>
      </w:r>
    </w:p>
    <w:p>
      <w:r>
        <w:t>*   **Object-Oriented Programming:** Be ready to design classes and explain OOP principles (inheritance, polymorphism).</w:t>
      </w:r>
    </w:p>
    <w:p>
      <w:r>
        <w:t>*   **Clean Code:** Write readable, maintainable, and efficient code.</w:t>
      </w:r>
    </w:p>
    <w:p>
      <w:r>
        <w:t>*   **Machine Learning Fundamentals:**</w:t>
      </w:r>
    </w:p>
    <w:p>
      <w:r>
        <w:t>*   **Concepts:** Supervised/Unsupervised, Regression/Classification, Bias-Variance Tradeoff, Overfitting/Underfitting, Regularization, Cross-validation.</w:t>
      </w:r>
    </w:p>
    <w:p>
      <w:r>
        <w:t>*   **Models:** Linear Models, Tree-based Models (Random Forests, Gradient Boosting), SVMs.</w:t>
      </w:r>
    </w:p>
    <w:p>
      <w:r>
        <w:t>*   **Evaluation Metrics:** Accuracy, Precision, Recall, F1-score, AUC-ROC, MSE, MAE.</w:t>
      </w:r>
    </w:p>
    <w:p>
      <w:r>
        <w:t>*   **Deep Learning &amp; NLP Fundamentals:**</w:t>
      </w:r>
    </w:p>
    <w:p>
      <w:r>
        <w:t>*   **Neural Networks:** Activation functions, backpropagation (conceptual), CNNs, RNNs/LSTMs (conceptual).</w:t>
      </w:r>
    </w:p>
    <w:p>
      <w:r>
        <w:t>*   **Transformers:** High-level understanding of self-attention, positional encoding, encoder-decoder vs. decoder-only.</w:t>
      </w:r>
    </w:p>
    <w:p>
      <w:r>
        <w:t>*   **Word Embeddings:** Word2Vec, GloVe, BERT embeddings.</w:t>
      </w:r>
    </w:p>
    <w:p>
      <w:r>
        <w:t>*   **Agentic AI Specifics:**</w:t>
      </w:r>
    </w:p>
    <w:p>
      <w:r>
        <w:t>*   **Agent Architectures:** Simple reflex, model-based, goal-based, utility-based, BDI.</w:t>
      </w:r>
    </w:p>
    <w:p>
      <w:r>
        <w:t>*   **LLM-as-Agent:** How LLMs enable agentic behavior, prompt engineering for agents.</w:t>
      </w:r>
    </w:p>
    <w:p>
      <w:r>
        <w:t>*   **Memory &amp; State:** Short-term vs. long-term memory, RAG, vector databases.</w:t>
      </w:r>
    </w:p>
    <w:p>
      <w:r>
        <w:t>*   **Planning &amp; Reasoning:** Goal decomposition, tool use, function calling.</w:t>
      </w:r>
    </w:p>
    <w:p>
      <w:r>
        <w:t>*   **Multi-Agent Systems:** Communication, coordination, emergent behavior.</w:t>
      </w:r>
    </w:p>
    <w:p>
      <w:r>
        <w:t>*   **Ethics &amp; Safety:** Bias, fairness, explainability, guardrails for agents.</w:t>
      </w:r>
    </w:p>
    <w:p>
      <w:r>
        <w:t>*   **System Design (for senior roles):**</w:t>
      </w:r>
    </w:p>
    <w:p>
      <w:r>
        <w:t>*   Design an end-to-end agentic system (e.g., a customer service agent, a data analysis agent).</w:t>
      </w:r>
    </w:p>
    <w:p>
      <w:r>
        <w:t>*   Consider scalability, latency, cost, reliability, API design, deployment.</w:t>
      </w:r>
    </w:p>
    <w:p>
      <w:r>
        <w:t>*   How would you integrate an LLM, a vector database, and various tools?</w:t>
      </w:r>
    </w:p>
    <w:p>
      <w:pPr>
        <w:pStyle w:val="Heading3"/>
      </w:pPr>
      <w:r>
        <w:t>2. Behavioral &amp; Problem-Solving Skills</w:t>
      </w:r>
    </w:p>
    <w:p>
      <w:r>
        <w:t>*   **Problem Decomposition:** How do you break down a complex problem into smaller, manageable parts?</w:t>
      </w:r>
    </w:p>
    <w:p>
      <w:r>
        <w:t>*   **Trade-offs:** Be able to discuss trade-offs (e.g., speed vs. accuracy, cost vs. performance).</w:t>
      </w:r>
    </w:p>
    <w:p>
      <w:r>
        <w:t>*   **Debugging:** How do you approach debugging an agent that isn't performing as expected?</w:t>
      </w:r>
    </w:p>
    <w:p>
      <w:r>
        <w:t>*   **Communication:** Clearly explain complex technical concepts to both technical and non-technical audiences.</w:t>
      </w:r>
    </w:p>
    <w:p>
      <w:r>
        <w:t>*   **Experience Discussion:** Be prepared to discuss your projects in detail:</w:t>
      </w:r>
    </w:p>
    <w:p>
      <w:r>
        <w:t>*   What problem did you solve?</w:t>
      </w:r>
    </w:p>
    <w:p>
      <w:r>
        <w:t>*   What agent architectures/technologies did you use?</w:t>
      </w:r>
    </w:p>
    <w:p>
      <w:r>
        <w:t>*   What challenges did you face and how did you overcome them?</w:t>
      </w:r>
    </w:p>
    <w:p>
      <w:r>
        <w:t>*   What were the results/impact?</w:t>
      </w:r>
    </w:p>
    <w:p>
      <w:r>
        <w:t>*   What would you do differently next time?</w:t>
      </w:r>
    </w:p>
    <w:p>
      <w:pPr>
        <w:pStyle w:val="Heading3"/>
      </w:pPr>
      <w:r>
        <w:t>3. Mock Interviews</w:t>
      </w:r>
    </w:p>
    <w:p>
      <w:r>
        <w:t>*   **Practice with peers:** Conduct mock interviews with fellow learners or mentors.</w:t>
      </w:r>
    </w:p>
    <w:p>
      <w:r>
        <w:t>*   **Self-recording:** Record yourself explaining concepts or solving problems to identify areas for improvement.</w:t>
      </w:r>
    </w:p>
    <w:p>
      <w:r>
        <w:t>---</w:t>
      </w:r>
    </w:p>
    <w:p>
      <w:pPr>
        <w:pStyle w:val="Heading2"/>
      </w:pPr>
      <w:r>
        <w:t>Revision Strategy</w:t>
      </w:r>
    </w:p>
    <w:p>
      <w:r>
        <w:t>Effective revision is key to retaining knowledge and building a strong foundation.</w:t>
      </w:r>
    </w:p>
    <w:p>
      <w:r>
        <w:t>1.  **Spaced Repetition:**</w:t>
      </w:r>
    </w:p>
    <w:p>
      <w:r>
        <w:t>*   Review concepts at increasing intervals (e.g., 1 day, 3 days, 7 days, 2 weeks, 1 month).</w:t>
      </w:r>
    </w:p>
    <w:p>
      <w:r>
        <w:t>*   Use flashcards (Anki is great) for definitions, algorithms, and key terms.</w:t>
      </w:r>
    </w:p>
    <w:p>
      <w:r>
        <w:t>2.  **Active Recall:**</w:t>
      </w:r>
    </w:p>
    <w:p>
      <w:r>
        <w:t>*   Instead of passively re-reading notes, actively test yourself.</w:t>
      </w:r>
    </w:p>
    <w:p>
      <w:r>
        <w:t>*   Turn headings into questions: "What are the types of rational agents?" "How does RAG work?"</w:t>
      </w:r>
    </w:p>
    <w:p>
      <w:r>
        <w:t>*   Explain concepts out loud or to a rubber duck/friend.</w:t>
      </w:r>
    </w:p>
    <w:p>
      <w:r>
        <w:t>3.  **Project-Based Revision:**</w:t>
      </w:r>
    </w:p>
    <w:p>
      <w:r>
        <w:t>*   Revisit your past projects. Can you optimize them? Add new features? Refactor the code?</w:t>
      </w:r>
    </w:p>
    <w:p>
      <w:r>
        <w:t>*   Implement small variations of algorithms or agents you've built.</w:t>
      </w:r>
    </w:p>
    <w:p>
      <w:r>
        <w:t>*   Try to explain your project's architecture and design choices without looking at your code.</w:t>
      </w:r>
    </w:p>
    <w:p>
      <w:r>
        <w:t>4.  **Mind Maps and Summaries:**</w:t>
      </w:r>
    </w:p>
    <w:p>
      <w:r>
        <w:t>*   Create visual representations of interconnected concepts.</w:t>
      </w:r>
    </w:p>
    <w:p>
      <w:r>
        <w:t>*   Condense complex topics into short summaries or cheat sheets.</w:t>
      </w:r>
    </w:p>
    <w:p>
      <w:r>
        <w:t>5.  **Teach Others:**</w:t>
      </w:r>
    </w:p>
    <w:p>
      <w:r>
        <w:t>*   Explaining a concept to someone else is one of the best ways to solidify your own understanding. Join study groups or online forums.</w:t>
      </w:r>
    </w:p>
    <w:p>
      <w:r>
        <w:t>6.  **Stay Updated with Research:**</w:t>
      </w:r>
    </w:p>
    <w:p>
      <w:r>
        <w:t>*   Follow leading AI researchers and labs on Twitter/LinkedIn.</w:t>
      </w:r>
    </w:p>
    <w:p>
      <w:r>
        <w:t>*   Subscribe to newsletters (e.g., The Batch, AI Alignment Newsletter, various ML/AI newsletters).</w:t>
      </w:r>
    </w:p>
    <w:p>
      <w:r>
        <w:t>*   Regularly browse arXiv for new papers, especially in the Agentic AI/LLM space.</w:t>
      </w:r>
    </w:p>
    <w:p>
      <w:r>
        <w:t>*   Listen to relevant podcasts (e.g., Lex Fridman Podcast, The Robot Brains Podcast).</w:t>
      </w:r>
    </w:p>
    <w:p>
      <w:r>
        <w:t>7.  **Document Everything:**</w:t>
      </w:r>
    </w:p>
    <w:p>
      <w:r>
        <w:t>*   Keep a well-organized notebook or digital document of your learning journey, including notes, code snippets, and key insights. This serves as a personal knowledge base for quick reference.</w:t>
      </w:r>
    </w:p>
    <w:p>
      <w:r>
        <w:t>---</w:t>
      </w:r>
    </w:p>
    <w:p>
      <w:pPr>
        <w:pStyle w:val="Heading2"/>
      </w:pPr>
      <w:r>
        <w:t>Conclusion</w:t>
      </w:r>
    </w:p>
    <w:p>
      <w:r>
        <w:t>The field of Agentic AI is at the forefront of innovation, promising to redefine how we interact with technology and solve complex problems. This roadmap provides a structured path for you to become proficient in this domain. Remember that consistency, hands-on practice, and a curious mindset are your most valuable assets. Good luck on your journey to mastering Agentic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