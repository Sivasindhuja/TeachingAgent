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Retrieval Augumented Generation Practice Workbook</w:t>
      </w:r>
    </w:p>
    <w:p>
      <w:r>
        <w:t>Generated on: 2026-05-06 21:21:24</w:t>
      </w:r>
    </w:p>
    <w:p/>
    <w:p>
      <w:pPr>
        <w:pStyle w:val="Heading1"/>
      </w:pPr>
      <w:r>
        <w:t>RAG Fundamentals: A Practice Workbook</w:t>
      </w:r>
    </w:p>
    <w:p>
      <w:r>
        <w:t>Welcome to the Retrieval Augmented Generation (RAG) Practice Workbook! This workbook is designed to help you understand, build, and evaluate RAG systems, from the foundational concepts to more advanced techniques. Whether you're just starting out or looking to deepen your expertise, this workbook offers a variety of exercises to solidify your learning.</w:t>
      </w:r>
    </w:p>
    <w:p>
      <w:r>
        <w:t>RAG combines the strengths of large language models (LLMs) with external knowledge bases. It allows LLMs to access, retrieve, and incorporate up-to-date and specific information, thereby reducing hallucinations, improving factual accuracy, and grounding responses in verifiable sources.</w:t>
      </w:r>
    </w:p>
    <w:p>
      <w:r>
        <w:t>Let's get started!</w:t>
      </w:r>
    </w:p>
    <w:p>
      <w:r>
        <w:t>---</w:t>
      </w:r>
    </w:p>
    <w:p>
      <w:pPr>
        <w:pStyle w:val="Heading2"/>
      </w:pPr>
      <w:r>
        <w:t>🚀 Section 1: Beginner Exercises - RAG Basics</w:t>
      </w:r>
    </w:p>
    <w:p>
      <w:pPr>
        <w:pStyle w:val="Heading3"/>
      </w:pPr>
      <w:r>
        <w:t>Learning Objectives:</w:t>
      </w:r>
    </w:p>
    <w:p>
      <w:r>
        <w:t>*   Understand the core components of a RAG system.</w:t>
      </w:r>
    </w:p>
    <w:p>
      <w:r>
        <w:t>*   Describe the basic RAG workflow.</w:t>
      </w:r>
    </w:p>
    <w:p>
      <w:r>
        <w:t>*   Identify suitable use cases for RAG.</w:t>
      </w:r>
    </w:p>
    <w:p>
      <w:pPr>
        <w:pStyle w:val="Heading3"/>
      </w:pPr>
      <w:r>
        <w:t>1.1 Exercise: Define the Core Components</w:t>
      </w:r>
    </w:p>
    <w:p>
      <w:r>
        <w:t>Define the following terms in the context of Retrieval Augmented Generation:</w:t>
      </w:r>
    </w:p>
    <w:p>
      <w:r>
        <w:t>1.  **Retrieval Augmented Generation (RAG):**</w:t>
      </w:r>
    </w:p>
    <w:p>
      <w:r>
        <w:t>2.  **Retriever:**</w:t>
      </w:r>
    </w:p>
    <w:p>
      <w:r>
        <w:t>3.  **Generator (LLM):**</w:t>
      </w:r>
    </w:p>
    <w:p>
      <w:r>
        <w:t>4.  **Knowledge Base / Corpus:**</w:t>
      </w:r>
    </w:p>
    <w:p>
      <w:r>
        <w:t>5.  **Query:**</w:t>
      </w:r>
    </w:p>
    <w:p>
      <w:r>
        <w:t>6.  **Context (Retrieved Documents):**</w:t>
      </w:r>
    </w:p>
    <w:p>
      <w:pPr>
        <w:pStyle w:val="Heading3"/>
      </w:pPr>
      <w:r>
        <w:t>1.2 Exercise: Describe the Basic RAG Workflow</w:t>
      </w:r>
    </w:p>
    <w:p>
      <w:r>
        <w:t>Outline the step-by-step process of how a simple RAG system operates when a user submits a query.</w:t>
      </w:r>
    </w:p>
    <w:p>
      <w:pPr>
        <w:pStyle w:val="Heading3"/>
      </w:pPr>
      <w:r>
        <w:t>1.3 Exercise: Identify RAG Use Cases</w:t>
      </w:r>
    </w:p>
    <w:p>
      <w:r>
        <w:t>For each scenario below, indicate whether RAG would be a suitable solution and briefly explain why or why not.</w:t>
      </w:r>
    </w:p>
    <w:p>
      <w:r>
        <w:t>1.  **Scenario A:** A chatbot that answers common questions about a company's internal HR policies.</w:t>
      </w:r>
    </w:p>
    <w:p>
      <w:r>
        <w:t>2.  **Scenario B:** Generating creative short stories based on user-provided prompts (e.g., "write a story about a talking cat in space").</w:t>
      </w:r>
    </w:p>
    <w:p>
      <w:r>
        <w:t>3.  **Scenario C:** A system that summarizes daily news articles from a continuously updated feed.</w:t>
      </w:r>
    </w:p>
    <w:p>
      <w:r>
        <w:t>4.  **Scenario D:** A customer support bot that provides troubleshooting steps for a specific product based on its manual.</w:t>
      </w:r>
    </w:p>
    <w:p>
      <w:pPr>
        <w:pStyle w:val="Heading3"/>
      </w:pPr>
      <w:r>
        <w:t>1.4 Multiple Choice Questions (MCQs) - Beginner</w:t>
      </w:r>
    </w:p>
    <w:p>
      <w:r>
        <w:t>1.  Which component of a RAG system is responsible for finding relevant information from an external knowledge base?</w:t>
      </w:r>
    </w:p>
    <w:p>
      <w:r>
        <w:t>a) Generator</w:t>
      </w:r>
    </w:p>
    <w:p>
      <w:r>
        <w:t>b) Retriever</w:t>
      </w:r>
    </w:p>
    <w:p>
      <w:r>
        <w:t>c) Embedder</w:t>
      </w:r>
    </w:p>
    <w:p>
      <w:r>
        <w:t>d) Prompt Engineer</w:t>
      </w:r>
    </w:p>
    <w:p>
      <w:r>
        <w:t>2.  What is the primary benefit of using RAG compared to a standalone LLM for factual Q&amp;A?</w:t>
      </w:r>
    </w:p>
    <w:p>
      <w:r>
        <w:t>a) Faster response times</w:t>
      </w:r>
    </w:p>
    <w:p>
      <w:r>
        <w:t>b) Reduced computational cost</w:t>
      </w:r>
    </w:p>
    <w:p>
      <w:r>
        <w:t>c) Improved factual accuracy and reduced hallucinations</w:t>
      </w:r>
    </w:p>
    <w:p>
      <w:r>
        <w:t>d) Ability to generate more creative responses</w:t>
      </w:r>
    </w:p>
    <w:p>
      <w:r>
        <w:t>3.  In a typical RAG workflow, what happens immediately after the user's query is received?</w:t>
      </w:r>
    </w:p>
    <w:p>
      <w:r>
        <w:t>a) The LLM generates a response.</w:t>
      </w:r>
    </w:p>
    <w:p>
      <w:r>
        <w:t>b) The query is sent to the retriever.</w:t>
      </w:r>
    </w:p>
    <w:p>
      <w:r>
        <w:t>c) The knowledge base is updated.</w:t>
      </w:r>
    </w:p>
    <w:p>
      <w:r>
        <w:t>d) The response is validated.</w:t>
      </w:r>
    </w:p>
    <w:p>
      <w:r>
        <w:t>---</w:t>
      </w:r>
    </w:p>
    <w:p>
      <w:pPr>
        <w:pStyle w:val="Heading2"/>
      </w:pPr>
      <w:r>
        <w:t>📈 Section 2: Intermediate Exercises - Deep Dive into RAG Components</w:t>
      </w:r>
    </w:p>
    <w:p>
      <w:pPr>
        <w:pStyle w:val="Heading3"/>
      </w:pPr>
      <w:r>
        <w:t>Learning Objectives:</w:t>
      </w:r>
    </w:p>
    <w:p>
      <w:r>
        <w:t>*   Differentiate between various retrieval mechanisms.</w:t>
      </w:r>
    </w:p>
    <w:p>
      <w:r>
        <w:t>*   Understand the importance of context chunking.</w:t>
      </w:r>
    </w:p>
    <w:p>
      <w:r>
        <w:t>*   Formulate effective prompts for RAG generators.</w:t>
      </w:r>
    </w:p>
    <w:p>
      <w:r>
        <w:t>*   Identify basic RAG pitfalls.</w:t>
      </w:r>
    </w:p>
    <w:p>
      <w:pPr>
        <w:pStyle w:val="Heading3"/>
      </w:pPr>
      <w:r>
        <w:t>2.1 Exercise: Retriever Mechanisms</w:t>
      </w:r>
    </w:p>
    <w:p>
      <w:r>
        <w:t>Explain the fundamental difference between these two common retrieval mechanisms:</w:t>
      </w:r>
    </w:p>
    <w:p>
      <w:r>
        <w:t>1.  **Keyword Search (e.g., BM25):**</w:t>
      </w:r>
    </w:p>
    <w:p>
      <w:r>
        <w:t>2.  **Vector Search (e.g., using embeddings and cosine similarity):**</w:t>
      </w:r>
    </w:p>
    <w:p>
      <w:r>
        <w:t>When would you prefer one over the other? Provide an example for each.</w:t>
      </w:r>
    </w:p>
    <w:p>
      <w:pPr>
        <w:pStyle w:val="Heading3"/>
      </w:pPr>
      <w:r>
        <w:t>2.2 Exercise: Context Chunking Strategy</w:t>
      </w:r>
    </w:p>
    <w:p>
      <w:r>
        <w:t>When preparing a knowledge base for RAG, documents are often divided into smaller "chunks."</w:t>
      </w:r>
    </w:p>
    <w:p>
      <w:r>
        <w:t>1.  Why is chunking necessary for effective RAG?</w:t>
      </w:r>
    </w:p>
    <w:p>
      <w:r>
        <w:t>2.  What are two key considerations when deciding on chunk size and overlap?</w:t>
      </w:r>
    </w:p>
    <w:p>
      <w:r>
        <w:t>3.  Describe a potential issue if chunks are too small.</w:t>
      </w:r>
    </w:p>
    <w:p>
      <w:r>
        <w:t>4.  Describe a potential issue if chunks are too large.</w:t>
      </w:r>
    </w:p>
    <w:p>
      <w:pPr>
        <w:pStyle w:val="Heading3"/>
      </w:pPr>
      <w:r>
        <w:t>2.3 Exercise: Prompt Engineering for RAG</w:t>
      </w:r>
    </w:p>
    <w:p>
      <w:r>
        <w:t>Imagine you have retrieved the following pieces of context from your knowledge base regarding the company "AlphaTech":</w:t>
      </w:r>
    </w:p>
    <w:p>
      <w:r>
        <w:t>**Context 1:** "AlphaTech was founded in 2005 by Dr. Evelyn Reed, a pioneer in AI ethics. The company's headquarters are located in San Francisco, California."</w:t>
      </w:r>
    </w:p>
    <w:p>
      <w:r>
        <w:t>**Context 2:** "The flagship product of AlphaTech is the 'NeuralSynth' AI platform, which provides advanced natural language processing capabilities for businesses."</w:t>
      </w:r>
    </w:p>
    <w:p>
      <w:r>
        <w:t>**Context 3:** "In 2022, AlphaTech acquired 'DataMind Solutions' to expand its data analytics offerings."</w:t>
      </w:r>
    </w:p>
    <w:p>
      <w:r>
        <w:t>The user's query is: **"Tell me about AlphaTech's founding and main product."**</w:t>
      </w:r>
    </w:p>
    <w:p>
      <w:r>
        <w:t>Craft an effective prompt that you would send to the Generator (LLM), incorporating the user's query and the relevant context. Explain your reasoning for the prompt structure.</w:t>
      </w:r>
    </w:p>
    <w:p>
      <w:pPr>
        <w:pStyle w:val="Heading3"/>
      </w:pPr>
      <w:r>
        <w:t>2.4 Exercise: Basic RAG Pitfalls</w:t>
      </w:r>
    </w:p>
    <w:p>
      <w:r>
        <w:t>Identify and briefly explain one potential pitfall for each of the following RAG components:</w:t>
      </w:r>
    </w:p>
    <w:p>
      <w:r>
        <w:t>1.  **Retriever:** (e.g., what if it retrieves irrelevant documents?)</w:t>
      </w:r>
    </w:p>
    <w:p>
      <w:r>
        <w:t>2.  **Generator (LLM):** (e.g., what if it misinterprets the retrieved context?)</w:t>
      </w:r>
    </w:p>
    <w:p>
      <w:r>
        <w:t>3.  **Knowledge Base:** (e.g., what if the documents themselves are outdated or incorrect?)</w:t>
      </w:r>
    </w:p>
    <w:p>
      <w:pPr>
        <w:pStyle w:val="Heading3"/>
      </w:pPr>
      <w:r>
        <w:t>2.5 Coding Challenge (Conceptual) - RAG Pipeline Logic</w:t>
      </w:r>
    </w:p>
    <w:p>
      <w:r>
        <w:t>Outline the pseudocode or logical steps for a simple RAG pipeline that answers a user query using a local set of text documents. Assume you have access to an embedding model and an LLM API.</w:t>
      </w:r>
    </w:p>
    <w:p>
      <w:r>
        <w:t>```</w:t>
      </w:r>
    </w:p>
    <w:p>
      <w:r>
        <w:t>function simple_rag_pipeline(query, documents):</w:t>
      </w:r>
    </w:p>
    <w:p>
      <w:r>
        <w:t>// Step 1: Process the documents to create a searchable index</w:t>
      </w:r>
    </w:p>
    <w:p>
      <w:r>
        <w:t>// Step 2: Embed the user query</w:t>
      </w:r>
    </w:p>
    <w:p>
      <w:r>
        <w:t>// Step 3: Retrieve relevant documents</w:t>
      </w:r>
    </w:p>
    <w:p>
      <w:r>
        <w:t>// Step 4: Construct the prompt for the LLM</w:t>
      </w:r>
    </w:p>
    <w:p>
      <w:r>
        <w:t>// Step 5: Generate the final answer</w:t>
      </w:r>
    </w:p>
    <w:p>
      <w:r>
        <w:t>// Step 6: Return the answer</w:t>
      </w:r>
    </w:p>
    <w:p>
      <w:r>
        <w:t>```</w:t>
      </w:r>
    </w:p>
    <w:p>
      <w:pPr>
        <w:pStyle w:val="Heading3"/>
      </w:pPr>
      <w:r>
        <w:t>2.6 Multiple Choice Questions (MCQs) - Intermediate</w:t>
      </w:r>
    </w:p>
    <w:p>
      <w:r>
        <w:t>1.  Which of the following would be an advantage of using vector search over keyword search in RAG?</w:t>
      </w:r>
    </w:p>
    <w:p>
      <w:r>
        <w:t>a) Better at finding exact matches for specific keywords.</w:t>
      </w:r>
    </w:p>
    <w:p>
      <w:r>
        <w:t>b) Can understand semantic similarity, even if exact keywords aren't present.</w:t>
      </w:r>
    </w:p>
    <w:p>
      <w:r>
        <w:t>c) Generally faster for very large document collections.</w:t>
      </w:r>
    </w:p>
    <w:p>
      <w:r>
        <w:t>d) Requires less memory to store the index.</w:t>
      </w:r>
    </w:p>
    <w:p>
      <w:r>
        <w:t>2.  When chunking documents for RAG, what is a primary goal?</w:t>
      </w:r>
    </w:p>
    <w:p>
      <w:r>
        <w:t>a) To make documents easier to read for humans.</w:t>
      </w:r>
    </w:p>
    <w:p>
      <w:r>
        <w:t>b) To ensure each chunk contains enough information to answer a query without being too long.</w:t>
      </w:r>
    </w:p>
    <w:p>
      <w:r>
        <w:t>c) To randomly distribute information across the knowledge base.</w:t>
      </w:r>
    </w:p>
    <w:p>
      <w:r>
        <w:t>d) To reduce the total number of documents in the corpus.</w:t>
      </w:r>
    </w:p>
    <w:p>
      <w:r>
        <w:t>3.  If a RAG system consistently provides answers that are plausible but factually incorrect despite relevant context being retrieved, what is the most likely issue?</w:t>
      </w:r>
    </w:p>
    <w:p>
      <w:r>
        <w:t>a) The retriever is failing to find relevant documents.</w:t>
      </w:r>
    </w:p>
    <w:p>
      <w:r>
        <w:t>b) The chunking strategy is flawed.</w:t>
      </w:r>
    </w:p>
    <w:p>
      <w:r>
        <w:t>c) The LLM (generator) is hallucinating or misinterpreting the context.</w:t>
      </w:r>
    </w:p>
    <w:p>
      <w:r>
        <w:t>d) The embedding model is outdated.</w:t>
      </w:r>
    </w:p>
    <w:p>
      <w:r>
        <w:t>---</w:t>
      </w:r>
    </w:p>
    <w:p>
      <w:pPr>
        <w:pStyle w:val="Heading2"/>
      </w:pPr>
      <w:r>
        <w:t>🔭 Section 3: Advanced Exercises - Optimizing and Evaluating RAG</w:t>
      </w:r>
    </w:p>
    <w:p>
      <w:pPr>
        <w:pStyle w:val="Heading3"/>
      </w:pPr>
      <w:r>
        <w:t>Learning Objectives:</w:t>
      </w:r>
    </w:p>
    <w:p>
      <w:r>
        <w:t>*   Explore advanced retrieval techniques.</w:t>
      </w:r>
    </w:p>
    <w:p>
      <w:r>
        <w:t>*   Understand methods for refining generation.</w:t>
      </w:r>
    </w:p>
    <w:p>
      <w:r>
        <w:t>*   Discuss advanced RAG architectures and evaluation metrics.</w:t>
      </w:r>
    </w:p>
    <w:p>
      <w:pPr>
        <w:pStyle w:val="Heading3"/>
      </w:pPr>
      <w:r>
        <w:t>3.1 Exercise: Advanced Retrieval Strategies</w:t>
      </w:r>
    </w:p>
    <w:p>
      <w:r>
        <w:t>Beyond simple keyword or vector search, advanced RAG systems often employ techniques to improve retrieval. Explain how two of the following strategies aim to enhance retrieval quality:</w:t>
      </w:r>
    </w:p>
    <w:p>
      <w:r>
        <w:t>1.  **Re-ranking:**</w:t>
      </w:r>
    </w:p>
    <w:p>
      <w:r>
        <w:t>2.  **Query Expansion / Query Rewriting:**</w:t>
      </w:r>
    </w:p>
    <w:p>
      <w:r>
        <w:t>3.  **Hybrid Search (combining keyword and vector search):**</w:t>
      </w:r>
    </w:p>
    <w:p>
      <w:pPr>
        <w:pStyle w:val="Heading3"/>
      </w:pPr>
      <w:r>
        <w:t>3.2 Exercise: Enhancing Generation and Response Quality</w:t>
      </w:r>
    </w:p>
    <w:p>
      <w:r>
        <w:t>Once context is retrieved, the LLM generates a response. Discuss two techniques or considerations to ensure the generated answer is high-quality, faithful to the retrieved context, and user-friendly.</w:t>
      </w:r>
    </w:p>
    <w:p>
      <w:pPr>
        <w:pStyle w:val="Heading3"/>
      </w:pPr>
      <w:r>
        <w:t>3.3 Exercise: RAG Architectures</w:t>
      </w:r>
    </w:p>
    <w:p>
      <w:r>
        <w:t>Briefly describe the difference between "Naive RAG" and "Advanced RAG" concepts. Give an example of a technique that would fall under "Advanced RAG."</w:t>
      </w:r>
    </w:p>
    <w:p>
      <w:pPr>
        <w:pStyle w:val="Heading3"/>
      </w:pPr>
      <w:r>
        <w:t>3.4 Exercise: Evaluating RAG Systems</w:t>
      </w:r>
    </w:p>
    <w:p>
      <w:r>
        <w:t>Evaluating RAG systems requires assessing both the retrieval and generation components.</w:t>
      </w:r>
    </w:p>
    <w:p>
      <w:r>
        <w:t>1.  What does "Relevance" typically refer to when evaluating the **Retriever**? How might you measure it conceptually?</w:t>
      </w:r>
    </w:p>
    <w:p>
      <w:r>
        <w:t>2.  What does "Faithfulness" typically refer to when evaluating the **Generator**'s output? How might you measure it conceptually?</w:t>
      </w:r>
    </w:p>
    <w:p>
      <w:r>
        <w:t>3.  Name one automatic metric (e.g., ROUGE, BLEU, BERTScore) that could be used to evaluate the **Generator**'s fluency and similarity to a reference answer, and briefly explain what it measures.</w:t>
      </w:r>
    </w:p>
    <w:p>
      <w:pPr>
        <w:pStyle w:val="Heading3"/>
      </w:pPr>
      <w:r>
        <w:t>3.5 Coding Challenge - Basic RAG Implementation Steps</w:t>
      </w:r>
    </w:p>
    <w:p>
      <w:r>
        <w:t>Imagine you are using a Python library like `LangChain` or `LlamaIndex`. Outline the key code steps (conceptual, not actual executable code) you would take to build a basic RAG system that answers questions over a directory of `.txt` files.</w:t>
      </w:r>
    </w:p>
    <w:p>
      <w:r>
        <w:t>*   **Step 1: Load Documents**</w:t>
      </w:r>
    </w:p>
    <w:p>
      <w:r>
        <w:t>*   **Step 2: Split Documents into Chunks**</w:t>
      </w:r>
    </w:p>
    <w:p>
      <w:r>
        <w:t>*   **Step 3: Create Embeddings and Store in a Vector Database**</w:t>
      </w:r>
    </w:p>
    <w:p>
      <w:r>
        <w:t>*   **Step 4: Initialize the Language Model (LLM)**</w:t>
      </w:r>
    </w:p>
    <w:p>
      <w:r>
        <w:t>*   **Step 5: Set up the RAG Chain/Pipeline**</w:t>
      </w:r>
    </w:p>
    <w:p>
      <w:r>
        <w:t>*   **Step 6: Query the RAG System**</w:t>
      </w:r>
    </w:p>
    <w:p>
      <w:pPr>
        <w:pStyle w:val="Heading3"/>
      </w:pPr>
      <w:r>
        <w:t>3.6 Multiple Choice Questions (MCQs) - Advanced</w:t>
      </w:r>
    </w:p>
    <w:p>
      <w:r>
        <w:t>1.  Which of these techniques is primarily focused on improving the *quality* of the retrieved documents *after* an initial retrieval step?</w:t>
      </w:r>
    </w:p>
    <w:p>
      <w:r>
        <w:t>a) Chunking</w:t>
      </w:r>
    </w:p>
    <w:p>
      <w:r>
        <w:t>b) Embeddings</w:t>
      </w:r>
    </w:p>
    <w:p>
      <w:r>
        <w:t>c) Re-ranking</w:t>
      </w:r>
    </w:p>
    <w:p>
      <w:r>
        <w:t>d) Prompt engineering</w:t>
      </w:r>
    </w:p>
    <w:p>
      <w:r>
        <w:t>2.  "Query expansion" in RAG aims to:</w:t>
      </w:r>
    </w:p>
    <w:p>
      <w:r>
        <w:t>a) Make the generated answer longer.</w:t>
      </w:r>
    </w:p>
    <w:p>
      <w:r>
        <w:t>b) Broaden the scope of the initial user query to find more relevant documents.</w:t>
      </w:r>
    </w:p>
    <w:p>
      <w:r>
        <w:t>c) Reduce the number of documents retrieved.</w:t>
      </w:r>
    </w:p>
    <w:p>
      <w:r>
        <w:t>d) Rephrase the LLM's output for clarity.</w:t>
      </w:r>
    </w:p>
    <w:p>
      <w:r>
        <w:t>3.  When evaluating the "faithfulness" of a RAG system, you are primarily concerned with:</w:t>
      </w:r>
    </w:p>
    <w:p>
      <w:r>
        <w:t>a) How quickly the system responds.</w:t>
      </w:r>
    </w:p>
    <w:p>
      <w:r>
        <w:t>b) Whether the generated answer is well-written and grammatically correct.</w:t>
      </w:r>
    </w:p>
    <w:p>
      <w:r>
        <w:t>c) If the generated answer is supported by the retrieved context.</w:t>
      </w:r>
    </w:p>
    <w:p>
      <w:r>
        <w:t>d) The diversity of the retrieved documents.</w:t>
      </w:r>
    </w:p>
    <w:p>
      <w:r>
        <w:t>---</w:t>
      </w:r>
    </w:p>
    <w:p>
      <w:pPr>
        <w:pStyle w:val="Heading2"/>
      </w:pPr>
      <w:r>
        <w:t>📝 Section 4: Assignments - RAG Application &amp; Problem Solving</w:t>
      </w:r>
    </w:p>
    <w:p>
      <w:pPr>
        <w:pStyle w:val="Heading3"/>
      </w:pPr>
      <w:r>
        <w:t>Learning Objectives:</w:t>
      </w:r>
    </w:p>
    <w:p>
      <w:r>
        <w:t>*   Apply RAG concepts to real-world scenarios.</w:t>
      </w:r>
    </w:p>
    <w:p>
      <w:r>
        <w:t>*   Analyze and troubleshoot RAG system issues.</w:t>
      </w:r>
    </w:p>
    <w:p>
      <w:r>
        <w:t>*   Design custom RAG solutions.</w:t>
      </w:r>
    </w:p>
    <w:p>
      <w:pPr>
        <w:pStyle w:val="Heading3"/>
      </w:pPr>
      <w:r>
        <w:t>4.1 Assignment: Design a RAG System for a Specific Problem</w:t>
      </w:r>
    </w:p>
    <w:p>
      <w:r>
        <w:t>**Scenario:** You work for a large university, and students frequently ask similar questions about course registration, financial aid, and campus services. The existing FAQ page is extensive but often difficult to navigate, and human staff are overwhelmed.</w:t>
      </w:r>
    </w:p>
    <w:p>
      <w:r>
        <w:t>**Task:** Design a RAG-based chatbot solution. Describe your design, considering the following:</w:t>
      </w:r>
    </w:p>
    <w:p>
      <w:r>
        <w:t>1.  **Knowledge Base:** What kind of data would you include, and how would you acquire/prepare it?</w:t>
      </w:r>
    </w:p>
    <w:p>
      <w:r>
        <w:t>2.  **Retrieval Strategy:** What type of retriever(s) would you use (keyword, vector, hybrid)? Why?</w:t>
      </w:r>
    </w:p>
    <w:p>
      <w:r>
        <w:t>3.  **Chunking Strategy:** What considerations would you have for chunk size and overlap?</w:t>
      </w:r>
    </w:p>
    <w:p>
      <w:r>
        <w:t>4.  **Prompt Engineering:** How would you ensure the LLM uses the retrieved context effectively to answer student questions?</w:t>
      </w:r>
    </w:p>
    <w:p>
      <w:r>
        <w:t>5.  **Potential Challenges:** What are 2-3 challenges you anticipate, and how might you mitigate them?</w:t>
      </w:r>
    </w:p>
    <w:p>
      <w:pPr>
        <w:pStyle w:val="Heading3"/>
      </w:pPr>
      <w:r>
        <w:t>4.2 Assignment: RAG System Troubleshooting</w:t>
      </w:r>
    </w:p>
    <w:p>
      <w:r>
        <w:t>A RAG system designed to answer questions about medical research papers is performing poorly. You receive the following feedback:</w:t>
      </w:r>
    </w:p>
    <w:p>
      <w:r>
        <w:t>*   **Feedback 1:** "The answers are often generic and don't seem to use the specific details from the research papers."</w:t>
      </w:r>
    </w:p>
    <w:p>
      <w:r>
        <w:t>*   **Feedback 2:** "Sometimes the answers are completely wrong, even when the relevant paper *should* contain the information."</w:t>
      </w:r>
    </w:p>
    <w:p>
      <w:r>
        <w:t>*   **Feedback 3:** "The system is slow to respond, especially for complex queries."</w:t>
      </w:r>
    </w:p>
    <w:p>
      <w:r>
        <w:t>For each feedback point, identify **one or two potential root causes** related to RAG components (Retriever, Generator, Knowledge Base, Embeddings, Prompt) and suggest a **specific action plan** to address it.</w:t>
      </w:r>
    </w:p>
    <w:p>
      <w:pPr>
        <w:pStyle w:val="Heading3"/>
      </w:pPr>
      <w:r>
        <w:t>4.3 Assignment: Compare RAG vs. Fine-tuning</w:t>
      </w:r>
    </w:p>
    <w:p>
      <w:r>
        <w:t>You are tasked with building a chatbot for a specific domain (e.g., historical facts about ancient Egypt). Discuss the pros and cons of using a RAG approach versus fine-tuning a base LLM for this task. In which scenarios would you recommend one over the other?</w:t>
      </w:r>
    </w:p>
    <w:p>
      <w:r>
        <w:t>---</w:t>
      </w:r>
    </w:p>
    <w:p>
      <w:pPr>
        <w:pStyle w:val="Heading2"/>
      </w:pPr>
      <w:r>
        <w:t>🛠️ Section 5: Mini Projects - Hands-on RAG Building</w:t>
      </w:r>
    </w:p>
    <w:p>
      <w:pPr>
        <w:pStyle w:val="Heading3"/>
      </w:pPr>
      <w:r>
        <w:t>Learning Objectives:</w:t>
      </w:r>
    </w:p>
    <w:p>
      <w:r>
        <w:t>*   Implement a basic RAG system.</w:t>
      </w:r>
    </w:p>
    <w:p>
      <w:r>
        <w:t>*   Experiment with different RAG configurations.</w:t>
      </w:r>
    </w:p>
    <w:p>
      <w:r>
        <w:t>*   Develop an understanding of the practical challenges of building RAG.</w:t>
      </w:r>
    </w:p>
    <w:p>
      <w:r>
        <w:t>*(Note: These projects encourage hands-on coding. You will need a Python environment and potentially access to LLM APIs like OpenAI, Anthropic, or open-source models via Hugging Face. Libraries like LangChain or LlamaIndex are highly recommended.)*</w:t>
      </w:r>
    </w:p>
    <w:p>
      <w:pPr>
        <w:pStyle w:val="Heading3"/>
      </w:pPr>
      <w:r>
        <w:t>5.1 Mini Project 1: Simple Document Q&amp;A Bot</w:t>
      </w:r>
    </w:p>
    <w:p>
      <w:r>
        <w:t>**Goal:** Build a basic RAG-based Q&amp;A bot over a small, custom document.</w:t>
      </w:r>
    </w:p>
    <w:p>
      <w:r>
        <w:t>**Steps:**</w:t>
      </w:r>
    </w:p>
    <w:p>
      <w:r>
        <w:t>1.  **Choose a Document:** Select a single, moderately sized text document (e.g., a Wikipedia article about a historical event, a product manual, a short story). Save it as a `.txt` file.</w:t>
      </w:r>
    </w:p>
    <w:p>
      <w:r>
        <w:t>2.  **Setup Environment:** Install necessary libraries (e.g., `langchain`, `openai` or `huggingface_hub`, `chromadb` or `faiss-cpu`, `tiktoken`).</w:t>
      </w:r>
    </w:p>
    <w:p>
      <w:r>
        <w:t>3.  **Load &amp; Chunk:** Load your document and split it into appropriate chunks.</w:t>
      </w:r>
    </w:p>
    <w:p>
      <w:r>
        <w:t>4.  **Embed &amp; Index:** Generate embeddings for your chunks and store them in a simple vector store (e.g., in-memory ChromaDB, FAISS).</w:t>
      </w:r>
    </w:p>
    <w:p>
      <w:r>
        <w:t>5.  **Create RAG Chain:** Set up a RAG chain that takes a user query, retrieves top-k relevant chunks, and passes them to an LLM to generate an answer.</w:t>
      </w:r>
    </w:p>
    <w:p>
      <w:r>
        <w:t>6.  **Test:** Ask 5-10 questions about your document and observe the answers.</w:t>
      </w:r>
    </w:p>
    <w:p>
      <w:r>
        <w:t>**Deliverables:**</w:t>
      </w:r>
    </w:p>
    <w:p>
      <w:r>
        <w:t>*   Your Python code for the RAG bot.</w:t>
      </w:r>
    </w:p>
    <w:p>
      <w:r>
        <w:t>*   The document you used.</w:t>
      </w:r>
    </w:p>
    <w:p>
      <w:r>
        <w:t>*   A brief write-up (2-3 sentences per question) on how well it performed and any observations.</w:t>
      </w:r>
    </w:p>
    <w:p>
      <w:pPr>
        <w:pStyle w:val="Heading3"/>
      </w:pPr>
      <w:r>
        <w:t>5.2 Mini Project 2: Experiment with Chunking or Retrieval Parameters</w:t>
      </w:r>
    </w:p>
    <w:p>
      <w:r>
        <w:t>**Goal:** Improve the performance of your RAG bot from Mini Project 1 by modifying chunking or retrieval.</w:t>
      </w:r>
    </w:p>
    <w:p>
      <w:r>
        <w:t>**Steps:**</w:t>
      </w:r>
    </w:p>
    <w:p>
      <w:r>
        <w:t>1.  **Choose a Parameter to Vary:**</w:t>
      </w:r>
    </w:p>
    <w:p>
      <w:r>
        <w:t>*   **Option A (Chunking):** Experiment with different `chunk_size` and `chunk_overlap` values.</w:t>
      </w:r>
    </w:p>
    <w:p>
      <w:r>
        <w:t>*   **Option B (Retrieval):** Experiment with different `k` values (number of chunks to retrieve).</w:t>
      </w:r>
    </w:p>
    <w:p>
      <w:r>
        <w:t>2.  **Re-run &amp; Compare:** Re-index your document with the new parameter values (if chunking) or modify your retrieval step (if `k`). Use the same 5-10 questions from Mini Project 1.</w:t>
      </w:r>
    </w:p>
    <w:p>
      <w:r>
        <w:t>3.  **Analyze:** Compare the answers and performance. Did the changes improve or worsen the quality? Why do you think so?</w:t>
      </w:r>
    </w:p>
    <w:p>
      <w:r>
        <w:t>**Deliverables:**</w:t>
      </w:r>
    </w:p>
    <w:p>
      <w:r>
        <w:t>*   Your modified Python code.</w:t>
      </w:r>
    </w:p>
    <w:p>
      <w:r>
        <w:t>*   A brief report (1-2 paragraphs) comparing the performance of your original bot vs. the modified one, explaining your findings and insights.</w:t>
      </w:r>
    </w:p>
    <w:p>
      <w:pPr>
        <w:pStyle w:val="Heading3"/>
      </w:pPr>
      <w:r>
        <w:t>5.3 Mini Project 3: Implement Basic Evaluation</w:t>
      </w:r>
    </w:p>
    <w:p>
      <w:r>
        <w:t>**Goal:** Get a taste of how RAG systems are evaluated.</w:t>
      </w:r>
    </w:p>
    <w:p>
      <w:r>
        <w:t>**Steps:**</w:t>
      </w:r>
    </w:p>
    <w:p>
      <w:r>
        <w:t>1.  **Create Test Cases:** For your RAG bot from Mini Project 1 (or 2), create 3-5 example questions. For each question, manually write down:</w:t>
      </w:r>
    </w:p>
    <w:p>
      <w:r>
        <w:t>*   **Expected Answer:** What you *believe* is the correct answer based on your document.</w:t>
      </w:r>
    </w:p>
    <w:p>
      <w:r>
        <w:t>*   **Ground Truth Context:** Which specific chunks from your document are truly relevant to answer this question.</w:t>
      </w:r>
    </w:p>
    <w:p>
      <w:r>
        <w:t>2.  **Run RAG &amp; Collect:** Run your RAG bot for each test question and record:</w:t>
      </w:r>
    </w:p>
    <w:p>
      <w:r>
        <w:t>*   The generated answer.</w:t>
      </w:r>
    </w:p>
    <w:p>
      <w:r>
        <w:t>*   The top-3 retrieved chunks.</w:t>
      </w:r>
    </w:p>
    <w:p>
      <w:r>
        <w:t>3.  **Manual Evaluation:**</w:t>
      </w:r>
    </w:p>
    <w:p>
      <w:r>
        <w:t>*   **Retrieval Relevance:** For each question, assess if the retrieved chunks *actually contained* the `Ground Truth Context`.</w:t>
      </w:r>
    </w:p>
    <w:p>
      <w:r>
        <w:t>*   **Generation Faithfulness:** For each question, assess if the `generated answer` is *supported* by the `retrieved chunks`.</w:t>
      </w:r>
    </w:p>
    <w:p>
      <w:r>
        <w:t>*   **Generation Relevance:** For each question, assess if the `generated answer` is *correct* according to the `Expected Answer`.</w:t>
      </w:r>
    </w:p>
    <w:p>
      <w:r>
        <w:t>*   Rate each aspect (e.g., 0-1-2 scale: 0=Poor, 1=Okay, 2=Good).</w:t>
      </w:r>
    </w:p>
    <w:p>
      <w:r>
        <w:t>4.  **Summarize:** Calculate average scores for each evaluation aspect.</w:t>
      </w:r>
    </w:p>
    <w:p>
      <w:r>
        <w:t>**Deliverables:**</w:t>
      </w:r>
    </w:p>
    <w:p>
      <w:r>
        <w:t>*   A spreadsheet or table showing your test cases, retrieved chunks, generated answers, and your manual evaluation scores.</w:t>
      </w:r>
    </w:p>
    <w:p>
      <w:r>
        <w:t>*   A brief summary of your findings and the challenges of manual evaluation.</w:t>
      </w:r>
    </w:p>
    <w:p>
      <w:r>
        <w:t>---</w:t>
      </w:r>
    </w:p>
    <w:p>
      <w:pPr>
        <w:pStyle w:val="Heading2"/>
      </w:pPr>
      <w:r>
        <w:t>✅ Section 6: Answers and Explanations</w:t>
      </w:r>
    </w:p>
    <w:p>
      <w:r>
        <w:t>---</w:t>
      </w:r>
    </w:p>
    <w:p>
      <w:pPr>
        <w:pStyle w:val="Heading3"/>
      </w:pPr>
      <w:r>
        <w:t>**Section 1: Beginner Exercises - RAG Basics - Answers**</w:t>
      </w:r>
    </w:p>
    <w:p>
      <w:r>
        <w:t>#### 1.1 Exercise: Define the Core Components</w:t>
      </w:r>
    </w:p>
    <w:p>
      <w:r>
        <w:t>1.  **Retrieval Augmented Generation (RAG):** A framework that enhances Large Language Models (LLMs) by giving them access to external, up-to-date, and specific information sources (knowledge bases). Instead of relying solely on their pre-trained knowledge, LLMs can retrieve relevant documents and use them as context to generate more accurate, grounded, and specific answers.</w:t>
      </w:r>
    </w:p>
    <w:p>
      <w:r>
        <w:t>2.  **Retriever:** The component responsible for searching an external knowledge base to find documents or passages that are most relevant to a given user query. It acts like a search engine for the LLM.</w:t>
      </w:r>
    </w:p>
    <w:p>
      <w:r>
        <w:t>3.  **Generator (LLM):** The Large Language Model itself. In RAG, after the retriever finds relevant context, the generator uses this context (along with the original query) to formulate the final answer.</w:t>
      </w:r>
    </w:p>
    <w:p>
      <w:r>
        <w:t>4.  **Knowledge Base / Corpus:** The collection of external documents, texts, databases, or information sources that the RAG system can search through. This is where the factual, domain-specific information resides.</w:t>
      </w:r>
    </w:p>
    <w:p>
      <w:r>
        <w:t>5.  **Query:** The user's input question or request that the RAG system needs to answer.</w:t>
      </w:r>
    </w:p>
    <w:p>
      <w:r>
        <w:t>6.  **Context (Retrieved Documents):** The specific pieces of information (e.g., text chunks, passages, entire documents) that the retriever finds in the knowledge base and provides to the generator as supplementary information for answering the query.</w:t>
      </w:r>
    </w:p>
    <w:p>
      <w:r>
        <w:t>#### 1.2 Exercise: Describe the Basic RAG Workflow</w:t>
      </w:r>
    </w:p>
    <w:p>
      <w:r>
        <w:t>1.  **User Query:** A user submits a question or prompt to the RAG system.</w:t>
      </w:r>
    </w:p>
    <w:p>
      <w:r>
        <w:t>2.  **Query Embedding (Optional but Common):** The user's query is often converted into a numerical vector (embedding) to facilitate semantic search.</w:t>
      </w:r>
    </w:p>
    <w:p>
      <w:r>
        <w:t>3.  **Retrieval:** The retriever takes the query (or its embedding) and searches the knowledge base to find the most relevant documents or text passages (context).</w:t>
      </w:r>
    </w:p>
    <w:p>
      <w:r>
        <w:t>4.  **Context Augmentation:** The retrieved context is combined with the original user query.</w:t>
      </w:r>
    </w:p>
    <w:p>
      <w:r>
        <w:t>5.  **Generation:** This combined input (query + context) is fed into the Large Language Model (generator).</w:t>
      </w:r>
    </w:p>
    <w:p>
      <w:r>
        <w:t>6.  **Answer:** The LLM uses the provided context to generate a relevant, informed, and factually grounded answer, which is then returned to the user.</w:t>
      </w:r>
    </w:p>
    <w:p>
      <w:r>
        <w:t>#### 1.3 Exercise: Identify RAG Use Cases</w:t>
      </w:r>
    </w:p>
    <w:p>
      <w:r>
        <w:t>1.  **Scenario A:** **Suitable.** RAG is excellent for internal company knowledge bases. HR policies are specific, detailed, and require high factual accuracy, making external retrieval ideal for grounding an LLM's responses.</w:t>
      </w:r>
    </w:p>
    <w:p>
      <w:r>
        <w:t>2.  **Scenario B:** **Not suitable.** This is a creative task that relies on the LLM's generative abilities and imagination, not specific factual retrieval from an external knowledge base. A standalone LLM would be more appropriate.</w:t>
      </w:r>
    </w:p>
    <w:p>
      <w:r>
        <w:t>3.  **Scenario C:** **Suitable.** While an LLM can summarize, RAG could be used to retrieve the *most important* or *most recent* parts of a news feed on a given topic, ensuring the summary is current and relevant to a user's specific interests. Or, if the LLM needs background context not explicitly in the news article, RAG could fetch it.</w:t>
      </w:r>
    </w:p>
    <w:p>
      <w:r>
        <w:t>4.  **Scenario D:** **Suitable.** Product manuals contain specific, detailed, and often technical information that an LLM might not have memorized perfectly or might hallucinate. Retrieving sections directly from the manual ensures accurate troubleshooting steps.</w:t>
      </w:r>
    </w:p>
    <w:p>
      <w:r>
        <w:t>#### 1.4 Multiple Choice Questions (MCQs) - Beginner</w:t>
      </w:r>
    </w:p>
    <w:p>
      <w:r>
        <w:t>1.  **b) Retriever**</w:t>
      </w:r>
    </w:p>
    <w:p>
      <w:r>
        <w:t>2.  **c) Improved factual accuracy and reduced hallucinations**</w:t>
      </w:r>
    </w:p>
    <w:p>
      <w:r>
        <w:t>3.  **b) The query is sent to the retriever.**</w:t>
      </w:r>
    </w:p>
    <w:p>
      <w:r>
        <w:t>---</w:t>
      </w:r>
    </w:p>
    <w:p>
      <w:pPr>
        <w:pStyle w:val="Heading3"/>
      </w:pPr>
      <w:r>
        <w:t>**Section 2: Intermediate Exercises - Deep Dive into RAG Components - Answers**</w:t>
      </w:r>
    </w:p>
    <w:p>
      <w:r>
        <w:t>#### 2.1 Exercise: Retriever Mechanisms</w:t>
      </w:r>
    </w:p>
    <w:p>
      <w:r>
        <w:t>1.  **Keyword Search (e.g., BM25):**</w:t>
      </w:r>
    </w:p>
    <w:p>
      <w:r>
        <w:t>*   **Explanation:** This method focuses on finding documents that contain the exact (or very similar) keywords as the user's query. It often uses statistical models like BM25 to rank documents based on keyword frequency, inverse document frequency, and document length.</w:t>
      </w:r>
    </w:p>
    <w:p>
      <w:r>
        <w:t>*   **Preference:** Best when the user knows the exact terms they are looking for, or when specific identifiers (e.g., product codes, names) are crucial. Good for highly precise, literal searches.</w:t>
      </w:r>
    </w:p>
    <w:p>
      <w:r>
        <w:t>*   **Example:** Searching for "AlphaTech NeuralSynth acquisition date" where "acquisition" is a key term in the document.</w:t>
      </w:r>
    </w:p>
    <w:p>
      <w:r>
        <w:t>2.  **Vector Search (e.g., using embeddings and cosine similarity):**</w:t>
      </w:r>
    </w:p>
    <w:p>
      <w:r>
        <w:t>*   **Explanation:** This method converts both the user query and the documents (or chunks) into numerical representations called embeddings. It then finds documents whose embeddings are "closest" (e.g., using cosine similarity) to the query's embedding in a high-dimensional space. This allows for semantic understanding, meaning it can find relevant documents even if they don't share exact keywords but convey a similar meaning.</w:t>
      </w:r>
    </w:p>
    <w:p>
      <w:r>
        <w:t>*   **Preference:** Ideal for more conceptual or natural language queries where the user might not know the exact keywords in the document. Excellent for finding information that is semantically related.</w:t>
      </w:r>
    </w:p>
    <w:p>
      <w:r>
        <w:t>*   **Example:** Searching for "AlphaTech's primary AI offering" even if the document only mentions "NeuralSynth platform provides advanced natural language processing capabilities."</w:t>
      </w:r>
    </w:p>
    <w:p>
      <w:r>
        <w:t>#### 2.2 Exercise: Context Chunking Strategy</w:t>
      </w:r>
    </w:p>
    <w:p>
      <w:r>
        <w:t>1.  **Why chunking is necessary:**</w:t>
      </w:r>
    </w:p>
    <w:p>
      <w:r>
        <w:t>*   LLMs have context window limitations: They can only process a finite amount of text at a time. Whole documents are often too long.</w:t>
      </w:r>
    </w:p>
    <w:p>
      <w:r>
        <w:t>*   Improved relevance: Smaller, focused chunks are more likely to contain highly specific information relevant to a query, reducing noise for the retriever.</w:t>
      </w:r>
    </w:p>
    <w:p>
      <w:r>
        <w:t>*   Efficiency: Processing smaller chunks is faster and more cost-effective for embeddings and retrieval.</w:t>
      </w:r>
    </w:p>
    <w:p>
      <w:r>
        <w:t>*   Reduced irrelevant noise: Providing too much irrelevant information (even if relevant info is present) can confuse the LLM and dilute the signal.</w:t>
      </w:r>
    </w:p>
    <w:p>
      <w:r>
        <w:t>2.  **Key considerations for chunk size and overlap:**</w:t>
      </w:r>
    </w:p>
    <w:p>
      <w:r>
        <w:t>*   **Chunk Size:** How many characters or tokens should each chunk contain? This depends on the density of information, the average length of a paragraph/idea, and the LLM's context window.</w:t>
      </w:r>
    </w:p>
    <w:p>
      <w:r>
        <w:t>*   **Chunk Overlap:** How much text should adjacent chunks share? Overlap helps ensure that context isn't lost at the boundaries between chunks, allowing the LLM to understand information that might span across two chunks.</w:t>
      </w:r>
    </w:p>
    <w:p>
      <w:r>
        <w:t>3.  **Potential issue if chunks are too small:** A single chunk might not contain enough complete information or context to answer a query. Important details might be split across multiple chunks, making it harder for the retriever to identify all necessary pieces, or for the LLM to synthesize a full answer.</w:t>
      </w:r>
    </w:p>
    <w:p>
      <w:r>
        <w:t>4.  **Potential issue if chunks are too large:** They might exceed the LLM's context window. Also, large chunks often contain a lot of irrelevant information alongside the relevant parts, which can "dilute" the signal, confuse the retriever, and increase the chance of the LLM focusing on irrelevant details or hallucinating due to information overload.</w:t>
      </w:r>
    </w:p>
    <w:p>
      <w:r>
        <w:t>#### 2.3 Exercise: Prompt Engineering for RAG</w:t>
      </w:r>
    </w:p>
    <w:p>
      <w:r>
        <w:t>**Crafted Prompt Example:**</w:t>
      </w:r>
    </w:p>
    <w:p>
      <w:r>
        <w:t>```</w:t>
      </w:r>
    </w:p>
    <w:p>
      <w:r>
        <w:t>You are a helpful AI assistant. Answer the following question based ONLY on the provided context. If the answer cannot be found in the context, state that you don't have enough information.</w:t>
      </w:r>
    </w:p>
    <w:p>
      <w:r>
        <w:t>Context:</w:t>
      </w:r>
    </w:p>
    <w:p>
      <w:r>
        <w:t>- AlphaTech was founded in 2005 by Dr. Evelyn Reed, a pioneer in AI ethics. The company's headquarters are located in San Francisco, California.</w:t>
      </w:r>
    </w:p>
    <w:p>
      <w:r>
        <w:t>- The flagship product of AlphaTech is the 'NeuralSynth' AI platform, which provides advanced natural language processing capabilities for businesses.</w:t>
      </w:r>
    </w:p>
    <w:p>
      <w:r>
        <w:t>- In 2022, AlphaTech acquired 'DataMind Solutions' to expand its data analytics offerings.</w:t>
      </w:r>
    </w:p>
    <w:p>
      <w:r>
        <w:t>Question: Tell me about AlphaTech's founding and main product.</w:t>
      </w:r>
    </w:p>
    <w:p>
      <w:r>
        <w:t>Answer:</w:t>
      </w:r>
    </w:p>
    <w:p>
      <w:r>
        <w:t>```</w:t>
      </w:r>
    </w:p>
    <w:p>
      <w:r>
        <w:t>**Reasoning:**</w:t>
      </w:r>
    </w:p>
    <w:p>
      <w:r>
        <w:t>*   **System Message/Instructions:** Starting with "You are a helpful AI assistant. Answer the following question based ONLY on the provided context. If the answer cannot be found in the context, state that you don't have enough information." is crucial. It clearly instructs the LLM to:</w:t>
      </w:r>
    </w:p>
    <w:p>
      <w:r>
        <w:t>*   Act as an assistant.</w:t>
      </w:r>
    </w:p>
    <w:p>
      <w:r>
        <w:t>*   Strictly adhere to the provided context.</w:t>
      </w:r>
    </w:p>
    <w:p>
      <w:r>
        <w:t>*   Avoid hallucinating or using its pre-trained knowledge if the answer isn't in the context. This is the core principle of RAG to reduce hallucinations.</w:t>
      </w:r>
    </w:p>
    <w:p>
      <w:r>
        <w:t>*   **Clear Context Delimiter:** Using "Context:" followed by bullet points or triple backticks (` ``` `) clearly separates the retrieved information from the user's query, making it easy for the LLM to parse.</w:t>
      </w:r>
    </w:p>
    <w:p>
      <w:r>
        <w:t>*   **Direct Question:** The original user query is included verbatim after the context.</w:t>
      </w:r>
    </w:p>
    <w:p>
      <w:r>
        <w:t>*   **Answer Prefix:** Providing "Answer:" at the end guides the LLM to immediately start generating the response.</w:t>
      </w:r>
    </w:p>
    <w:p>
      <w:r>
        <w:t>#### 2.4 Exercise: Basic RAG Pitfalls</w:t>
      </w:r>
    </w:p>
    <w:p>
      <w:r>
        <w:t>1.  **Retriever:**</w:t>
      </w:r>
    </w:p>
    <w:p>
      <w:r>
        <w:t>*   **Pitfall:** **Irrelevant Document Retrieval.** The retriever might fetch documents that are semantically similar but don't actually contain the precise information needed to answer the query, or it might miss the most relevant document entirely.</w:t>
      </w:r>
    </w:p>
    <w:p>
      <w:r>
        <w:t>*   **Explanation:** This leads to the LLM not having the correct facts, potentially causing it to hallucinate or state it doesn't know, even if the information exists in the knowledge base.</w:t>
      </w:r>
    </w:p>
    <w:p>
      <w:r>
        <w:t>2.  **Generator (LLM):**</w:t>
      </w:r>
    </w:p>
    <w:p>
      <w:r>
        <w:t>*   **Pitfall:** **Hallucination or Misinterpretation of Context.** The LLM might ignore parts of the provided context, misinterpret the facts within the context, or even synthesize new "facts" that are not present in the retrieved information.</w:t>
      </w:r>
    </w:p>
    <w:p>
      <w:r>
        <w:t>*   **Explanation:** Even with relevant context, a poorly instructed or "overly creative" LLM might still generate incorrect or misleading answers.</w:t>
      </w:r>
    </w:p>
    <w:p>
      <w:r>
        <w:t>3.  **Knowledge Base:**</w:t>
      </w:r>
    </w:p>
    <w:p>
      <w:r>
        <w:t>*   **Pitfall:** **Outdated, Incomplete, or Incorrect Information.** If the source documents in the knowledge base are wrong, old, or missing critical details, the RAG system will produce incorrect answers, regardless of how good the retriever or generator are.</w:t>
      </w:r>
    </w:p>
    <w:p>
      <w:r>
        <w:t>*   **Explanation:** "Garbage in, garbage out." The RAG system is only as good as the information it can retrieve.</w:t>
      </w:r>
    </w:p>
    <w:p>
      <w:r>
        <w:t>#### 2.5 Coding Challenge (Conceptual) - RAG Pipeline Logic</w:t>
      </w:r>
    </w:p>
    <w:p>
      <w:r>
        <w:t>```</w:t>
      </w:r>
    </w:p>
    <w:p>
      <w:r>
        <w:t>function simple_rag_pipeline(query, documents):</w:t>
      </w:r>
    </w:p>
    <w:p>
      <w:r>
        <w:t>// Assume `documents` is a list of text strings or Document objects</w:t>
      </w:r>
    </w:p>
    <w:p>
      <w:r>
        <w:t>// Assume `embedding_model` is a function/API to convert text to vectors</w:t>
      </w:r>
    </w:p>
    <w:p>
      <w:r>
        <w:t>// Assume `llm_api` is a function/API to interact with an LLM</w:t>
      </w:r>
    </w:p>
    <w:p>
      <w:r>
        <w:t>// Step 1: Process the documents to create a searchable index</w:t>
      </w:r>
    </w:p>
    <w:p>
      <w:r>
        <w:t>//     (This usually happens once during setup, not on every query)</w:t>
      </w:r>
    </w:p>
    <w:p>
      <w:r>
        <w:t>//     A. Split each document into smaller `chunks`.</w:t>
      </w:r>
    </w:p>
    <w:p>
      <w:r>
        <w:t>//     B. For each `chunk`, generate its `embedding` using `embedding_model`.</w:t>
      </w:r>
    </w:p>
    <w:p>
      <w:r>
        <w:t>//     C. Store `chunks` and their `embeddings` in a `vector_store` (e.g., ChromaDB, FAISS).</w:t>
      </w:r>
    </w:p>
    <w:p>
      <w:r>
        <w:t>// Step 2: Embed the user query</w:t>
      </w:r>
    </w:p>
    <w:p>
      <w:r>
        <w:t>query_embedding = embedding_model(query)</w:t>
      </w:r>
    </w:p>
    <w:p>
      <w:r>
        <w:t>// Step 3: Retrieve relevant documents (chunks)</w:t>
      </w:r>
    </w:p>
    <w:p>
      <w:r>
        <w:t>//     Search the `vector_store` using `query_embedding` to find top-K most similar chunks.</w:t>
      </w:r>
    </w:p>
    <w:p>
      <w:r>
        <w:t>retrieved_chunks = vector_store.search(query_embedding, k=3) // e.g., retrieve top 3</w:t>
      </w:r>
    </w:p>
    <w:p>
      <w:r>
        <w:t>// Step 4: Construct the prompt for the LLM</w:t>
      </w:r>
    </w:p>
    <w:p>
      <w:r>
        <w:t>//     Combine the user query with the text from the `retrieved_chunks`.</w:t>
      </w:r>
    </w:p>
    <w:p>
      <w:r>
        <w:t>//     Use a clear instruction to the LLM to use ONLY the provided context.</w:t>
      </w:r>
    </w:p>
    <w:p>
      <w:r>
        <w:t>prompt_template = "Based on the following context, answer the question. If the answer is not in the context, say 'I don't know'.\n\nContext:\n{context}\n\nQuestion: {query}\n\nAnswer:"</w:t>
      </w:r>
    </w:p>
    <w:p>
      <w:r>
        <w:t>context_text = ""</w:t>
      </w:r>
    </w:p>
    <w:p>
      <w:r>
        <w:t>for chunk in retrieved_chunks:</w:t>
      </w:r>
    </w:p>
    <w:p>
      <w:r>
        <w:t>context_text += chunk.content + "\n\n" // Assuming chunks have a 'content' attribute</w:t>
      </w:r>
    </w:p>
    <w:p>
      <w:r>
        <w:t>final_prompt = prompt_template.format(context=context_text.strip(), query=query)</w:t>
      </w:r>
    </w:p>
    <w:p>
      <w:r>
        <w:t>// Step 5: Generate the final answer</w:t>
      </w:r>
    </w:p>
    <w:p>
      <w:r>
        <w:t>answer = llm_api.generate(final_prompt) // Pass the constructed prompt to the LLM</w:t>
      </w:r>
    </w:p>
    <w:p>
      <w:r>
        <w:t>// Step 6: Return the answer</w:t>
      </w:r>
    </w:p>
    <w:p>
      <w:r>
        <w:t>return answer</w:t>
      </w:r>
    </w:p>
    <w:p>
      <w:r>
        <w:t>```</w:t>
      </w:r>
    </w:p>
    <w:p>
      <w:r>
        <w:t>#### 2.6 Multiple Choice Questions (MCQs) - Intermediate</w:t>
      </w:r>
    </w:p>
    <w:p>
      <w:r>
        <w:t>1.  **b) Can understand semantic similarity, even if exact keywords aren't present.**</w:t>
      </w:r>
    </w:p>
    <w:p>
      <w:r>
        <w:t>2.  **b) To ensure each chunk contains enough information to answer a query without being too long.**</w:t>
      </w:r>
    </w:p>
    <w:p>
      <w:r>
        <w:t>3.  **c) The LLM (generator) is hallucinating or misinterpreting the context.**</w:t>
      </w:r>
    </w:p>
    <w:p>
      <w:r>
        <w:t>---</w:t>
      </w:r>
    </w:p>
    <w:p>
      <w:pPr>
        <w:pStyle w:val="Heading3"/>
      </w:pPr>
      <w:r>
        <w:t>**Section 3: Advanced Exercises - Optimizing and Evaluating RAG - Answers**</w:t>
      </w:r>
    </w:p>
    <w:p>
      <w:r>
        <w:t>#### 3.1 Exercise: Advanced Retrieval Strategies</w:t>
      </w:r>
    </w:p>
    <w:p>
      <w:r>
        <w:t>1.  **Re-ranking:**</w:t>
      </w:r>
    </w:p>
    <w:p>
      <w:r>
        <w:t>*   **Explanation:** After an initial retrieval step (e.g., vector search fetches top-50 candidate documents), a re-ranker (often a smaller, specialized language model or a more sophisticated traditional ranking algorithm) re-scores these candidates based on deeper contextual understanding. It prioritizes documents that are not just *semantically similar* but also *directly relevant* to the query within the larger context of the retrieved set.</w:t>
      </w:r>
    </w:p>
    <w:p>
      <w:r>
        <w:t>*   **Enhancement:** Improves the precision of the final retrieved set that is passed to the LLM, ensuring the most useful documents are at the top, reducing noise, and making the LLM's job easier.</w:t>
      </w:r>
    </w:p>
    <w:p>
      <w:r>
        <w:t>2.  **Query Expansion / Query Rewriting:**</w:t>
      </w:r>
    </w:p>
    <w:p>
      <w:r>
        <w:t>*   **Explanation:** Before retrieval, the original user query is transformed or expanded to improve its chances of finding relevant documents.</w:t>
      </w:r>
    </w:p>
    <w:p>
      <w:r>
        <w:t>*   **Expansion:** Adding synonyms, related terms, or paraphrases to the query.</w:t>
      </w:r>
    </w:p>
    <w:p>
      <w:r>
        <w:t>*   **Rewriting:** Using an LLM to generate alternative versions of the query that might lead to better retrieval, or breaking down a complex query into simpler sub-queries.</w:t>
      </w:r>
    </w:p>
    <w:p>
      <w:r>
        <w:t>*   **Enhancement:** Helps the retriever overcome keyword mismatches or ambiguous queries. By providing a richer or more focused search query, it increases the recall (ability to find all relevant documents) of the retrieval step.</w:t>
      </w:r>
    </w:p>
    <w:p>
      <w:r>
        <w:t>3.  **Hybrid Search (combining keyword and vector search):**</w:t>
      </w:r>
    </w:p>
    <w:p>
      <w:r>
        <w:t>*   **Explanation:** This strategy leverages the strengths of both keyword-based retrieval (good for exact matches, names, codes) and vector-based retrieval (good for semantic similarity, conceptual understanding). It performs both types of searches concurrently or sequentially and then combines their results, often through a weighted scoring mechanism.</w:t>
      </w:r>
    </w:p>
    <w:p>
      <w:r>
        <w:t>*   **Enhancement:** Provides a more robust retrieval system that can handle a wider range of queries, from very specific to very conceptual, by capturing both lexical and semantic relevance.</w:t>
      </w:r>
    </w:p>
    <w:p>
      <w:r>
        <w:t>#### 3.2 Exercise: Enhancing Generation and Response Quality</w:t>
      </w:r>
    </w:p>
    <w:p>
      <w:r>
        <w:t>1.  **Post-processing / Response Validation:**</w:t>
      </w:r>
    </w:p>
    <w:p>
      <w:r>
        <w:t>*   **Technique:** After the LLM generates an answer, apply rules-based checks, regular expressions, or even another LLM (a "critic" LLM) to validate the output. This could involve checking for specific keywords, ensuring structural correctness (e.g., if it's supposed to output JSON), or verifying that certain facts are indeed present in the *original retrieved context* (not just what the generator *claims*).</w:t>
      </w:r>
    </w:p>
    <w:p>
      <w:r>
        <w:t>*   **Consideration:** Prevents the LLM from generating harmful, irrelevant, or structurally incorrect outputs. Helps catch subtle hallucinations or misinterpretations that the initial prompt might not have fully prevented.</w:t>
      </w:r>
    </w:p>
    <w:p>
      <w:r>
        <w:t>2.  **Iterative Refinement / Multi-step Generation:**</w:t>
      </w:r>
    </w:p>
    <w:p>
      <w:r>
        <w:t>*   **Technique:** Instead of a single generation step, break down complex queries into multiple steps. For example, first retrieve general context, then ask the LLM to identify sub-questions, then retrieve more specific context for each sub-question, and finally synthesize a holistic answer. Or, use the first generation as a draft, and then ask the LLM to "critique and improve" its own answer based on the same (or additional) context.</w:t>
      </w:r>
    </w:p>
    <w:p>
      <w:r>
        <w:t>*   **Consideration:** Particularly useful for complex queries that require synthesizing information from multiple sources or performing logical reasoning. It allows the LLM to process information incrementally, leading to more coherent and accurate long-form answers.</w:t>
      </w:r>
    </w:p>
    <w:p>
      <w:r>
        <w:t>#### 3.3 Exercise: RAG Architectures</w:t>
      </w:r>
    </w:p>
    <w:p>
      <w:r>
        <w:t>*   **Naive RAG:** This refers to the most basic RAG implementation. A user query is directly used to retrieve documents, and these retrieved documents are immediately passed to the LLM along with the original query to generate an answer. It's a single, straightforward retrieval-generation step.</w:t>
      </w:r>
    </w:p>
    <w:p>
      <w:r>
        <w:t>*   **Example:** The simple RAG pipeline outlined in Section 2.5.</w:t>
      </w:r>
    </w:p>
    <w:p>
      <w:r>
        <w:t>*   **Advanced RAG:** This encompasses more sophisticated techniques that go beyond the basic retrieval-then-generate approach. These techniques often involve multiple steps, iterative processes, query transformations, or post-processing to optimize retrieval, generation, or both. They aim to address the limitations of Naive RAG (e.g., poor initial query, context window limits, LLM hallucination).</w:t>
      </w:r>
    </w:p>
    <w:p>
      <w:r>
        <w:t>*   **Example Technique:** **Query Rewriting / Multi-Query Generation:** Instead of just embedding the user's original query, an LLM might first be used to rephrase the query in several ways or generate multiple sub-queries from a complex one. These multiple queries are then used to retrieve a broader or more precise set of documents, which are then aggregated before being passed to the final LLM.</w:t>
      </w:r>
    </w:p>
    <w:p>
      <w:r>
        <w:t>#### 3.4 Exercise: Evaluating RAG Systems</w:t>
      </w:r>
    </w:p>
    <w:p>
      <w:r>
        <w:t>1.  **Relevance (Retriever):**</w:t>
      </w:r>
    </w:p>
    <w:p>
      <w:r>
        <w:t>*   **Meaning:** How well do the retrieved documents (or chunks) actually address or contain the information needed to answer the user's query? Are they directly pertinent and helpful?</w:t>
      </w:r>
    </w:p>
    <w:p>
      <w:r>
        <w:t>*   **Conceptual Measurement:** For a set of queries, you could manually label which documents *should* be retrieved. Then, for each query, compare the retriever's actual output against this "ground truth" set. Metrics like **Precision@K** (what percentage of the top-K retrieved documents were truly relevant) and **Recall@K** (what percentage of all truly relevant documents were found in the top-K) are used.</w:t>
      </w:r>
    </w:p>
    <w:p>
      <w:r>
        <w:t>2.  **Faithfulness (Generator):**</w:t>
      </w:r>
    </w:p>
    <w:p>
      <w:r>
        <w:t>*   **Meaning:** Does the generated answer only contain information that is directly supported by the provided retrieved context? Does it avoid inventing facts or going beyond the scope of the context?</w:t>
      </w:r>
    </w:p>
    <w:p>
      <w:r>
        <w:t>*   **Conceptual Measurement:** Manual human evaluation is often the most reliable. A human evaluator reads the query, the retrieved context, and the generated answer, then determines if every statement in the answer can be directly traced back to the retrieved context. Automated metrics might involve comparing the answer to the context for factual consistency, but these are often less reliable than human judgment.</w:t>
      </w:r>
    </w:p>
    <w:p>
      <w:r>
        <w:t>3.  **Automatic Metric for Generator (Fluency/Similarity):**</w:t>
      </w:r>
    </w:p>
    <w:p>
      <w:r>
        <w:t>*   **Metric:** **ROUGE (Recall-Oriented Understudy for Gisting Evaluation)**</w:t>
      </w:r>
    </w:p>
    <w:p>
      <w:r>
        <w:t>*   **Measures:** ROUGE metrics (e.g., ROUGE-N, ROUGE-L) assess the overlap of n-grams (sequences of N words) or the longest common subsequence between the generated answer and one or more reference (human-written) answers. Higher overlap indicates greater similarity in wording and content. It's often used to evaluate summarization and text generation tasks.</w:t>
      </w:r>
    </w:p>
    <w:p>
      <w:r>
        <w:t>#### 3.5 Coding Challenge - Basic RAG Implementation Steps</w:t>
      </w:r>
    </w:p>
    <w:p>
      <w:r>
        <w:t>*(Assuming LangChain and ChromaDB as examples)*</w:t>
      </w:r>
    </w:p>
    <w:p>
      <w:r>
        <w:t>*   **Step 1: Load Documents**</w:t>
      </w:r>
    </w:p>
    <w:p>
      <w:r>
        <w:t>```python</w:t>
      </w:r>
    </w:p>
    <w:p>
      <w:r>
        <w:t>from langchain.document_loaders import DirectoryLoader</w:t>
      </w:r>
    </w:p>
    <w:p>
      <w:r>
        <w:t>loader = DirectoryLoader('./my_documents_folder', glob="**/*.txt", silent_errors=True)</w:t>
      </w:r>
    </w:p>
    <w:p>
      <w:r>
        <w:t>docs = loader.load()</w:t>
      </w:r>
    </w:p>
    <w:p>
      <w:r>
        <w:t>```</w:t>
      </w:r>
    </w:p>
    <w:p>
      <w:r>
        <w:t>*   **Step 2: Split Documents into Chunks**</w:t>
      </w:r>
    </w:p>
    <w:p>
      <w:r>
        <w:t>```python</w:t>
      </w:r>
    </w:p>
    <w:p>
      <w:r>
        <w:t>from langchain.text_splitter import RecursiveCharacterTextSplitter</w:t>
      </w:r>
    </w:p>
    <w:p>
      <w:r>
        <w:t>text_splitter = RecursiveCharacterTextSplitter(chunk_size=1000, chunk_overlap=200)</w:t>
      </w:r>
    </w:p>
    <w:p>
      <w:r>
        <w:t>chunks = text_splitter.split_documents(docs)</w:t>
      </w:r>
    </w:p>
    <w:p>
      <w:r>
        <w:t>```</w:t>
      </w:r>
    </w:p>
    <w:p>
      <w:r>
        <w:t>*   **Step 3: Create Embeddings and Store in a Vector Database**</w:t>
      </w:r>
    </w:p>
    <w:p>
      <w:r>
        <w:t>```python</w:t>
      </w:r>
    </w:p>
    <w:p>
      <w:r>
        <w:t>from langchain.embeddings import OpenAIEmbeddings # or HuggingFaceEmbeddings</w:t>
      </w:r>
    </w:p>
    <w:p>
      <w:r>
        <w:t>from langchain.vectorstores import Chroma</w:t>
      </w:r>
    </w:p>
    <w:p>
      <w:r>
        <w:t>embeddings = OpenAIEmbeddings() # or use HuggingFaceInstructEmbeddings(model_name="hkunlp/instructor-xl")</w:t>
      </w:r>
    </w:p>
    <w:p>
      <w:r>
        <w:t>vectorstore = Chroma.from_documents(chunks, embeddings, persist_directory="./chroma_db")</w:t>
      </w:r>
    </w:p>
    <w:p>
      <w:pPr>
        <w:pStyle w:val="Heading1"/>
      </w:pPr>
      <w:r>
        <w:t>For persistent storage, uncomment and replace ./chroma_db above</w:t>
      </w:r>
    </w:p>
    <w:p>
      <w:pPr>
        <w:pStyle w:val="Heading1"/>
      </w:pPr>
      <w:r>
        <w:t>vectorstore.persist()</w:t>
      </w:r>
    </w:p>
    <w:p>
      <w:r>
        <w:t>```</w:t>
      </w:r>
    </w:p>
    <w:p>
      <w:r>
        <w:t>*   **Step 4: Initialize the Language Model (LLM)**</w:t>
      </w:r>
    </w:p>
    <w:p>
      <w:r>
        <w:t>```python</w:t>
      </w:r>
    </w:p>
    <w:p>
      <w:r>
        <w:t>from langchain.chat_models import ChatOpenAI # or any other LLM</w:t>
      </w:r>
    </w:p>
    <w:p>
      <w:r>
        <w:t>llm = ChatOpenAI(model_name="gpt-3.5-turbo", temperature=0) # temperature=0 for factual recall</w:t>
      </w:r>
    </w:p>
    <w:p>
      <w:r>
        <w:t>```</w:t>
      </w:r>
    </w:p>
    <w:p>
      <w:r>
        <w:t>*   **Step 5: Set up the RAG Chain/Pipeline**</w:t>
      </w:r>
    </w:p>
    <w:p>
      <w:r>
        <w:t>```python</w:t>
      </w:r>
    </w:p>
    <w:p>
      <w:r>
        <w:t>from langchain.chains import RetrievalQA</w:t>
      </w:r>
    </w:p>
    <w:p>
      <w:r>
        <w:t>qa_chain = RetrievalQA.from_chain_type(</w:t>
      </w:r>
    </w:p>
    <w:p>
      <w:r>
        <w:t>llm=llm,</w:t>
      </w:r>
    </w:p>
    <w:p>
      <w:r>
        <w:t>chain_type="stuff", # "stuff" puts all context into one prompt</w:t>
      </w:r>
    </w:p>
    <w:p>
      <w:r>
        <w:t>retriever=vectorstore.as_retriever(search_kwargs={"k": 3}), # retrieve top 3 relevant chunks</w:t>
      </w:r>
    </w:p>
    <w:p>
      <w:r>
        <w:t>return_source_documents=True # useful for debugging</w:t>
      </w:r>
    </w:p>
    <w:p>
      <w:r>
        <w:t>)</w:t>
      </w:r>
    </w:p>
    <w:p>
      <w:r>
        <w:t>```</w:t>
      </w:r>
    </w:p>
    <w:p>
      <w:r>
        <w:t>*   **Step 6: Query the RAG System**</w:t>
      </w:r>
    </w:p>
    <w:p>
      <w:r>
        <w:t>```python</w:t>
      </w:r>
    </w:p>
    <w:p>
      <w:r>
        <w:t>query = "What is the main topic discussed in the documents?"</w:t>
      </w:r>
    </w:p>
    <w:p>
      <w:r>
        <w:t>result = qa_chain({"query": query})</w:t>
      </w:r>
    </w:p>
    <w:p>
      <w:r>
        <w:t>print(result["result"])</w:t>
      </w:r>
    </w:p>
    <w:p>
      <w:r>
        <w:t>print("--- Sources ---")</w:t>
      </w:r>
    </w:p>
    <w:p>
      <w:r>
        <w:t>for doc in result["source_documents"]:</w:t>
      </w:r>
    </w:p>
    <w:p>
      <w:r>
        <w:t>print(doc.metadata.get("source", "No source metadata"))</w:t>
      </w:r>
    </w:p>
    <w:p>
      <w:r>
        <w:t>```</w:t>
      </w:r>
    </w:p>
    <w:p>
      <w:r>
        <w:t>#### 3.6 Multiple Choice Questions (MCQs) - Advanced</w:t>
      </w:r>
    </w:p>
    <w:p>
      <w:r>
        <w:t>1.  **c) Re-ranking**</w:t>
      </w:r>
    </w:p>
    <w:p>
      <w:r>
        <w:t>2.  **b) Broaden the scope of the initial user query to find more relevant documents.**</w:t>
      </w:r>
    </w:p>
    <w:p>
      <w:r>
        <w:t>3.  **c) If the generated answer is supported by the retrieved context.**</w:t>
      </w:r>
    </w:p>
    <w:p>
      <w:r>
        <w:t>---</w:t>
      </w:r>
    </w:p>
    <w:p>
      <w:pPr>
        <w:pStyle w:val="Heading3"/>
      </w:pPr>
      <w:r>
        <w:t>**Section 4: Assignments - RAG Application &amp; Problem Solving - Answers**</w:t>
      </w:r>
    </w:p>
    <w:p>
      <w:r>
        <w:t>#### 4.1 Assignment: Design a RAG System for a Specific Problem</w:t>
      </w:r>
    </w:p>
    <w:p>
      <w:r>
        <w:t>**Problem:** University chatbot for student queries (registration, financial aid, campus services).</w:t>
      </w:r>
    </w:p>
    <w:p>
      <w:r>
        <w:t>**Design Proposal:**</w:t>
      </w:r>
    </w:p>
    <w:p>
      <w:r>
        <w:t>1.  **Knowledge Base:**</w:t>
      </w:r>
    </w:p>
    <w:p>
      <w:r>
        <w:t>*   **Data Inclusion:** Official university policy documents (PDFs, web pages), course catalogs, financial aid FAQs, departmental service descriptions, campus maps/directories, student handbook.</w:t>
      </w:r>
    </w:p>
    <w:p>
      <w:r>
        <w:t>*   **Acquisition/Preparation:** Use web scrapers to pull content from official university websites. Convert PDFs/DOCX to plain text. Store raw data. Then, process it into a structured format for chunking (e.g., Markdown, simple text files). Regularly update (e.g., monthly) to ensure accuracy with changing policies.</w:t>
      </w:r>
    </w:p>
    <w:p>
      <w:r>
        <w:t>2.  **Retrieval Strategy:**</w:t>
      </w:r>
    </w:p>
    <w:p>
      <w:r>
        <w:t>*   **Approach:** Hybrid Search (Vector Search + Keyword Search).</w:t>
      </w:r>
    </w:p>
    <w:p>
      <w:r>
        <w:t>*   **Why:**</w:t>
      </w:r>
    </w:p>
    <w:p>
      <w:r>
        <w:t>*   **Vector Search:** For natural language questions like "How do I apply for a scholarship?" or "Where can I find academic advising?", vector search will capture semantic intent effectively, even if exact keywords aren't used in the policy documents.</w:t>
      </w:r>
    </w:p>
    <w:p>
      <w:r>
        <w:t>*   **Keyword Search (BM25):** For highly specific queries like "What is the course code for CSCI 101?" or "What is the deadline for tuition payment?", keyword search provides precision, ensuring exact matches are found quickly.</w:t>
      </w:r>
    </w:p>
    <w:p>
      <w:r>
        <w:t>*   **Implementation:** Perform both searches, then merge and re-rank the results based on a weighted combination of their relevance scores.</w:t>
      </w:r>
    </w:p>
    <w:p>
      <w:r>
        <w:t>3.  **Chunking Strategy:**</w:t>
      </w:r>
    </w:p>
    <w:p>
      <w:r>
        <w:t>*   **Considerations:**</w:t>
      </w:r>
    </w:p>
    <w:p>
      <w:r>
        <w:t>*   **Chunk Size:** Aim for chunks between 500-1000 tokens (approx. 2-4 paragraphs). This allows enough context for most specific questions (e.g., a single policy detail, a full step in a process) without overwhelming the LLM.</w:t>
      </w:r>
    </w:p>
    <w:p>
      <w:r>
        <w:t>*   **Chunk Overlap:** Use a generous overlap (e.g., 100-200 tokens). This is critical for policies or procedures that might span across chunk boundaries, ensuring continuity of information.</w:t>
      </w:r>
    </w:p>
    <w:p>
      <w:r>
        <w:t>*   **Structural Chunking:** Try to split based on document structure (headings, sections) where possible, rather than arbitrary token counts, to maintain semantic coherence within chunks.</w:t>
      </w:r>
    </w:p>
    <w:p>
      <w:r>
        <w:t>4.  **Prompt Engineering:**</w:t>
      </w:r>
    </w:p>
    <w:p>
      <w:r>
        <w:t>*   **Instructions:** Emphasize strict adherence to context. "You are the University Information Bot. Answer the student's question concisely and accurately, using ONLY the provided university documents. If the context does not contain the answer, state 'I cannot find that information in the university's official documents. Please check the [relevant department website] or contact [relevant contact].'"</w:t>
      </w:r>
    </w:p>
    <w:p>
      <w:r>
        <w:t>*   **Tone:** Instruct the LLM to use a helpful, professional, and empathetic tone.</w:t>
      </w:r>
    </w:p>
    <w:p>
      <w:r>
        <w:t>*   **Source Citation:** Request the LLM to cite the source document/section if available, e.g., "According to the Student Handbook (Section 3.1)..." This builds trust and allows students to verify.</w:t>
      </w:r>
    </w:p>
    <w:p>
      <w:r>
        <w:t>5.  **Potential Challenges &amp; Mitigations:**</w:t>
      </w:r>
    </w:p>
    <w:p>
      <w:r>
        <w:t>*   **Challenge 1: Outdated Information:** University policies change frequently.</w:t>
      </w:r>
    </w:p>
    <w:p>
      <w:r>
        <w:t>*   **Mitigation:** Implement a robust data ingestion pipeline with automated scheduling for re-scraping and re-indexing the knowledge base (e.g., daily/weekly checks on key pages, monthly full rebuilds). Clearly label when the knowledge base was last updated.</w:t>
      </w:r>
    </w:p>
    <w:p>
      <w:r>
        <w:t>*   **Challenge 2: Ambiguous Student Queries:** Students might ask vague questions (e.g., "Help with school").</w:t>
      </w:r>
    </w:p>
    <w:p>
      <w:r>
        <w:t>*   **Mitigation:** Implement query rewriting/expansion (using an LLM to clarify or generate alternative queries) before retrieval. If still ambiguous, prompt the bot to ask clarifying questions back to the student.</w:t>
      </w:r>
    </w:p>
    <w:p>
      <w:r>
        <w:t>*   **Challenge 3: Hallucinations/Misinterpretation:** LLM might still generate incorrect info or misinterpret context.</w:t>
      </w:r>
    </w:p>
    <w:p>
      <w:r>
        <w:t>*   **Mitigation:** Strict prompt engineering with "ONLY use context" instructions. Implement a "critic" LLM or rule-based post-processing to cross-check answers against retrieved context for faithfulness. Implement human-in-the-loop feedback mechanisms for continuous improvement and error correction.</w:t>
      </w:r>
    </w:p>
    <w:p>
      <w:r>
        <w:t>#### 4.2 Assignment: RAG System Troubleshooting</w:t>
      </w:r>
    </w:p>
    <w:p>
      <w:r>
        <w:t>**Feedback 1: "The answers are often generic and don't seem to use the specific details from the research papers."**</w:t>
      </w:r>
    </w:p>
    <w:p>
      <w:r>
        <w:t>*   **Root Cause 1:** **Retriever is bringing back too many irrelevant chunks, or chunks that are too general.** The LLM might be drowning in noise and unable to extract the specific details.</w:t>
      </w:r>
    </w:p>
    <w:p>
      <w:r>
        <w:t>*   **Action Plan:**</w:t>
      </w:r>
    </w:p>
    <w:p>
      <w:r>
        <w:t>*   **Refine Retrieval:** Implement re-ranking (e.g., using a cross-encoder) to prioritize the truly most relevant chunks from an initial larger set.</w:t>
      </w:r>
    </w:p>
    <w:p>
      <w:r>
        <w:t>*   **Adjust `k`:** Reduce the `k` value (number of chunks retrieved) if the issue is too much noise, or increase it if genuinely specific relevant chunks are being missed in the top few.</w:t>
      </w:r>
    </w:p>
    <w:p>
      <w:r>
        <w:t>*   **Root Cause 2:** **Poor chunking strategy.** Chunks might be too large, mixing specific details with broad statements, making it hard for the LLM to pinpoint the precise information.</w:t>
      </w:r>
    </w:p>
    <w:p>
      <w:r>
        <w:t>*   **Action Plan:** Experiment with smaller chunk sizes and optimized overlap to ensure chunks are atomic units of specific information. Consider semantic chunking where chunks are created based on coherent ideas, not just fixed character counts.</w:t>
      </w:r>
    </w:p>
    <w:p>
      <w:r>
        <w:t>**Feedback 2: "Sometimes the answers are completely wrong, even when the relevant paper *should* contain the information."**</w:t>
      </w:r>
    </w:p>
    <w:p>
      <w:r>
        <w:t>*   **Root Cause 1:** **LLM hallucination or misinterpretation of context.** Even if the correct context is retrieved, the LLM might generate a plausible-sounding but incorrect answer, or struggle to synthesize complex scientific information.</w:t>
      </w:r>
    </w:p>
    <w:p>
      <w:r>
        <w:t>*   **Action Plan:**</w:t>
      </w:r>
    </w:p>
    <w:p>
      <w:r>
        <w:t>*   **Strict Prompt Engineering:** Reinforce instructions to the LLM to "ONLY use the provided context" and "do not invent information."</w:t>
      </w:r>
    </w:p>
    <w:p>
      <w:r>
        <w:t>*   **Factual Consistency Check:** Implement a post-generation check (either with another LLM or rule-based) to verify if the generated statements are directly supported by the provided context.</w:t>
      </w:r>
    </w:p>
    <w:p>
      <w:r>
        <w:t>*   **LLM Choice:** Consider using a more "factual" or instruction-following oriented LLM, or fine-tuning the LLM slightly on tasks requiring adherence to provided text.</w:t>
      </w:r>
    </w:p>
    <w:p>
      <w:r>
        <w:t>*   **Root Cause 2:** **Low-quality or outdated knowledge base.** The papers might contain errors, or the system might be retrieving older versions of research when newer, contradictory findings exist.</w:t>
      </w:r>
    </w:p>
    <w:p>
      <w:r>
        <w:t>*   **Action Plan:** Implement rigorous data quality checks on the ingested research papers. Ensure the knowledge base is regularly updated with the latest publications and errata. Potentially add metadata about publication dates to assist the retriever.</w:t>
      </w:r>
    </w:p>
    <w:p>
      <w:r>
        <w:t>**Feedback 3: "The system is slow to respond, especially for complex queries."**</w:t>
      </w:r>
    </w:p>
    <w:p>
      <w:r>
        <w:t>*   **Root Cause 1:** **Inefficient retrieval.** Searching a very large vector database can be slow, especially without proper indexing or hardware.</w:t>
      </w:r>
    </w:p>
    <w:p>
      <w:r>
        <w:t>*   **Action Plan:**</w:t>
      </w:r>
    </w:p>
    <w:p>
      <w:r>
        <w:t>*   **Vector Database Optimization:** Ensure the vector database is properly indexed (e.g., using HNSW, IVFFlat). Consider cloud-based managed vector databases for scalability.</w:t>
      </w:r>
    </w:p>
    <w:p>
      <w:r>
        <w:t>*   **Pre-filtering/Hybrid Search:** Use a fast keyword search to pre-filter a smaller set of documents, then run vector search on that subset.</w:t>
      </w:r>
    </w:p>
    <w:p>
      <w:r>
        <w:t>*   **Root Cause 2:** **Excessive context passed to the LLM.** Sending too many retrieved chunks or overly large chunks to the LLM increases token count, leading to slower generation times and higher API costs.</w:t>
      </w:r>
    </w:p>
    <w:p>
      <w:r>
        <w:t>*   **Action Plan:**</w:t>
      </w:r>
    </w:p>
    <w:p>
      <w:r>
        <w:t>*   **Optimize `k`:** Reduce `k` (number of chunks) to the minimum necessary for good quality.</w:t>
      </w:r>
    </w:p>
    <w:p>
      <w:r>
        <w:t>*   **Aggressive Re-ranking:** Use a highly effective re-ranker to ensure only the absolute most relevant and concise chunks are passed to the LLM.</w:t>
      </w:r>
    </w:p>
    <w:p>
      <w:r>
        <w:t>*   **Summarize Context:** If many chunks are necessary, consider using a smaller LLM to summarize the retrieved context *before* passing it to the main LLM for final answer generation.</w:t>
      </w:r>
    </w:p>
    <w:p>
      <w:r>
        <w:t>#### 4.3 Assignment: Compare RAG vs. Fine-tuning</w:t>
      </w:r>
    </w:p>
    <w:p>
      <w:r>
        <w:t>**Scenario:** Building a chatbot for historical facts about ancient Egypt.</w:t>
      </w:r>
    </w:p>
    <w:p>
      <w:r>
        <w:t>**RAG Approach (Retrieval Augmented Generation):**</w:t>
      </w:r>
    </w:p>
    <w:p>
      <w:r>
        <w:t>*   **Pros:**</w:t>
      </w:r>
    </w:p>
    <w:p>
      <w:r>
        <w:t>*   **Factual Accuracy:** Excellent for grounding responses in verifiable historical texts, reducing hallucinations.</w:t>
      </w:r>
    </w:p>
    <w:p>
      <w:r>
        <w:t>*   **Up-to-Date Information:** Easier to update the knowledge base (add new research, correct old facts) without re-training the entire LLM.</w:t>
      </w:r>
    </w:p>
    <w:p>
      <w:r>
        <w:t>*   **Transparency:** Can cite sources (e.g., "According to Herodotus...") from the retrieved documents, building user trust.</w:t>
      </w:r>
    </w:p>
    <w:p>
      <w:r>
        <w:t>*   **Cost-Effective (sometimes):** Avoids the potentially high cost of fine-tuning and hosting a custom LLM. Uses a general-purpose LLM with a specialized knowledge base.</w:t>
      </w:r>
    </w:p>
    <w:p>
      <w:r>
        <w:t>*   **Handles Long-Tail Queries:** Can answer very specific, niche questions if the knowledge base contains that information.</w:t>
      </w:r>
    </w:p>
    <w:p>
      <w:r>
        <w:t>*   **Cons:**</w:t>
      </w:r>
    </w:p>
    <w:p>
      <w:r>
        <w:t>*   **Reliance on Retrieval:** If the retriever fails to find relevant information, the LLM will struggle or provide generic responses.</w:t>
      </w:r>
    </w:p>
    <w:p>
      <w:r>
        <w:t>*   **Context Window Limits:** The amount of context that can be passed to the LLM is limited, potentially hindering complex historical synthesis.</w:t>
      </w:r>
    </w:p>
    <w:p>
      <w:r>
        <w:t>*   **Latency:** Two steps (retrieval + generation) can be slower than a direct LLM call.</w:t>
      </w:r>
    </w:p>
    <w:p>
      <w:r>
        <w:t>*   **May not capture "style":** The LLM's general style might not perfectly match the desired historical tone if not guided by prompt.</w:t>
      </w:r>
    </w:p>
    <w:p>
      <w:r>
        <w:t>**Fine-tuning Approach:**</w:t>
      </w:r>
    </w:p>
    <w:p>
      <w:r>
        <w:t>*   **Pros:**</w:t>
      </w:r>
    </w:p>
    <w:p>
      <w:r>
        <w:t>*   **Domain Adaptation:** The LLM learns the specific vocabulary, style, and nuances of ancient Egyptian history, potentially leading to more fluent and contextually appropriate responses.</w:t>
      </w:r>
    </w:p>
    <w:p>
      <w:r>
        <w:t>*   **Speed (sometimes):** Once fine-tuned, it's a single inference step.</w:t>
      </w:r>
    </w:p>
    <w:p>
      <w:r>
        <w:t>*   **Implicit Knowledge:** Can build implicit connections and understanding within the historical domain.</w:t>
      </w:r>
    </w:p>
    <w:p>
      <w:r>
        <w:t>*   **No Retrieval Overhead:** No need to manage a separate knowledge base or retrieval system.</w:t>
      </w:r>
    </w:p>
    <w:p>
      <w:r>
        <w:t>*   **Cons:**</w:t>
      </w:r>
    </w:p>
    <w:p>
      <w:r>
        <w:t>*   **Hallucination Risk:** Still prone to generating factually incorrect information if the fine-tuning data is insufficient or if asked questions outside its training distribution.</w:t>
      </w:r>
    </w:p>
    <w:p>
      <w:r>
        <w:t>*   **High Cost &amp; Data Requirements:** Fine-tuning requires a large, high-quality, domain-specific dataset and significant computational resources.</w:t>
      </w:r>
    </w:p>
    <w:p>
      <w:r>
        <w:t>*   **Staleness:** Becomes outdated quickly. Any new historical discoveries or corrections require re-fine-tuning, which is expensive and time-consuming.</w:t>
      </w:r>
    </w:p>
    <w:p>
      <w:r>
        <w:t>*   **Lack of Transparency:** Cannot "cite" sources for its answers.</w:t>
      </w:r>
    </w:p>
    <w:p>
      <w:r>
        <w:t>*   **Catastrophic Forgetting:** Fine-tuning on a specific domain might degrade performance on general tasks.</w:t>
      </w:r>
    </w:p>
    <w:p>
      <w:r>
        <w:t>**Recommendation:**</w:t>
      </w:r>
    </w:p>
    <w:p>
      <w:r>
        <w:t>For historical facts about ancient Egypt:</w:t>
      </w:r>
    </w:p>
    <w:p>
      <w:r>
        <w:t>*   **RAG is generally recommended.** Historical facts, by definition, rely on verifiable sources. RAG's strength in grounding responses in external, up-to-date knowledge bases is paramount for factual accuracy and preventing hallucinations. The ability to update the knowledge base with new archaeological findings or scholarly consensus without retraining the entire model is a huge advantage.</w:t>
      </w:r>
    </w:p>
    <w:p>
      <w:r>
        <w:t>*   **Fine-tuning could be a complementary approach or for specific niches:**</w:t>
      </w:r>
    </w:p>
    <w:p>
      <w:r>
        <w:t>*   **Complementary:** You could fine-tune a smaller LLM for domain-specific vocabulary and style, *then* integrate it into a RAG system as the generator. This would combine the factual grounding of RAG with the stylistic fluency of fine-tuning.</w:t>
      </w:r>
    </w:p>
    <w:p>
      <w:r>
        <w:t>*   **Specific Niche (Less common standalone):** If the goal was primarily to generate *fictional stories* in the style of ancient Egyptian texts (rather than factual Q&amp;A), or to perform sentiment analysis on historical documents, fine-tuning might be more suitable. However, for direct factual Q&amp;A, RAG's benefits outweigh those of standalone fine-tuning.</w:t>
      </w:r>
    </w:p>
    <w:p>
      <w:r>
        <w:t>---</w:t>
      </w:r>
    </w:p>
    <w:p>
      <w:pPr>
        <w:pStyle w:val="Heading3"/>
      </w:pPr>
      <w:r>
        <w:t>**Section 5: Mini Projects - Hands-on RAG Building - Guidance**</w:t>
      </w:r>
    </w:p>
    <w:p>
      <w:r>
        <w:t>These projects require hands-on implementation. The answers here provide high-level guidance, expectations, and pointers rather than exact code, as implementation details will vary based on chosen libraries and specific documents.</w:t>
      </w:r>
    </w:p>
    <w:p>
      <w:r>
        <w:t>#### 5.1 Mini Project 1: Simple Document Q&amp;A Bot</w:t>
      </w:r>
    </w:p>
    <w:p>
      <w:r>
        <w:t>**Expected Deliverables &amp; Guidance:**</w:t>
      </w:r>
    </w:p>
    <w:p>
      <w:r>
        <w:t>*   **Python Code:**</w:t>
      </w:r>
    </w:p>
    <w:p>
      <w:r>
        <w:t>*   Should demonstrate the six steps outlined in Section 3.5's coding challenge.</w:t>
      </w:r>
    </w:p>
    <w:p>
      <w:r>
        <w:t>*   Dependencies: `langchain` (or `llamaindex`), an LLM library (e.g., `openai`, `huggingface_hub`), an embedding model (e.g., `openai-embeddings`, `sentence-transformers`), and a vector store (`chromadb`, `faiss-cpu`).</w:t>
      </w:r>
    </w:p>
    <w:p>
      <w:r>
        <w:t>*   API keys (if using paid LLMs/embeddings) should be handled securely (e.g., environment variables).</w:t>
      </w:r>
    </w:p>
    <w:p>
      <w:r>
        <w:t>*   **Document Used:** Submit your `.txt` file. Choose something with enough factual content to answer questions.</w:t>
      </w:r>
    </w:p>
    <w:p>
      <w:r>
        <w:t>*   **Brief Write-up:**</w:t>
      </w:r>
    </w:p>
    <w:p>
      <w:r>
        <w:t>*   **Performance Observations:** Did it answer questions correctly? Did it hallucinate? Did it struggle with specific types of questions?</w:t>
      </w:r>
    </w:p>
    <w:p>
      <w:r>
        <w:t>*   **Example:** "The bot performed well on direct factual recall questions like 'Who founded [company]?' but struggled with inferential questions such as 'What was the overall impact of [event]?'." or "It sometimes included irrelevant information in its answer even when the context was good, suggesting the prompt could be improved."</w:t>
      </w:r>
    </w:p>
    <w:p>
      <w:r>
        <w:t>*   **Learning:** Reflect on what you learned about setting up the basic pipeline.</w:t>
      </w:r>
    </w:p>
    <w:p>
      <w:r>
        <w:t>#### 5.2 Mini Project 2: Experiment with Chunking or Retrieval Parameters</w:t>
      </w:r>
    </w:p>
    <w:p>
      <w:r>
        <w:t>**Expected Deliverables &amp; Guidance:**</w:t>
      </w:r>
    </w:p>
    <w:p>
      <w:r>
        <w:t>*   **Modified Python Code:** Highlight the changes made to `chunk_size`, `chunk_overlap`, or `k`.</w:t>
      </w:r>
    </w:p>
    <w:p>
      <w:r>
        <w:t>*   **Brief Report:**</w:t>
      </w:r>
    </w:p>
    <w:p>
      <w:r>
        <w:t>*   **Comparison:** Clearly state which parameter you varied and what values you used (e.g., "Original `chunk_size=500`, `overlap=50`, `k=3`; Modified `chunk_size=200`, `overlap=0`, `k=5`").</w:t>
      </w:r>
    </w:p>
    <w:p>
      <w:r>
        <w:t>*   **Performance Change:** Describe how the answers to your 5-10 test questions changed. Was it better, worse, or different? Provide specific examples if possible.</w:t>
      </w:r>
    </w:p>
    <w:p>
      <w:r>
        <w:t>*   **Insights:** Explain *why* you think the changes had the observed effect.</w:t>
      </w:r>
    </w:p>
    <w:p>
      <w:r>
        <w:t>*   *If smaller chunks were better:* "Smaller chunks seemed to isolate specific facts better, leading to more precise answers for short questions, but sometimes required retrieving more chunks for complex answers."</w:t>
      </w:r>
    </w:p>
    <w:p>
      <w:r>
        <w:t>*   *If larger chunks were better:* "Larger chunks helped maintain surrounding context for nuanced topics, which improved answers to questions requiring synthesis, but occasionally introduced irrelevant noise."</w:t>
      </w:r>
    </w:p>
    <w:p>
      <w:r>
        <w:t>*   *If `k` was changed:* "Increasing `k` from 3 to 5 provided more safety against missing information, but sometimes the LLM got confused by conflicting or less relevant additional context."</w:t>
      </w:r>
    </w:p>
    <w:p>
      <w:r>
        <w:t>#### 5.3 Mini Project 3: Implement Basic Evaluation</w:t>
      </w:r>
    </w:p>
    <w:p>
      <w:r>
        <w:t>**Expected Deliverables &amp; Guidance:**</w:t>
      </w:r>
    </w:p>
    <w:p>
      <w:r>
        <w:t>*   **Spreadsheet/Table:**</w:t>
      </w:r>
    </w:p>
    <w:p>
      <w:r>
        <w:t>*   **Columns:** `Question`, `Expected Answer`, `Top-3 Retrieved Chunks (text)`, `Generated Answer`, `Retrieval Relevance Score (0-2)`, `Generation Faithfulness Score (0-2)`, `Generation Relevance Score (0-2)`.</w:t>
      </w:r>
    </w:p>
    <w:p>
      <w:r>
        <w:t>*   **Scoring (Example scale):**</w:t>
      </w:r>
    </w:p>
    <w:p>
      <w:r>
        <w:t>*   **0 (Poor):** Completely wrong/irrelevant.</w:t>
      </w:r>
    </w:p>
    <w:p>
      <w:r>
        <w:t>*   **1 (Okay):** Partially correct/relevant, or contains some noise.</w:t>
      </w:r>
    </w:p>
    <w:p>
      <w:r>
        <w:t>*   **2 (Good):** Fully correct/relevant and concise.</w:t>
      </w:r>
    </w:p>
    <w:p>
      <w:r>
        <w:t>*   **Brief Summary:**</w:t>
      </w:r>
    </w:p>
    <w:p>
      <w:r>
        <w:t>*   **Average Scores:** Calculate and present the average scores for each evaluation aspect.</w:t>
      </w:r>
    </w:p>
    <w:p>
      <w:r>
        <w:t>*   **Challenges:** Discuss the difficulties of manual evaluation (e.g., subjectivity, time-consuming, defining "correctness" for generative models).</w:t>
      </w:r>
    </w:p>
    <w:p>
      <w:r>
        <w:t>*   **Key Learnings:** What did this tell you about your RAG bot's strengths and weaknesses? Did you find any discrepancies (e.g., good retrieval but poor generation)? This project highlights why automated metrics exist, despite their limitations.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