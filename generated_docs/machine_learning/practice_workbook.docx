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Practice Workbook</w:t>
      </w:r>
    </w:p>
    <w:p>
      <w:r>
        <w:t>Generated on: 2026-05-18 11:58:30</w:t>
      </w:r>
    </w:p>
    <w:p/>
    <w:p>
      <w:pPr>
        <w:pStyle w:val="Heading1"/>
      </w:pPr>
      <w:r>
        <w:t>Machine Learning Practice Workbook</w:t>
      </w:r>
    </w:p>
    <w:p>
      <w:r>
        <w:t>Welcome to your Machine Learning Practice Workbook! This workbook is designed to help you solidify your understanding and practical skills in Machine Learning, from fundamental concepts to hands-on implementation. Whether you're just starting your journey or looking to deepen your expertise, this guide offers a structured approach to learning and practicing key ML concepts.</w:t>
      </w:r>
    </w:p>
    <w:p>
      <w:r>
        <w:t>Each section is carefully crafted to build upon previous knowledge, allowing you to progress at your own pace. Remember, practice is key to mastering Machine Learning, so don't hesitate to experiment and explore beyond the provided exercises.</w:t>
      </w:r>
    </w:p>
    <w:p>
      <w:r>
        <w:t>Let's get started!</w:t>
      </w:r>
    </w:p>
    <w:p>
      <w:r>
        <w:t>---</w:t>
      </w:r>
    </w:p>
    <w:p>
      <w:pPr>
        <w:pStyle w:val="Heading2"/>
      </w:pPr>
      <w:r>
        <w:t>1. Beginner Exercises</w:t>
      </w:r>
    </w:p>
    <w:p>
      <w:r>
        <w:t>These exercises are designed to introduce you to the core concepts and terminology of Machine Learning. Focus on understanding the fundamental ideas.</w:t>
      </w:r>
    </w:p>
    <w:p>
      <w:pPr>
        <w:pStyle w:val="Heading3"/>
      </w:pPr>
      <w:r>
        <w:t>**Exercise 1.1: What is Machine Learning?**</w:t>
      </w:r>
    </w:p>
    <w:p>
      <w:r>
        <w:t>*   **Question:** In your own words, define Machine Learning. How does it differ from traditional programming?</w:t>
      </w:r>
    </w:p>
    <w:p>
      <w:r>
        <w:t>*   **Hint:** Think about how rules are generated.</w:t>
      </w:r>
    </w:p>
    <w:p>
      <w:pPr>
        <w:pStyle w:val="Heading3"/>
      </w:pPr>
      <w:r>
        <w:t>**Exercise 1.2: Types of Machine Learning**</w:t>
      </w:r>
    </w:p>
    <w:p>
      <w:r>
        <w:t>*   **Question:** Name and briefly describe the three main types of Machine Learning. For each type, give a real-world example of where it might be applied.</w:t>
      </w:r>
    </w:p>
    <w:p>
      <w:r>
        <w:t>*   **Hint:** How is the data labeled, or how does the system learn?</w:t>
      </w:r>
    </w:p>
    <w:p>
      <w:pPr>
        <w:pStyle w:val="Heading3"/>
      </w:pPr>
      <w:r>
        <w:t>**Exercise 1.3: Supervised Learning Deep Dive**</w:t>
      </w:r>
    </w:p>
    <w:p>
      <w:r>
        <w:t>*   **Question:** What are the two primary sub-categories within Supervised Learning? Explain the goal of each and provide an example dataset/problem for each.</w:t>
      </w:r>
    </w:p>
    <w:p>
      <w:r>
        <w:t>*   **Hint:** What kind of output are you trying to predict?</w:t>
      </w:r>
    </w:p>
    <w:p>
      <w:pPr>
        <w:pStyle w:val="Heading3"/>
      </w:pPr>
      <w:r>
        <w:t>**Exercise 1.4: Features and Labels**</w:t>
      </w:r>
    </w:p>
    <w:p>
      <w:r>
        <w:t>*   **Question:** Imagine you're building a model to predict house prices.</w:t>
      </w:r>
    </w:p>
    <w:p>
      <w:r>
        <w:t>*   a) What would be some potential **features** for this model?</w:t>
      </w:r>
    </w:p>
    <w:p>
      <w:r>
        <w:t>*   b) What would be the **label** for this model?</w:t>
      </w:r>
    </w:p>
    <w:p>
      <w:r>
        <w:t>*   **Hint:** Features are inputs, labels are outputs.</w:t>
      </w:r>
    </w:p>
    <w:p>
      <w:pPr>
        <w:pStyle w:val="Heading3"/>
      </w:pPr>
      <w:r>
        <w:t>**Exercise 1.5: Training, Validation, and Test Sets**</w:t>
      </w:r>
    </w:p>
    <w:p>
      <w:r>
        <w:t>*   **Question:** Briefly explain the purpose of splitting a dataset into Training, Validation (or Development), and Test sets. Why is it important to keep the test set separate until the final evaluation?</w:t>
      </w:r>
    </w:p>
    <w:p>
      <w:r>
        <w:t>*   **Hint:** Think about model development, tuning, and final performance assessment.</w:t>
      </w:r>
    </w:p>
    <w:p>
      <w:r>
        <w:t>---</w:t>
      </w:r>
    </w:p>
    <w:p>
      <w:pPr>
        <w:pStyle w:val="Heading2"/>
      </w:pPr>
      <w:r>
        <w:t>2. Intermediate Exercises</w:t>
      </w:r>
    </w:p>
    <w:p>
      <w:r>
        <w:t>These exercises delve deeper into specific algorithms, model evaluation, and common challenges in Machine Learning.</w:t>
      </w:r>
    </w:p>
    <w:p>
      <w:pPr>
        <w:pStyle w:val="Heading3"/>
      </w:pPr>
      <w:r>
        <w:t>**Exercise 2.1: Bias-Variance Trade-off**</w:t>
      </w:r>
    </w:p>
    <w:p>
      <w:r>
        <w:t>*   **Question:**</w:t>
      </w:r>
    </w:p>
    <w:p>
      <w:r>
        <w:t>*   a) Explain the concepts of **Bias** and **Variance** in the context of Machine Learning models.</w:t>
      </w:r>
    </w:p>
    <w:p>
      <w:r>
        <w:t>*   b) How do high bias and high variance manifest in model performance (e.g., on training vs. test data)?</w:t>
      </w:r>
    </w:p>
    <w:p>
      <w:r>
        <w:t>*   c) Describe the **Bias-Variance Trade-off**.</w:t>
      </w:r>
    </w:p>
    <w:p>
      <w:r>
        <w:t>*   **Hint:** Underfitting vs. Overfitting.</w:t>
      </w:r>
    </w:p>
    <w:p>
      <w:pPr>
        <w:pStyle w:val="Heading3"/>
      </w:pPr>
      <w:r>
        <w:t>**Exercise 2.2: Linear Regression**</w:t>
      </w:r>
    </w:p>
    <w:p>
      <w:r>
        <w:t>*   **Question:**</w:t>
      </w:r>
    </w:p>
    <w:p>
      <w:r>
        <w:t>*   a) What is the main objective of a Simple Linear Regression model?</w:t>
      </w:r>
    </w:p>
    <w:p>
      <w:r>
        <w:t>*   b) How would you interpret the coefficients ($m$ and $c$) in the equation $y = mx + c$?</w:t>
      </w:r>
    </w:p>
    <w:p>
      <w:r>
        <w:t>*   c) When might Linear Regression *not* be a suitable model?</w:t>
      </w:r>
    </w:p>
    <w:p>
      <w:r>
        <w:t>*   **Hint:** Straight line fitting, assumptions about data.</w:t>
      </w:r>
    </w:p>
    <w:p>
      <w:pPr>
        <w:pStyle w:val="Heading3"/>
      </w:pPr>
      <w:r>
        <w:t>**Exercise 2.3: Logistic Regression**</w:t>
      </w:r>
    </w:p>
    <w:p>
      <w:r>
        <w:t>*   **Question:**</w:t>
      </w:r>
    </w:p>
    <w:p>
      <w:r>
        <w:t>*   a) Despite its name, Logistic Regression is used for what type of problem?</w:t>
      </w:r>
    </w:p>
    <w:p>
      <w:r>
        <w:t>*   b) How does it transform its linear output into probabilities? What is the name of the function it uses?</w:t>
      </w:r>
    </w:p>
    <w:p>
      <w:r>
        <w:t>*   c) Why can't we simply use Linear Regression for classification problems?</w:t>
      </w:r>
    </w:p>
    <w:p>
      <w:r>
        <w:t>*   **Hint:** S-shaped curve.</w:t>
      </w:r>
    </w:p>
    <w:p>
      <w:pPr>
        <w:pStyle w:val="Heading3"/>
      </w:pPr>
      <w:r>
        <w:t>**Exercise 2.4: Evaluation Metrics for Classification**</w:t>
      </w:r>
    </w:p>
    <w:p>
      <w:r>
        <w:t>*   **Question:**</w:t>
      </w:r>
    </w:p>
    <w:p>
      <w:r>
        <w:t>*   a) Define **Accuracy**, **Precision**, and **Recall**.</w:t>
      </w:r>
    </w:p>
    <w:p>
      <w:r>
        <w:t>*   b) In a medical scenario where you're trying to detect a rare but serious disease, which metric (Precision or Recall) would likely be more important to optimize, and why?</w:t>
      </w:r>
    </w:p>
    <w:p>
      <w:r>
        <w:t>*   c) What is the F1-Score, and why is it often preferred over simple accuracy for imbalanced datasets?</w:t>
      </w:r>
    </w:p>
    <w:p>
      <w:r>
        <w:t>*   **Hint:** True Positives, True Negatives, False Positives, False Negatives.</w:t>
      </w:r>
    </w:p>
    <w:p>
      <w:pPr>
        <w:pStyle w:val="Heading3"/>
      </w:pPr>
      <w:r>
        <w:t>**Exercise 2.5: Data Preprocessing**</w:t>
      </w:r>
    </w:p>
    <w:p>
      <w:r>
        <w:t>*   **Question:**</w:t>
      </w:r>
    </w:p>
    <w:p>
      <w:r>
        <w:t>*   a) Explain the difference between **Feature Scaling** methods like Standardization (Z-score normalization) and Min-Max Scaling. When would you prefer one over the other?</w:t>
      </w:r>
    </w:p>
    <w:p>
      <w:r>
        <w:t>*   b) Why is it important to handle **missing values** in a dataset? Name two common strategies for doing so.</w:t>
      </w:r>
    </w:p>
    <w:p>
      <w:r>
        <w:t>*   **Hint:** Distance-based algorithms, range of data.</w:t>
      </w:r>
    </w:p>
    <w:p>
      <w:r>
        <w:t>---</w:t>
      </w:r>
    </w:p>
    <w:p>
      <w:pPr>
        <w:pStyle w:val="Heading2"/>
      </w:pPr>
      <w:r>
        <w:t>3. Advanced Exercises</w:t>
      </w:r>
    </w:p>
    <w:p>
      <w:r>
        <w:t>These exercises challenge your understanding of more complex algorithms, advanced concepts, and critical thinking in model development.</w:t>
      </w:r>
    </w:p>
    <w:p>
      <w:pPr>
        <w:pStyle w:val="Heading3"/>
      </w:pPr>
      <w:r>
        <w:t>**Exercise 3.1: Regularization**</w:t>
      </w:r>
    </w:p>
    <w:p>
      <w:r>
        <w:t>*   **Question:**</w:t>
      </w:r>
    </w:p>
    <w:p>
      <w:r>
        <w:t>*   a) What is the primary purpose of **Regularization** in Machine Learning?</w:t>
      </w:r>
    </w:p>
    <w:p>
      <w:r>
        <w:t>*   b) Explain the difference between **L1 Regularization (Lasso)** and **L2 Regularization (Ridge)**. What unique property does L1 regularization have that L2 does not?</w:t>
      </w:r>
    </w:p>
    <w:p>
      <w:r>
        <w:t>*   c) When and why would you apply regularization to your model?</w:t>
      </w:r>
    </w:p>
    <w:p>
      <w:r>
        <w:t>*   **Hint:** Penalty terms, feature selection.</w:t>
      </w:r>
    </w:p>
    <w:p>
      <w:pPr>
        <w:pStyle w:val="Heading3"/>
      </w:pPr>
      <w:r>
        <w:t>**Exercise 3.2: Ensemble Methods**</w:t>
      </w:r>
    </w:p>
    <w:p>
      <w:r>
        <w:t>*   **Question:**</w:t>
      </w:r>
    </w:p>
    <w:p>
      <w:r>
        <w:t>*   a) What is the general idea behind **Ensemble Methods** in Machine Learning? Why are they often more powerful than individual models?</w:t>
      </w:r>
    </w:p>
    <w:p>
      <w:r>
        <w:t>*   b) Briefly describe **Bagging** (e.g., Random Forests) and **Boosting** (e.g., Gradient Boosting). How do their approaches to combining models differ?</w:t>
      </w:r>
    </w:p>
    <w:p>
      <w:r>
        <w:t>*   c) Name one advantage and one disadvantage of using complex ensemble models like Gradient Boosting Machines.</w:t>
      </w:r>
    </w:p>
    <w:p>
      <w:r>
        <w:t>*   **Hint:** Wisdom of the crowd, sequential vs. parallel learning.</w:t>
      </w:r>
    </w:p>
    <w:p>
      <w:pPr>
        <w:pStyle w:val="Heading3"/>
      </w:pPr>
      <w:r>
        <w:t>**Exercise 3.3: Support Vector Machines (SVMs)**</w:t>
      </w:r>
    </w:p>
    <w:p>
      <w:r>
        <w:t>*   **Question:**</w:t>
      </w:r>
    </w:p>
    <w:p>
      <w:r>
        <w:t>*   a) What is the primary goal of an SVM in binary classification? How does it achieve this?</w:t>
      </w:r>
    </w:p>
    <w:p>
      <w:r>
        <w:t>*   b) Explain the concept of the **Kernel Trick** in SVMs. Why is it powerful?</w:t>
      </w:r>
    </w:p>
    <w:p>
      <w:r>
        <w:t>*   c) How does the parameter `C` in an SVM affect the model's decision boundary and its susceptibility to overfitting/underfitting?</w:t>
      </w:r>
    </w:p>
    <w:p>
      <w:r>
        <w:t>*   **Hint:** Maximize margin, non-linear separability, trade-off between margin and misclassifications.</w:t>
      </w:r>
    </w:p>
    <w:p>
      <w:pPr>
        <w:pStyle w:val="Heading3"/>
      </w:pPr>
      <w:r>
        <w:t>**Exercise 3.4: Introduction to Neural Networks**</w:t>
      </w:r>
    </w:p>
    <w:p>
      <w:r>
        <w:t>*   **Question:**</w:t>
      </w:r>
    </w:p>
    <w:p>
      <w:r>
        <w:t>*   a) Describe the basic architecture of a simple **Feedforward Neural Network** (input layer, hidden layers, output layer). What is the role of an activation function within a neuron?</w:t>
      </w:r>
    </w:p>
    <w:p>
      <w:r>
        <w:t>*   b) Briefly explain the concept of **backpropagation** in the context of training a neural network.</w:t>
      </w:r>
    </w:p>
    <w:p>
      <w:r>
        <w:t>*   c) What is the vanishing/exploding gradient problem, and how might it be addressed?</w:t>
      </w:r>
    </w:p>
    <w:p>
      <w:r>
        <w:t>*   **Hint:** Weights, biases, gradient descent.</w:t>
      </w:r>
    </w:p>
    <w:p>
      <w:pPr>
        <w:pStyle w:val="Heading3"/>
      </w:pPr>
      <w:r>
        <w:t>**Exercise 3.5: Model Deployment and MLOps**</w:t>
      </w:r>
    </w:p>
    <w:p>
      <w:r>
        <w:t>*   **Question:**</w:t>
      </w:r>
    </w:p>
    <w:p>
      <w:r>
        <w:t>*   a) After building and evaluating a successful ML model, what are the next critical steps before it can be used in a real-world application?</w:t>
      </w:r>
    </w:p>
    <w:p>
      <w:r>
        <w:t>*   b) Why is **monitoring** a deployed ML model crucial? What kind of issues might arise post-deployment?</w:t>
      </w:r>
    </w:p>
    <w:p>
      <w:r>
        <w:t>*   c) Briefly explain the concept of **MLOps**. How does it relate to traditional DevOps?</w:t>
      </w:r>
    </w:p>
    <w:p>
      <w:r>
        <w:t>*   **Hint:** Inference, data drift, model decay.</w:t>
      </w:r>
    </w:p>
    <w:p>
      <w:r>
        <w:t>---</w:t>
      </w:r>
    </w:p>
    <w:p>
      <w:pPr>
        <w:pStyle w:val="Heading2"/>
      </w:pPr>
      <w:r>
        <w:t>4. Coding Challenges</w:t>
      </w:r>
    </w:p>
    <w:p>
      <w:r>
        <w:t>These challenges require you to implement Machine Learning concepts using Python and common libraries like `numpy`, `pandas`, and `scikit-learn`.</w:t>
      </w:r>
    </w:p>
    <w:p>
      <w:pPr>
        <w:pStyle w:val="Heading3"/>
      </w:pPr>
      <w:r>
        <w:t>**Challenge 4.1: Data Loading &amp; Basic Statistics (Beginner)**</w:t>
      </w:r>
    </w:p>
    <w:p>
      <w:r>
        <w:t>*   **Objective:** Load a dataset and compute basic statistics.</w:t>
      </w:r>
    </w:p>
    <w:p>
      <w:r>
        <w:t>*   **Task:**</w:t>
      </w:r>
    </w:p>
    <w:p>
      <w:r>
        <w:t>1.  Load the `iris.csv` dataset (you can download it or use `sklearn.datasets.load_iris()`).</w:t>
      </w:r>
    </w:p>
    <w:p>
      <w:r>
        <w:t>2.  Display the first 5 rows.</w:t>
      </w:r>
    </w:p>
    <w:p>
      <w:r>
        <w:t>3.  Print the names of all columns.</w:t>
      </w:r>
    </w:p>
    <w:p>
      <w:r>
        <w:t>4.  Calculate and print the mean, median, and standard deviation for `sepal_length` (or the corresponding feature if using `sklearn`'s dataset directly).</w:t>
      </w:r>
    </w:p>
    <w:p>
      <w:r>
        <w:t>5.  Check for and print the count of any missing values in each column.</w:t>
      </w:r>
    </w:p>
    <w:p>
      <w:r>
        <w:t>*   **Libraries:** `pandas`, `sklearn.datasets` (optional)</w:t>
      </w:r>
    </w:p>
    <w:p>
      <w:pPr>
        <w:pStyle w:val="Heading3"/>
      </w:pPr>
      <w:r>
        <w:t>**Challenge 4.2: Simple Linear Regression (Intermediate)**</w:t>
      </w:r>
    </w:p>
    <w:p>
      <w:r>
        <w:t>*   **Objective:** Implement and evaluate a simple linear regression model.</w:t>
      </w:r>
    </w:p>
    <w:p>
      <w:r>
        <w:t>*   **Task:**</w:t>
      </w:r>
    </w:p>
    <w:p>
      <w:r>
        <w:t>1.  Generate synthetic data:</w:t>
      </w:r>
    </w:p>
    <w:p>
      <w:r>
        <w:t>```python</w:t>
      </w:r>
    </w:p>
    <w:p>
      <w:r>
        <w:t>import numpy as np</w:t>
      </w:r>
    </w:p>
    <w:p>
      <w:r>
        <w:t>np.random.seed(0)</w:t>
      </w:r>
    </w:p>
    <w:p>
      <w:r>
        <w:t>X = 2 * np.random.rand(100, 1) # Feature</w:t>
      </w:r>
    </w:p>
    <w:p>
      <w:r>
        <w:t>y = 4 + 3 * X + np.random.randn(100, 1) # Label (target)</w:t>
      </w:r>
    </w:p>
    <w:p>
      <w:r>
        <w:t>```</w:t>
      </w:r>
    </w:p>
    <w:p>
      <w:r>
        <w:t>2.  Split the data into training and testing sets (80% train, 20% test).</w:t>
      </w:r>
    </w:p>
    <w:p>
      <w:r>
        <w:t>3.  Train a `LinearRegression` model from `sklearn.linear_model` on the training data.</w:t>
      </w:r>
    </w:p>
    <w:p>
      <w:r>
        <w:t>4.  Make predictions on the test set.</w:t>
      </w:r>
    </w:p>
    <w:p>
      <w:r>
        <w:t>5.  Calculate and print the Mean Squared Error (MSE) and R-squared score on the test set.</w:t>
      </w:r>
    </w:p>
    <w:p>
      <w:r>
        <w:t>6.  (Optional) Plot the training data, test data, and the regression line.</w:t>
      </w:r>
    </w:p>
    <w:p>
      <w:r>
        <w:t>*   **Libraries:** `numpy`, `sklearn.model_selection`, `sklearn.linear_model`, `sklearn.metrics`, `matplotlib.pyplot` (optional)</w:t>
      </w:r>
    </w:p>
    <w:p>
      <w:pPr>
        <w:pStyle w:val="Heading3"/>
      </w:pPr>
      <w:r>
        <w:t>**Challenge 4.3: Classification with Preprocessing &amp; Evaluation (Intermediate)**</w:t>
      </w:r>
    </w:p>
    <w:p>
      <w:r>
        <w:t>*   **Objective:** Build and evaluate a classification model with basic data preprocessing.</w:t>
      </w:r>
    </w:p>
    <w:p>
      <w:r>
        <w:t>*   **Task:**</w:t>
      </w:r>
    </w:p>
    <w:p>
      <w:r>
        <w:t>1.  Load the `wine` dataset from `sklearn.datasets.load_wine()`. This is a classification dataset.</w:t>
      </w:r>
    </w:p>
    <w:p>
      <w:r>
        <w:t>2.  Split the dataset into features (X) and target (y).</w:t>
      </w:r>
    </w:p>
    <w:p>
      <w:r>
        <w:t>3.  Split the data into training and testing sets (70% train, 30% test), ensuring stratification for the target variable.</w:t>
      </w:r>
    </w:p>
    <w:p>
      <w:r>
        <w:t>4.  Apply `StandardScaler` to the features on the training data, then transform both training and test data.</w:t>
      </w:r>
    </w:p>
    <w:p>
      <w:r>
        <w:t>5.  Train a `LogisticRegression` model on the scaled training data.</w:t>
      </w:r>
    </w:p>
    <w:p>
      <w:r>
        <w:t>6.  Make predictions on the scaled test data.</w:t>
      </w:r>
    </w:p>
    <w:p>
      <w:r>
        <w:t>7.  Calculate and print the following evaluation metrics: Accuracy, Precision (macro avg), Recall (macro avg), F1-Score (macro avg), and a Classification Report.</w:t>
      </w:r>
    </w:p>
    <w:p>
      <w:r>
        <w:t>*   **Libraries:** `sklearn.datasets`, `sklearn.model_selection`, `sklearn.preprocessing`, `sklearn.linear_model`, `sklearn.metrics`</w:t>
      </w:r>
    </w:p>
    <w:p>
      <w:pPr>
        <w:pStyle w:val="Heading3"/>
      </w:pPr>
      <w:r>
        <w:t>**Challenge 4.4: Hyperparameter Tuning with Cross-Validation (Advanced)**</w:t>
      </w:r>
    </w:p>
    <w:p>
      <w:r>
        <w:t>*   **Objective:** Optimize a model using GridSearchCV and interpret the results.</w:t>
      </w:r>
    </w:p>
    <w:p>
      <w:r>
        <w:t>*   **Task:**</w:t>
      </w:r>
    </w:p>
    <w:p>
      <w:r>
        <w:t>1.  Load the `digits` dataset from `sklearn.datasets.load_digits()`. This is a multi-class classification problem.</w:t>
      </w:r>
    </w:p>
    <w:p>
      <w:r>
        <w:t>2.  Split the data into training and testing sets (80% train, 20% test).</w:t>
      </w:r>
    </w:p>
    <w:p>
      <w:r>
        <w:t>3.  Define a `SVC` (Support Vector Classifier) model.</w:t>
      </w:r>
    </w:p>
    <w:p>
      <w:r>
        <w:t>4.  Define a parameter grid for `SVC` with at least two different `C` values and two different `kernel` types (e.g., `{'C': [0.1, 1, 10], 'kernel': ['linear', 'rbf']}`).</w:t>
      </w:r>
    </w:p>
    <w:p>
      <w:r>
        <w:t>5.  Perform `GridSearchCV` with 5-fold cross-validation on the training data to find the best hyperparameters.</w:t>
      </w:r>
    </w:p>
    <w:p>
      <w:r>
        <w:t>6.  Print the `best_params_` and `best_score_` found by `GridSearchCV`.</w:t>
      </w:r>
    </w:p>
    <w:p>
      <w:r>
        <w:t>7.  Train a final `SVC` model using the best parameters found.</w:t>
      </w:r>
    </w:p>
    <w:p>
      <w:r>
        <w:t>8.  Evaluate the final model on the test set and print its accuracy.</w:t>
      </w:r>
    </w:p>
    <w:p>
      <w:r>
        <w:t>*   **Libraries:** `sklearn.datasets`, `sklearn.model_selection`, `sklearn.svm`, `sklearn.metrics`</w:t>
      </w:r>
    </w:p>
    <w:p>
      <w:r>
        <w:t>---</w:t>
      </w:r>
    </w:p>
    <w:p>
      <w:pPr>
        <w:pStyle w:val="Heading2"/>
      </w:pPr>
      <w:r>
        <w:t>5. Multiple Choice Questions (MCQs)</w:t>
      </w:r>
    </w:p>
    <w:p>
      <w:r>
        <w:t>Choose the best answer for each question.</w:t>
      </w:r>
    </w:p>
    <w:p>
      <w:r>
        <w:t>1.  Which of the following is an example of an unsupervised learning task?</w:t>
      </w:r>
    </w:p>
    <w:p>
      <w:r>
        <w:t>a) Predicting house prices</w:t>
      </w:r>
    </w:p>
    <w:p>
      <w:r>
        <w:t>b) Classifying emails as spam or not spam</w:t>
      </w:r>
    </w:p>
    <w:p>
      <w:r>
        <w:t>c) Grouping customers into segments based on their purchasing behavior</w:t>
      </w:r>
    </w:p>
    <w:p>
      <w:r>
        <w:t>d) Recognizing handwritten digits</w:t>
      </w:r>
    </w:p>
    <w:p>
      <w:r>
        <w:t>2.  What is the primary goal of regularization in machine learning?</w:t>
      </w:r>
    </w:p>
    <w:p>
      <w:r>
        <w:t>a) To increase model complexity</w:t>
      </w:r>
    </w:p>
    <w:p>
      <w:r>
        <w:t>b) To prevent overfitting</w:t>
      </w:r>
    </w:p>
    <w:p>
      <w:r>
        <w:t>c) To speed up model training</w:t>
      </w:r>
    </w:p>
    <w:p>
      <w:r>
        <w:t>d) To handle missing data</w:t>
      </w:r>
    </w:p>
    <w:p>
      <w:r>
        <w:t>3.  If a model performs very well on the training data but poorly on unseen test data, it is likely suffering from:</w:t>
      </w:r>
    </w:p>
    <w:p>
      <w:r>
        <w:t>a) High Bias</w:t>
      </w:r>
    </w:p>
    <w:p>
      <w:r>
        <w:t>b) High Variance</w:t>
      </w:r>
    </w:p>
    <w:p>
      <w:r>
        <w:t>c) Underfitting</w:t>
      </w:r>
    </w:p>
    <w:p>
      <w:r>
        <w:t>d) Imbalanced data</w:t>
      </w:r>
    </w:p>
    <w:p>
      <w:r>
        <w:t>4.  Which of these metrics is most suitable for evaluating a classification model on an extremely imbalanced dataset where the positive class is very rare?</w:t>
      </w:r>
    </w:p>
    <w:p>
      <w:r>
        <w:t>a) Accuracy</w:t>
      </w:r>
    </w:p>
    <w:p>
      <w:r>
        <w:t>b) Precision</w:t>
      </w:r>
    </w:p>
    <w:p>
      <w:r>
        <w:t>c) Recall</w:t>
      </w:r>
    </w:p>
    <w:p>
      <w:r>
        <w:t>d) F1-Score</w:t>
      </w:r>
    </w:p>
    <w:p>
      <w:r>
        <w:t>5.  The 'Kernel Trick' is most commonly associated with which algorithm to handle non-linearly separable data?</w:t>
      </w:r>
    </w:p>
    <w:p>
      <w:r>
        <w:t>a) Linear Regression</w:t>
      </w:r>
    </w:p>
    <w:p>
      <w:r>
        <w:t>b) Decision Trees</w:t>
      </w:r>
    </w:p>
    <w:p>
      <w:r>
        <w:t>c) Support Vector Machines</w:t>
      </w:r>
    </w:p>
    <w:p>
      <w:r>
        <w:t>d) K-Nearest Neighbors</w:t>
      </w:r>
    </w:p>
    <w:p>
      <w:r>
        <w:t>6.  Which statement about the `train_test_split` function in `sklearn.model_selection` is TRUE?</w:t>
      </w:r>
    </w:p>
    <w:p>
      <w:r>
        <w:t>a) It randomly splits data into training and testing sets by default.</w:t>
      </w:r>
    </w:p>
    <w:p>
      <w:r>
        <w:t>b) It always ensures an equal number of samples in the training and test sets.</w:t>
      </w:r>
    </w:p>
    <w:p>
      <w:r>
        <w:t>c) It's only used for regression problems.</w:t>
      </w:r>
    </w:p>
    <w:p>
      <w:r>
        <w:t>d) It automatically performs feature scaling.</w:t>
      </w:r>
    </w:p>
    <w:p>
      <w:r>
        <w:t>7.  What is the main difference between Bagging (e.g., Random Forest) and Boosting (e.g., Gradient Boosting)?</w:t>
      </w:r>
    </w:p>
    <w:p>
      <w:r>
        <w:t>a) Bagging uses decision trees, while Boosting uses neural networks.</w:t>
      </w:r>
    </w:p>
    <w:p>
      <w:r>
        <w:t>b) Bagging combines models in parallel, while Boosting combines them sequentially.</w:t>
      </w:r>
    </w:p>
    <w:p>
      <w:r>
        <w:t>c) Bagging focuses on reducing bias, while Boosting focuses on reducing variance.</w:t>
      </w:r>
    </w:p>
    <w:p>
      <w:r>
        <w:t>d) Bagging requires more computational resources than Boosting.</w:t>
      </w:r>
    </w:p>
    <w:p>
      <w:r>
        <w:t>8.  Which of the following preprocessing steps is essential for algorithms that calculate distances between data points (e.g., K-Nearest Neighbors, SVMs)?</w:t>
      </w:r>
    </w:p>
    <w:p>
      <w:r>
        <w:t>a) One-Hot Encoding</w:t>
      </w:r>
    </w:p>
    <w:p>
      <w:r>
        <w:t>b) Feature Scaling</w:t>
      </w:r>
    </w:p>
    <w:p>
      <w:r>
        <w:t>c) Imputing Missing Values</w:t>
      </w:r>
    </w:p>
    <w:p>
      <w:r>
        <w:t>d) Log Transformation</w:t>
      </w:r>
    </w:p>
    <w:p>
      <w:r>
        <w:t>9.  In a neural network, what is the purpose of an activation function?</w:t>
      </w:r>
    </w:p>
    <w:p>
      <w:r>
        <w:t>a) To introduce non-linearity into the model</w:t>
      </w:r>
    </w:p>
    <w:p>
      <w:r>
        <w:t>b) To normalize the input data</w:t>
      </w:r>
    </w:p>
    <w:p>
      <w:r>
        <w:t>c) To perform feature selection</w:t>
      </w:r>
    </w:p>
    <w:p>
      <w:r>
        <w:t>d) To prevent overfitting</w:t>
      </w:r>
    </w:p>
    <w:p>
      <w:r>
        <w:t>10. What does a high R-squared value in a Linear Regression model generally indicate?</w:t>
      </w:r>
    </w:p>
    <w:p>
      <w:r>
        <w:t>a) The model is overfitting the data.</w:t>
      </w:r>
    </w:p>
    <w:p>
      <w:r>
        <w:t>b) The model explains a large proportion of the variance in the target variable.</w:t>
      </w:r>
    </w:p>
    <w:p>
      <w:r>
        <w:t>c) The residuals are not normally distributed.</w:t>
      </w:r>
    </w:p>
    <w:p>
      <w:r>
        <w:t>d) The model is suffering from multicollinearity.</w:t>
      </w:r>
    </w:p>
    <w:p>
      <w:r>
        <w:t>---</w:t>
      </w:r>
    </w:p>
    <w:p>
      <w:pPr>
        <w:pStyle w:val="Heading2"/>
      </w:pPr>
      <w:r>
        <w:t>6. Assignments</w:t>
      </w:r>
    </w:p>
    <w:p>
      <w:r>
        <w:t>These assignments require you to combine multiple skills and present your findings.</w:t>
      </w:r>
    </w:p>
    <w:p>
      <w:pPr>
        <w:pStyle w:val="Heading3"/>
      </w:pPr>
      <w:r>
        <w:t>**Assignment 6.1: Titanic Survival Prediction**</w:t>
      </w:r>
    </w:p>
    <w:p>
      <w:r>
        <w:t>*   **Objective:** Perform a complete machine learning workflow on a classic dataset.</w:t>
      </w:r>
    </w:p>
    <w:p>
      <w:r>
        <w:t>*   **Dataset:** Titanic Dataset (available on Kaggle or via `seaborn.load_dataset('titanic')`).</w:t>
      </w:r>
    </w:p>
    <w:p>
      <w:r>
        <w:t>*   **Task:**</w:t>
      </w:r>
    </w:p>
    <w:p>
      <w:r>
        <w:t>1.  **Exploratory Data Analysis (EDA):**</w:t>
      </w:r>
    </w:p>
    <w:p>
      <w:r>
        <w:t>*   Load the dataset.</w:t>
      </w:r>
    </w:p>
    <w:p>
      <w:r>
        <w:t>*   Analyze the distribution of 'Survived' (target variable).</w:t>
      </w:r>
    </w:p>
    <w:p>
      <w:r>
        <w:t>*   Visualize relationships between 'Survived' and other features like 'Sex', 'Pclass', 'Age', 'Fare', 'Embarked'.</w:t>
      </w:r>
    </w:p>
    <w:p>
      <w:r>
        <w:t>*   Identify missing values and potential outliers.</w:t>
      </w:r>
    </w:p>
    <w:p>
      <w:r>
        <w:t>2.  **Data Preprocessing:**</w:t>
      </w:r>
    </w:p>
    <w:p>
      <w:r>
        <w:t>*   Handle missing values (e.g., impute 'Age' and 'Embarked', drop 'Cabin' if too many missing).</w:t>
      </w:r>
    </w:p>
    <w:p>
      <w:r>
        <w:t>*   Convert categorical features ('Sex', 'Embarked', 'Pclass' if treated categorically) into numerical representations (e.g., One-Hot Encoding).</w:t>
      </w:r>
    </w:p>
    <w:p>
      <w:r>
        <w:t>*   Drop any unnecessary columns (e.g., 'Name', 'Ticket', 'PassengerId').</w:t>
      </w:r>
    </w:p>
    <w:p>
      <w:r>
        <w:t>3.  **Model Training and Evaluation:**</w:t>
      </w:r>
    </w:p>
    <w:p>
      <w:r>
        <w:t>*   Split the preprocessed data into training and testing sets (e.g., 70-30 split, stratified).</w:t>
      </w:r>
    </w:p>
    <w:p>
      <w:r>
        <w:t>*   Train at least **two different classification models** (e.g., Logistic Regression, Decision Tree Classifier, Random Forest Classifier, SVM) on the training data.</w:t>
      </w:r>
    </w:p>
    <w:p>
      <w:r>
        <w:t>*   Evaluate both models on the test set using appropriate metrics (Accuracy, Precision, Recall, F1-Score, Classification Report, Confusion Matrix).</w:t>
      </w:r>
    </w:p>
    <w:p>
      <w:r>
        <w:t>4.  **Conclusion:**</w:t>
      </w:r>
    </w:p>
    <w:p>
      <w:r>
        <w:t>*   Compare the performance of your chosen models.</w:t>
      </w:r>
    </w:p>
    <w:p>
      <w:r>
        <w:t>*   Identify the best-performing model and explain why you think it performed best.</w:t>
      </w:r>
    </w:p>
    <w:p>
      <w:r>
        <w:t>*   Discuss any insights gained from the EDA or feature engineering steps.</w:t>
      </w:r>
    </w:p>
    <w:p>
      <w:r>
        <w:t>*   Suggest potential next steps or improvements for the model.</w:t>
      </w:r>
    </w:p>
    <w:p>
      <w:r>
        <w:t>*   **Deliverable:** A Jupyter Notebook or Python script with clear comments, outputs, and a written summary of your findings.</w:t>
      </w:r>
    </w:p>
    <w:p>
      <w:pPr>
        <w:pStyle w:val="Heading3"/>
      </w:pPr>
      <w:r>
        <w:t>**Assignment 6.2: Customer Churn Prediction (Hypothetical)**</w:t>
      </w:r>
    </w:p>
    <w:p>
      <w:r>
        <w:t>*   **Objective:** Analyze a business problem and propose an ML solution.</w:t>
      </w:r>
    </w:p>
    <w:p>
      <w:r>
        <w:t>*   **Scenario:** A telecom company wants to predict which customers are likely to churn (cancel their service) to proactively offer them incentives to stay.</w:t>
      </w:r>
    </w:p>
    <w:p>
      <w:r>
        <w:t>*   **Task:**</w:t>
      </w:r>
    </w:p>
    <w:p>
      <w:r>
        <w:t>1.  **Problem Definition:**</w:t>
      </w:r>
    </w:p>
    <w:p>
      <w:r>
        <w:t>*   Clearly define the Machine Learning problem (e.g., binary classification).</w:t>
      </w:r>
    </w:p>
    <w:p>
      <w:r>
        <w:t>*   Identify potential features that might be relevant for predicting churn (e.g., monthly bill, contract type, data usage, customer service calls, tenure, gender, internet service type).</w:t>
      </w:r>
    </w:p>
    <w:p>
      <w:r>
        <w:t>*   What would be the target variable?</w:t>
      </w:r>
    </w:p>
    <w:p>
      <w:r>
        <w:t>2.  **Data Collection (Conceptual):**</w:t>
      </w:r>
    </w:p>
    <w:p>
      <w:r>
        <w:t>*   Describe what kind of data you would need to collect for this problem.</w:t>
      </w:r>
    </w:p>
    <w:p>
      <w:r>
        <w:t>*   Mention potential challenges in data collection (e.g., data privacy, data sources, data volume).</w:t>
      </w:r>
    </w:p>
    <w:p>
      <w:r>
        <w:t>3.  **Model Selection &amp; Justification:**</w:t>
      </w:r>
    </w:p>
    <w:p>
      <w:r>
        <w:t>*   Propose at least two suitable classification algorithms you would consider for this task.</w:t>
      </w:r>
    </w:p>
    <w:p>
      <w:r>
        <w:t>*   For each proposed algorithm, explain *why* it might be a good choice for churn prediction, considering its strengths and weaknesses.</w:t>
      </w:r>
    </w:p>
    <w:p>
      <w:r>
        <w:t>4.  **Evaluation Strategy:**</w:t>
      </w:r>
    </w:p>
    <w:p>
      <w:r>
        <w:t>*   Which evaluation metrics would be most important for the telecom company, and why? (e.g., minimizing false negatives might be crucial if the cost of losing a customer is high).</w:t>
      </w:r>
    </w:p>
    <w:p>
      <w:r>
        <w:t>*   How would you handle potential data imbalance if churn customers are a small percentage?</w:t>
      </w:r>
    </w:p>
    <w:p>
      <w:r>
        <w:t>5.  **Ethical Considerations:**</w:t>
      </w:r>
    </w:p>
    <w:p>
      <w:r>
        <w:t>*   Discuss any potential ethical implications of building and deploying a churn prediction model (e.g., bias in features, fairness in offering incentives).</w:t>
      </w:r>
    </w:p>
    <w:p>
      <w:r>
        <w:t>*   **Deliverable:** A written report (2-3 pages) outlining your conceptual approach, justifications, and considerations. No coding required for this assignment.</w:t>
      </w:r>
    </w:p>
    <w:p>
      <w:r>
        <w:t>---</w:t>
      </w:r>
    </w:p>
    <w:p>
      <w:pPr>
        <w:pStyle w:val="Heading2"/>
      </w:pPr>
      <w:r>
        <w:t>7. Mini Projects</w:t>
      </w:r>
    </w:p>
    <w:p>
      <w:r>
        <w:t>These mini-projects encourage you to apply the full ML pipeline on more complex problems, requiring research and independent problem-solving.</w:t>
      </w:r>
    </w:p>
    <w:p>
      <w:pPr>
        <w:pStyle w:val="Heading3"/>
      </w:pPr>
      <w:r>
        <w:t>**Mini Project 7.1: Image Classification with a Pre-trained Model**</w:t>
      </w:r>
    </w:p>
    <w:p>
      <w:r>
        <w:t>*   **Objective:** Use a pre-trained Convolutional Neural Network (CNN) for a simple image classification task.</w:t>
      </w:r>
    </w:p>
    <w:p>
      <w:r>
        <w:t>*   **Task:**</w:t>
      </w:r>
    </w:p>
    <w:p>
      <w:r>
        <w:t>1.  **Dataset:** Choose a small image dataset (e.g., CIFAR-10, Fashion-MNIST, or a custom dataset of 2-3 classes like 'cats vs dogs' from Kaggle).</w:t>
      </w:r>
    </w:p>
    <w:p>
      <w:r>
        <w:t>2.  **Pre-trained Model:** Load a pre-trained CNN model (e.g., VGG16, ResNet50, MobileNetV2) from `tensorflow.keras.applications` or `torchvision.models`.</w:t>
      </w:r>
    </w:p>
    <w:p>
      <w:r>
        <w:t>3.  **Transfer Learning:**</w:t>
      </w:r>
    </w:p>
    <w:p>
      <w:r>
        <w:t>*   Freeze the convolutional base of the pre-trained model.</w:t>
      </w:r>
    </w:p>
    <w:p>
      <w:r>
        <w:t>*   Add a custom classification head (e.g., `Flatten` layer followed by a `Dense` layer with appropriate activation and number of units for your classes).</w:t>
      </w:r>
    </w:p>
    <w:p>
      <w:r>
        <w:t>*   Compile and train the model on your chosen dataset.</w:t>
      </w:r>
    </w:p>
    <w:p>
      <w:r>
        <w:t>4.  **Evaluation:** Evaluate the model's performance using appropriate metrics.</w:t>
      </w:r>
    </w:p>
    <w:p>
      <w:r>
        <w:t>5.  **Visualization:** Display some sample predictions (image + predicted label + true label).</w:t>
      </w:r>
    </w:p>
    <w:p>
      <w:r>
        <w:t>*   **Deliverable:** A Jupyter Notebook demonstrating the process, including code, outputs, and a brief discussion of your results and insights.</w:t>
      </w:r>
    </w:p>
    <w:p>
      <w:pPr>
        <w:pStyle w:val="Heading3"/>
      </w:pPr>
      <w:r>
        <w:t>**Mini Project 7.2: Simple Recommender System (Item-Based Collaborative Filtering)**</w:t>
      </w:r>
    </w:p>
    <w:p>
      <w:r>
        <w:t>*   **Objective:** Build a basic item-based collaborative filtering recommender system.</w:t>
      </w:r>
    </w:p>
    <w:p>
      <w:r>
        <w:t>*   **Dataset:** MovieLens 100k Dataset (or a similar dataset with user-item ratings).</w:t>
      </w:r>
    </w:p>
    <w:p>
      <w:r>
        <w:t>*   **Task:**</w:t>
      </w:r>
    </w:p>
    <w:p>
      <w:r>
        <w:t>1.  **Data Loading and Preprocessing:**</w:t>
      </w:r>
    </w:p>
    <w:p>
      <w:r>
        <w:t>*   Load the `ratings.csv` and `movies.csv` files.</w:t>
      </w:r>
    </w:p>
    <w:p>
      <w:r>
        <w:t>*   Create a user-item interaction matrix (e.g., using `pivot_table` in pandas).</w:t>
      </w:r>
    </w:p>
    <w:p>
      <w:r>
        <w:t>2.  **Similarity Calculation:**</w:t>
      </w:r>
    </w:p>
    <w:p>
      <w:r>
        <w:t>*   Calculate the similarity between items (movies) based on user ratings. Use **Cosine Similarity** or **Pearson Correlation** (from `sklearn.metrics.pairwise` or `scipy.stats`).</w:t>
      </w:r>
    </w:p>
    <w:p>
      <w:r>
        <w:t>3.  **Recommendation Generation:**</w:t>
      </w:r>
    </w:p>
    <w:p>
      <w:r>
        <w:t>*   For a given user and a movie they haven't seen yet, predict their rating for that movie based on the ratings of similar movies they *have* seen.</w:t>
      </w:r>
    </w:p>
    <w:p>
      <w:r>
        <w:t>*   Generate the top N (e.g., 5-10) recommended movies for a specific user.</w:t>
      </w:r>
    </w:p>
    <w:p>
      <w:r>
        <w:t>4.  **Evaluation (Optional but Recommended):**</w:t>
      </w:r>
    </w:p>
    <w:p>
      <w:r>
        <w:t>*   Briefly discuss how you would evaluate such a system (e.g., train-test split, RMSE for predicted ratings, hit rate for top N recommendations). You don't necessarily need to implement a full evaluation, but explain the approach.</w:t>
      </w:r>
    </w:p>
    <w:p>
      <w:r>
        <w:t>*   **Deliverable:** A Jupyter Notebook with your code, clear explanations, and example recommendations for a few users.</w:t>
      </w:r>
    </w:p>
    <w:p>
      <w:r>
        <w:t>---</w:t>
      </w:r>
    </w:p>
    <w:p>
      <w:pPr>
        <w:pStyle w:val="Heading2"/>
      </w:pPr>
      <w:r>
        <w:t>8. Answers and Explanations</w:t>
      </w:r>
    </w:p>
    <w:p>
      <w:pPr>
        <w:pStyle w:val="Heading3"/>
      </w:pPr>
      <w:r>
        <w:t>**1. Beginner Exercises - Answers**</w:t>
      </w:r>
    </w:p>
    <w:p>
      <w:r>
        <w:t>**Exercise 1.1: What is Machine Learning?**</w:t>
      </w:r>
    </w:p>
    <w:p>
      <w:r>
        <w:t>*   **Answer:** Machine Learning is a subset of Artificial Intelligence that enables systems to learn from data, identify patterns, and make decisions or predictions with minimal human intervention. Unlike traditional programming where explicit rules are programmed, ML models learn these rules directly from data, allowing them to adapt and improve over time without being explicitly re-programmed.</w:t>
      </w:r>
    </w:p>
    <w:p>
      <w:r>
        <w:t>**Exercise 1.2: Types of Machine Learning**</w:t>
      </w:r>
    </w:p>
    <w:p>
      <w:r>
        <w:t>*   **Answer:**</w:t>
      </w:r>
    </w:p>
    <w:p>
      <w:r>
        <w:t>1.  **Supervised Learning:** The model learns from labeled data, where each input has a corresponding correct output. The goal is to predict the label for new, unseen data.</w:t>
      </w:r>
    </w:p>
    <w:p>
      <w:r>
        <w:t>*   *Example:* Predicting house prices based on features like size, location, and number of bedrooms (where historical prices are known labels).</w:t>
      </w:r>
    </w:p>
    <w:p>
      <w:r>
        <w:t>2.  **Unsupervised Learning:** The model learns from unlabeled data, trying to find hidden patterns or structures within the data.</w:t>
      </w:r>
    </w:p>
    <w:p>
      <w:r>
        <w:t>*   *Example:* Grouping customers into different segments based on their purchasing history without prior knowledge of customer types.</w:t>
      </w:r>
    </w:p>
    <w:p>
      <w:r>
        <w:t>3.  **Reinforcement Learning:** An agent learns to make decisions by performing actions in an environment, receiving rewards or penalties based on its actions, and iteratively optimizing its behavior to maximize cumulative reward.</w:t>
      </w:r>
    </w:p>
    <w:p>
      <w:r>
        <w:t>*   *Example:* Training an AI to play chess or Go, where it learns through trial and error by playing against itself or other players.</w:t>
      </w:r>
    </w:p>
    <w:p>
      <w:r>
        <w:t>**Exercise 1.3: Supervised Learning Deep Dive**</w:t>
      </w:r>
    </w:p>
    <w:p>
      <w:r>
        <w:t>*   **Answer:**</w:t>
      </w:r>
    </w:p>
    <w:p>
      <w:r>
        <w:t>1.  **Regression:** The goal is to predict a continuous numerical value.</w:t>
      </w:r>
    </w:p>
    <w:p>
      <w:r>
        <w:t>*   *Example Dataset/Problem:* Predicting the temperature tomorrow based on historical weather data.</w:t>
      </w:r>
    </w:p>
    <w:p>
      <w:r>
        <w:t>2.  **Classification:** The goal is to predict a categorical label or class.</w:t>
      </w:r>
    </w:p>
    <w:p>
      <w:r>
        <w:t>*   *Example Dataset/Problem:* Predicting whether an email is "spam" or "not spam" based on its content and sender.</w:t>
      </w:r>
    </w:p>
    <w:p>
      <w:r>
        <w:t>**Exercise 1.4: Features and Labels**</w:t>
      </w:r>
    </w:p>
    <w:p>
      <w:r>
        <w:t>*   **Answer:**</w:t>
      </w:r>
    </w:p>
    <w:p>
      <w:r>
        <w:t>*   a) **Features:** Square footage, number of bedrooms, number of bathrooms, lot size, zip code, year built, presence of a garage, distance to amenities, school district rating, etc.</w:t>
      </w:r>
    </w:p>
    <w:p>
      <w:r>
        <w:t>*   b) **Label:** The sale price of the house.</w:t>
      </w:r>
    </w:p>
    <w:p>
      <w:r>
        <w:t>**Exercise 1.5: Training, Validation, and Test Sets**</w:t>
      </w:r>
    </w:p>
    <w:p>
      <w:r>
        <w:t>*   **Answer:**</w:t>
      </w:r>
    </w:p>
    <w:p>
      <w:r>
        <w:t>*   **Training Set:** Used to train the model, allowing it to learn the patterns and relationships in the data.</w:t>
      </w:r>
    </w:p>
    <w:p>
      <w:r>
        <w:t>*   **Validation Set (or Development Set):** Used for hyperparameter tuning and model selection. After training on the training set, the model's performance is evaluated on the validation set to fine-tune its settings (hyperparameters) without 'peeking' at the final test set.</w:t>
      </w:r>
    </w:p>
    <w:p>
      <w:r>
        <w:t>*   **Test Set:** Used for the final, unbiased evaluation of the chosen and tuned model. It provides an estimate of how the model will perform on completely new, unseen data.</w:t>
      </w:r>
    </w:p>
    <w:p>
      <w:r>
        <w:t>*   **Importance of keeping test set separate:** If the test set is used during model development or hyperparameter tuning, the model might inadvertently learn patterns specific to the test set, leading to an overly optimistic performance estimate. Keeping it separate ensures a true measure of the model's generalization capability.</w:t>
      </w:r>
    </w:p>
    <w:p>
      <w:pPr>
        <w:pStyle w:val="Heading3"/>
      </w:pPr>
      <w:r>
        <w:t>**2. Intermediate Exercises - Answers**</w:t>
      </w:r>
    </w:p>
    <w:p>
      <w:r>
        <w:t>**Exercise 2.1: Bias-Variance Trade-off**</w:t>
      </w:r>
    </w:p>
    <w:p>
      <w:r>
        <w:t>*   **Answer:**</w:t>
      </w:r>
    </w:p>
    <w:p>
      <w:r>
        <w:t>*   a) **Bias:** Error due to overly simplistic assumptions in the learning algorithm, leading to the model consistently missing the true relationship between features and target.</w:t>
      </w:r>
    </w:p>
    <w:p>
      <w:r>
        <w:t>**Variance:** Error due to the model being too sensitive to the specific training data, capturing noise and fluctuations rather than the underlying pattern, leading to poor generalization.</w:t>
      </w:r>
    </w:p>
    <w:p>
      <w:r>
        <w:t>*   b) **High Bias:** The model **underfits** the data. It performs poorly on both the training data and the test data.</w:t>
      </w:r>
    </w:p>
    <w:p>
      <w:r>
        <w:t>**High Variance:** The model **overfits** the data. It performs very well on the training data but poorly on the test data.</w:t>
      </w:r>
    </w:p>
    <w:p>
      <w:r>
        <w:t>*   c) **Bias-Variance Trade-off:** There is an inherent conflict in minimizing both bias and variance simultaneously. A model with low bias typically has high variance (complex model), and a model with low variance typically has high bias (simple model). The trade-off refers to the challenge of finding a balance that minimizes the total error (Bias$^2$ + Variance + Irreducible Error).</w:t>
      </w:r>
    </w:p>
    <w:p>
      <w:r>
        <w:t>**Exercise 2.2: Linear Regression**</w:t>
      </w:r>
    </w:p>
    <w:p>
      <w:r>
        <w:t>*   **Answer:**</w:t>
      </w:r>
    </w:p>
    <w:p>
      <w:r>
        <w:t>*   a) The main objective of Simple Linear Regression is to find the best-fitting straight line that describes the linear relationship between a single independent variable (feature) and a dependent variable (target), in order to predict the target variable.</w:t>
      </w:r>
    </w:p>
    <w:p>
      <w:r>
        <w:t>*   b) In $y = mx + c$:</w:t>
      </w:r>
    </w:p>
    <w:p>
      <w:r>
        <w:t>*   $m$ (slope): Represents the change in the dependent variable ($y$) for every one-unit increase in the independent variable ($x$).</w:t>
      </w:r>
    </w:p>
    <w:p>
      <w:r>
        <w:t>*   $c$ (y-intercept): Represents the value of the dependent variable ($y$) when the independent variable ($x$) is zero.</w:t>
      </w:r>
    </w:p>
    <w:p>
      <w:r>
        <w:t>*   c) Linear Regression might not be suitable if:</w:t>
      </w:r>
    </w:p>
    <w:p>
      <w:r>
        <w:t>*   The relationship between the variables is non-linear.</w:t>
      </w:r>
    </w:p>
    <w:p>
      <w:r>
        <w:t>*   The data contains many outliers, which can heavily influence the regression line.</w:t>
      </w:r>
    </w:p>
    <w:p>
      <w:r>
        <w:t>*   There is heteroscedasticity (the variance of residuals is not constant across all levels of the independent variable).</w:t>
      </w:r>
    </w:p>
    <w:p>
      <w:r>
        <w:t>*   The errors are not independent or normally distributed.</w:t>
      </w:r>
    </w:p>
    <w:p>
      <w:r>
        <w:t>*   The problem is classification, not regression.</w:t>
      </w:r>
    </w:p>
    <w:p>
      <w:r>
        <w:t>**Exercise 2.3: Logistic Regression**</w:t>
      </w:r>
    </w:p>
    <w:p>
      <w:r>
        <w:t>*   **Answer:**</w:t>
      </w:r>
    </w:p>
    <w:p>
      <w:r>
        <w:t>*   a) Despite its name, Logistic Regression is used for **binary classification problems**, predicting the probability that an instance belongs to a particular class.</w:t>
      </w:r>
    </w:p>
    <w:p>
      <w:r>
        <w:t>*   b) It uses the **sigmoid (or logistic) function** to transform its linear output into a probability score between 0 and 1. The sigmoid function maps any real-valued number to a value between 0 and 1, which can then be interpreted as a probability.</w:t>
      </w:r>
    </w:p>
    <w:p>
      <w:r>
        <w:t>*   c) Using Linear Regression for classification problems is problematic because:</w:t>
      </w:r>
    </w:p>
    <w:p>
      <w:r>
        <w:t>*   It can output values outside the $[0, 1]$ range, which cannot be interpreted as probabilities.</w:t>
      </w:r>
    </w:p>
    <w:p>
      <w:r>
        <w:t>*   It's sensitive to outliers, which can drastically shift the decision boundary.</w:t>
      </w:r>
    </w:p>
    <w:p>
      <w:r>
        <w:t>*   It treats classes as continuous values, which isn't appropriate for categorical labels.</w:t>
      </w:r>
    </w:p>
    <w:p>
      <w:r>
        <w:t>**Exercise 2.4: Evaluation Metrics for Classification**</w:t>
      </w:r>
    </w:p>
    <w:p>
      <w:r>
        <w:t>*   **Answer:**</w:t>
      </w:r>
    </w:p>
    <w:p>
      <w:r>
        <w:t>*   a)</w:t>
      </w:r>
    </w:p>
    <w:p>
      <w:r>
        <w:t>*   **Accuracy:** The proportion of correctly classified instances out of the total instances. $Accuracy = \frac{TP + TN}{TP + TN + FP + FN}$</w:t>
      </w:r>
    </w:p>
    <w:p>
      <w:r>
        <w:t>*   **Precision:** The proportion of true positive predictions among all positive predictions made by the model. It measures the quality of positive predictions. $Precision = \frac{TP}{TP + FP}$</w:t>
      </w:r>
    </w:p>
    <w:p>
      <w:r>
        <w:t>*   **Recall:** The proportion of true positive predictions among all actual positive instances. It measures the model's ability to find all positive samples. $Recall = \frac{TP}{TP + FN}$</w:t>
      </w:r>
    </w:p>
    <w:p>
      <w:r>
        <w:t>*   b) In detecting a rare but serious disease, **Recall** would likely be more important. A high recall means the model is good at identifying nearly all actual positive cases (i.e., people with the disease), minimizing false negatives (missing a person who has the disease). While precision is also important, missing a positive case (false negative) can have more severe consequences than a false positive (misdiagnosing someone healthy).</w:t>
      </w:r>
    </w:p>
    <w:p>
      <w:r>
        <w:t>*   c) The **F1-Score** is the harmonic mean of Precision and Recall. It provides a single score that balances both metrics. It is often preferred over simple accuracy for imbalanced datasets because accuracy can be misleading: a model can achieve high accuracy by simply predicting the majority class, even if it performs poorly on the minority class. F1-Score gives a more honest representation of the model's performance on both classes.</w:t>
      </w:r>
    </w:p>
    <w:p>
      <w:r>
        <w:t>**Exercise 2.5: Data Preprocessing**</w:t>
      </w:r>
    </w:p>
    <w:p>
      <w:r>
        <w:t>*   **Answer:**</w:t>
      </w:r>
    </w:p>
    <w:p>
      <w:r>
        <w:t>*   a)</w:t>
      </w:r>
    </w:p>
    <w:p>
      <w:r>
        <w:t>*   **Standardization (Z-score normalization):** Transforms data to have a mean of 0 and a standard deviation of 1. It is useful when the data follows a Gaussian distribution and for algorithms that assume normally distributed data (e.g., Linear Regression, Logistic Regression, SVMs, neural networks).</w:t>
      </w:r>
    </w:p>
    <w:p>
      <w:r>
        <w:t>*   **Min-Max Scaling:** Scales data to a fixed range, usually $[0, 1]$. It is useful when the algorithm does not assume any distribution of the data (e.g., K-Nearest Neighbors, Decision Trees, neural networks, or when you want to preserve the relationships between original data points more closely).</w:t>
      </w:r>
    </w:p>
    <w:p>
      <w:r>
        <w:t>*   **Preference:** Standardization is often preferred when features have different units or ranges and the algorithm relies on distance calculations (e.g., K-Means, SVM with RBF kernel, PCA, Gradient Descent-based optimizers). Min-Max Scaling can be useful for algorithms that require inputs in a specific range, like some neural networks or when interpretability of scaled values (e.g., as a percentage) is desired.</w:t>
      </w:r>
    </w:p>
    <w:p>
      <w:r>
        <w:t>*   b) It is important to handle **missing values** because:</w:t>
      </w:r>
    </w:p>
    <w:p>
      <w:r>
        <w:t>*   Most Machine Learning algorithms cannot handle missing values and will throw an error or produce incorrect results.</w:t>
      </w:r>
    </w:p>
    <w:p>
      <w:r>
        <w:t>*   Missing data can bias your model, leading to inaccurate predictions or faulty conclusions.</w:t>
      </w:r>
    </w:p>
    <w:p>
      <w:r>
        <w:t>*   It reduces the amount of usable data, potentially leading to less robust models.</w:t>
      </w:r>
    </w:p>
    <w:p>
      <w:r>
        <w:t>*   **Two common strategies:**</w:t>
      </w:r>
    </w:p>
    <w:p>
      <w:r>
        <w:t>1.  **Imputation:** Filling in missing values with a substitute value (e.g., mean, median, mode of the column, or more advanced methods like K-NN imputation or regression imputation).</w:t>
      </w:r>
    </w:p>
    <w:p>
      <w:r>
        <w:t>2.  **Deletion:** Removing rows (listwise deletion) or columns that contain missing values. This is suitable if only a small percentage of data is missing or if an entire column has too many missing values to be useful.</w:t>
      </w:r>
    </w:p>
    <w:p>
      <w:pPr>
        <w:pStyle w:val="Heading3"/>
      </w:pPr>
      <w:r>
        <w:t>**3. Advanced Exercises - Answers**</w:t>
      </w:r>
    </w:p>
    <w:p>
      <w:r>
        <w:t>**Exercise 3.1: Regularization**</w:t>
      </w:r>
    </w:p>
    <w:p>
      <w:r>
        <w:t>*   **Answer:**</w:t>
      </w:r>
    </w:p>
    <w:p>
      <w:r>
        <w:t>*   a) The primary purpose of **Regularization** in Machine Learning is to **prevent overfitting** by adding a penalty term to the loss function, which discourages complex models by penalizing large coefficients. This helps the model generalize better to unseen data.</w:t>
      </w:r>
    </w:p>
    <w:p>
      <w:r>
        <w:t>*   b)</w:t>
      </w:r>
    </w:p>
    <w:p>
      <w:r>
        <w:t>*   **L1 Regularization (Lasso):** Adds the absolute value of the magnitude of the coefficients to the loss function ($\lambda \sum |w_i|$). It has the unique property of being able to perform **feature selection** by driving some coefficient values exactly to zero, effectively removing the corresponding features from the model.</w:t>
      </w:r>
    </w:p>
    <w:p>
      <w:r>
        <w:t>*   **L2 Regularization (Ridge):** Adds the squared magnitude of the coefficients to the loss function ($\lambda \sum w_i^2$). It primarily helps in shrinking the coefficients towards zero, reducing their impact, but rarely drives them exactly to zero.</w:t>
      </w:r>
    </w:p>
    <w:p>
      <w:r>
        <w:t>*   c) You would apply regularization when your model is exhibiting **overfitting** (performing very well on training data but poorly on test data) or when you suspect that some features are redundant or noisy. It helps to simplify the model, reduce its sensitivity to noise in the training data, and improve its generalization capabilities.</w:t>
      </w:r>
    </w:p>
    <w:p>
      <w:r>
        <w:t>**Exercise 3.2: Ensemble Methods**</w:t>
      </w:r>
    </w:p>
    <w:p>
      <w:r>
        <w:t>*   **Answer:**</w:t>
      </w:r>
    </w:p>
    <w:p>
      <w:r>
        <w:t>*   a) The general idea behind **Ensemble Methods** is to combine the predictions of multiple individual base models (often called "weak learners") to produce a single, more robust, and typically more accurate predictive model. They are often more powerful because they can reduce errors caused by bias, variance, or random chance, by leveraging the "wisdom of the crowd."</w:t>
      </w:r>
    </w:p>
    <w:p>
      <w:r>
        <w:t>*   b)</w:t>
      </w:r>
    </w:p>
    <w:p>
      <w:r>
        <w:t>*   **Bagging (Bootstrap Aggregating):** (e.g., Random Forests) Trains multiple base models **in parallel** on different random subsets (bootstrapped samples) of the training data. Each model makes a prediction independently, and their predictions are then aggregated (e.g., averaged for regression, majority vote for classification). Bagging primarily aims to **reduce variance** by averaging out noise.</w:t>
      </w:r>
    </w:p>
    <w:p>
      <w:r>
        <w:t>*   **Boosting:** (e.g., Gradient Boosting, AdaBoost) Trains multiple base models **sequentially**. Each subsequent model focuses on correcting the errors made by the previous models. It iteratively builds a strong learner by combining many weak learners. Boosting primarily aims to **reduce bias** by iteratively fitting models to the residuals.</w:t>
      </w:r>
    </w:p>
    <w:p>
      <w:r>
        <w:t>*   c) **Advantages of complex ensemble models (e.g., GBMs):**</w:t>
      </w:r>
    </w:p>
    <w:p>
      <w:r>
        <w:t>*   High predictive accuracy, often state-of-the-art on tabular data.</w:t>
      </w:r>
    </w:p>
    <w:p>
      <w:r>
        <w:t>*   Can handle complex non-linear relationships.</w:t>
      </w:r>
    </w:p>
    <w:p>
      <w:r>
        <w:t>*   Less prone to overfitting than single complex models.</w:t>
      </w:r>
    </w:p>
    <w:p>
      <w:r>
        <w:t>**Disadvantages:**</w:t>
      </w:r>
    </w:p>
    <w:p>
      <w:r>
        <w:t>*   Less interpretable ("black box" models) compared to simpler models.</w:t>
      </w:r>
    </w:p>
    <w:p>
      <w:r>
        <w:t>*   Can be computationally expensive and time-consuming to train and tune.</w:t>
      </w:r>
    </w:p>
    <w:p>
      <w:r>
        <w:t>*   Sensitive to noisy data and outliers (especially boosting).</w:t>
      </w:r>
    </w:p>
    <w:p>
      <w:r>
        <w:t>**Exercise 3.3: Support Vector Machines (SVMs)**</w:t>
      </w:r>
    </w:p>
    <w:p>
      <w:r>
        <w:t>*   **Answer:**</w:t>
      </w:r>
    </w:p>
    <w:p>
      <w:r>
        <w:t>*   a) The primary goal of an SVM in binary classification is to find the **optimal hyperplane** that best separates the data points of different classes in the feature space. It achieves this by maximizing the **margin** between the closest training data points of different classes (called support vectors) and the hyperplane.</w:t>
      </w:r>
    </w:p>
    <w:p>
      <w:r>
        <w:t>*   b) The **Kernel Trick** is a technique that allows SVMs to implicitly map input features into a higher-dimensional feature space without explicitly computing the coordinates of the data in that space. This allows SVMs to find a linear separation in the higher-dimensional space, even when the data is not linearly separable in the original lower-dimensional space. It's powerful because it can solve non-linear classification problems efficiently without being computationally expensive.</w:t>
      </w:r>
    </w:p>
    <w:p>
      <w:r>
        <w:t>*   c) The parameter `C` controls the trade-off between allowing misclassifications (soft margin) and having a larger margin.</w:t>
      </w:r>
    </w:p>
    <w:p>
      <w:r>
        <w:t>*   A **small `C` value** encourages a wider margin but allows more misclassifications (higher bias, lower variance, potentially underfitting).</w:t>
      </w:r>
    </w:p>
    <w:p>
      <w:r>
        <w:t>*   A **large `C` value** penalizes misclassifications more heavily, resulting in a narrower margin but fewer misclassifications on the training data (lower bias, higher variance, potentially overfitting).</w:t>
      </w:r>
    </w:p>
    <w:p>
      <w:r>
        <w:t>**Exercise 3.4: Introduction to Neural Networks**</w:t>
      </w:r>
    </w:p>
    <w:p>
      <w:r>
        <w:t>*   **Answer:**</w:t>
      </w:r>
    </w:p>
    <w:p>
      <w:r>
        <w:t>*   a) A **Feedforward Neural Network** consists of:</w:t>
      </w:r>
    </w:p>
    <w:p>
      <w:r>
        <w:t>*   **Input Layer:** Receives the raw features of the data.</w:t>
      </w:r>
    </w:p>
    <w:p>
      <w:r>
        <w:t>*   **Hidden Layers:** One or more layers of neurons between the input and output layers, where computations and transformations occur. These layers learn complex patterns.</w:t>
      </w:r>
    </w:p>
    <w:p>
      <w:r>
        <w:t>*   **Output Layer:** Produces the final prediction (e.g., a single value for regression, probabilities for classification).</w:t>
      </w:r>
    </w:p>
    <w:p>
      <w:r>
        <w:t>The role of an **activation function** within a neuron is to introduce non-linearity into the network. Without activation functions, a neural network would simply be a series of linear transformations, making it incapable of learning complex, non-linear patterns in the data. They decide whether a neuron should be activated or not.</w:t>
      </w:r>
    </w:p>
    <w:p>
      <w:r>
        <w:t>*   b) **Backpropagation** is the core algorithm used to train neural networks. It involves:</w:t>
      </w:r>
    </w:p>
    <w:p>
      <w:r>
        <w:t>1.  **Forward Pass:** Input data is fed through the network, and predictions are made.</w:t>
      </w:r>
    </w:p>
    <w:p>
      <w:r>
        <w:t>2.  **Calculate Loss:** The difference between the predictions and the true labels (loss) is calculated.</w:t>
      </w:r>
    </w:p>
    <w:p>
      <w:r>
        <w:t>3.  **Backward Pass:** The error (loss) is propagated backward through the network, from the output layer to the input layer. During this process, the gradients of the loss function with respect to each weight and bias in the network are calculated using the chain rule.</w:t>
      </w:r>
    </w:p>
    <w:p>
      <w:r>
        <w:t>4.  **Weight Update:** These gradients are then used by an optimization algorithm (like Gradient Descent) to adjust the network's weights and biases, minimizing the loss. This process is repeated iteratively.</w:t>
      </w:r>
    </w:p>
    <w:p>
      <w:r>
        <w:t>*   c) The **vanishing/exploding gradient problem** occurs during backpropagation.</w:t>
      </w:r>
    </w:p>
    <w:p>
      <w:r>
        <w:t>*   **Vanishing gradients:** Gradients become extremely small as they propagate backward through many layers, leading to slow or stalled learning in earlier layers. This can happen with activation functions like sigmoid or tanh, where gradients are small for large input values.</w:t>
      </w:r>
    </w:p>
    <w:p>
      <w:r>
        <w:t>*   **Exploding gradients:** Gradients become extremely large, leading to very large weight updates that make the learning process unstable and can cause the model to diverge.</w:t>
      </w:r>
    </w:p>
    <w:p>
      <w:r>
        <w:t>**Addressing these problems:**</w:t>
      </w:r>
    </w:p>
    <w:p>
      <w:r>
        <w:t>*   **Vanishing:** Use activation functions like ReLU (Rectified Linear Unit) and its variants (Leaky ReLU, ELU), skip connections (ResNets), batch normalization, or pre-training.</w:t>
      </w:r>
    </w:p>
    <w:p>
      <w:r>
        <w:t>*   **Exploding:** Gradient clipping (limiting the maximum value of gradients), using smaller learning rates, and batch normalization.</w:t>
      </w:r>
    </w:p>
    <w:p>
      <w:r>
        <w:t>**Exercise 3.5: Model Deployment and MLOps**</w:t>
      </w:r>
    </w:p>
    <w:p>
      <w:r>
        <w:t>*   **Answer:**</w:t>
      </w:r>
    </w:p>
    <w:p>
      <w:r>
        <w:t>*   a) After building and evaluating a successful ML model, the next critical steps for deployment include:</w:t>
      </w:r>
    </w:p>
    <w:p>
      <w:r>
        <w:t>1.  **Serialization:** Saving the trained model (e.g., using `pickle`, `joblib`, `HDF5/SavedModel` for deep learning models).</w:t>
      </w:r>
    </w:p>
    <w:p>
      <w:r>
        <w:t>2.  **API Development:** Creating an API (e.g., REST API using Flask, FastAPI, Django) to serve the model predictions. This allows other applications to send input data and receive predictions.</w:t>
      </w:r>
    </w:p>
    <w:p>
      <w:r>
        <w:t>3.  **Infrastructure Setup:** Deploying the API and model on a server, cloud platform (AWS, GCP, Azure), or containerized environment (Docker, Kubernetes).</w:t>
      </w:r>
    </w:p>
    <w:p>
      <w:r>
        <w:t>4.  **Integration:** Integrating the model's API into the existing product or service that will consume its predictions.</w:t>
      </w:r>
    </w:p>
    <w:p>
      <w:r>
        <w:t>5.  **Monitoring:** Setting up systems to continuously monitor the model's performance and behavior in production.</w:t>
      </w:r>
    </w:p>
    <w:p>
      <w:r>
        <w:t>*   b) **Monitoring** a deployed ML model is crucial because:</w:t>
      </w:r>
    </w:p>
    <w:p>
      <w:r>
        <w:t>*   **Data Drift:** The distribution of incoming real-world data might change over time, making the model's learned patterns less relevant.</w:t>
      </w:r>
    </w:p>
    <w:p>
      <w:r>
        <w:t>*   **Concept Drift:** The relationship between features and the target variable itself might change.</w:t>
      </w:r>
    </w:p>
    <w:p>
      <w:r>
        <w:t>*   **Model Decay/Staleness:** Over time, the model's performance might degrade due to data/concept drift, requiring retraining.</w:t>
      </w:r>
    </w:p>
    <w:p>
      <w:r>
        <w:t>*   **Bias &amp; Fairness Issues:** New data might expose biases or unfair outcomes that weren't apparent during initial testing.</w:t>
      </w:r>
    </w:p>
    <w:p>
      <w:r>
        <w:t>*   **System Failures:** Technical issues with the deployment infrastructure.</w:t>
      </w:r>
    </w:p>
    <w:p>
      <w:r>
        <w:t>*   c) **MLOps** (Machine Learning Operations) is a set of practices that aims to streamline the entire Machine Learning lifecycle, from experimentation to deployment and maintenance, in a reproducible and reliable manner. It encompasses principles from DevOps (e.g., continuous integration, continuous delivery, continuous deployment) but extends them to address the unique challenges of ML systems, such as data versioning, model versioning, model retraining pipelines, and model monitoring in production. It helps automate and manage the entire ML workflow.</w:t>
      </w:r>
    </w:p>
    <w:p>
      <w:pPr>
        <w:pStyle w:val="Heading3"/>
      </w:pPr>
      <w:r>
        <w:t>**4. Coding Challenges - Answers**</w:t>
      </w:r>
    </w:p>
    <w:p>
      <w:r>
        <w:t>**Challenge 4.1: Data Loading &amp; Basic Statistics (Beginner)**</w:t>
      </w:r>
    </w:p>
    <w:p>
      <w:r>
        <w:t>```python</w:t>
      </w:r>
    </w:p>
    <w:p>
      <w:r>
        <w:t>import pandas as pd</w:t>
      </w:r>
    </w:p>
    <w:p>
      <w:r>
        <w:t>from sklearn.datasets import load_iris</w:t>
      </w:r>
    </w:p>
    <w:p>
      <w:pPr>
        <w:pStyle w:val="Heading1"/>
      </w:pPr>
      <w:r>
        <w:t>1. Load the iris dataset</w:t>
      </w:r>
    </w:p>
    <w:p>
      <w:pPr>
        <w:pStyle w:val="Heading1"/>
      </w:pPr>
      <w:r>
        <w:t>Option A: From sklearn</w:t>
      </w:r>
    </w:p>
    <w:p>
      <w:r>
        <w:t>iris = load_iris()</w:t>
      </w:r>
    </w:p>
    <w:p>
      <w:r>
        <w:t>df_iris = pd.DataFrame(data=iris.data, columns=iris.feature_names)</w:t>
      </w:r>
    </w:p>
    <w:p>
      <w:r>
        <w:t>df_iris['target'] = iris.target # Add target for completeness, though not strictly needed for this challenge</w:t>
      </w:r>
    </w:p>
    <w:p>
      <w:pPr>
        <w:pStyle w:val="Heading1"/>
      </w:pPr>
      <w:r>
        <w:t>Option B: If you had a CSV file named 'iris.csv'</w:t>
      </w:r>
    </w:p>
    <w:p>
      <w:pPr>
        <w:pStyle w:val="Heading1"/>
      </w:pPr>
      <w:r>
        <w:t>df_iris = pd.read_csv('iris.csv') Assuming 'iris.csv' has columns like sepal_length, etc.</w:t>
      </w:r>
    </w:p>
    <w:p>
      <w:r>
        <w:t>print("1. First 5 rows of the dataset:")</w:t>
      </w:r>
    </w:p>
    <w:p>
      <w:r>
        <w:t>print(df_iris.head())</w:t>
      </w:r>
    </w:p>
    <w:p>
      <w:r>
        <w:t>print("\n" + "="*30 + "\n")</w:t>
      </w:r>
    </w:p>
    <w:p>
      <w:pPr>
        <w:pStyle w:val="Heading1"/>
      </w:pPr>
      <w:r>
        <w:t>2. Print the names of all columns</w:t>
      </w:r>
    </w:p>
    <w:p>
      <w:r>
        <w:t>print("2. Column names:")</w:t>
      </w:r>
    </w:p>
    <w:p>
      <w:r>
        <w:t>print(df_iris.columns.tolist())</w:t>
      </w:r>
    </w:p>
    <w:p>
      <w:r>
        <w:t>print("\n" + "="*30 + "\n")</w:t>
      </w:r>
    </w:p>
    <w:p>
      <w:pPr>
        <w:pStyle w:val="Heading1"/>
      </w:pPr>
      <w:r>
        <w:t>3. Calculate and print the mean, median, and standard deviation for 'sepal_length (cm)'</w:t>
      </w:r>
    </w:p>
    <w:p>
      <w:r>
        <w:t>sepal_length_col = 'sepal length (cm)' # Adjust if using a different dataset/column name</w:t>
      </w:r>
    </w:p>
    <w:p>
      <w:r>
        <w:t>print(f"3. Statistics for '{sepal_length_col}':")</w:t>
      </w:r>
    </w:p>
    <w:p>
      <w:r>
        <w:t>mean_sepal_length = df_iris[sepal_length_col].mean()</w:t>
      </w:r>
    </w:p>
    <w:p>
      <w:r>
        <w:t>median_sepal_length = df_iris[sepal_length_col].median()</w:t>
      </w:r>
    </w:p>
    <w:p>
      <w:r>
        <w:t>std_sepal_length = df_iris[sepal_length_col].std()</w:t>
      </w:r>
    </w:p>
    <w:p>
      <w:r>
        <w:t>print(f"  Mean: {mean_sepal_length:.2f}")</w:t>
      </w:r>
    </w:p>
    <w:p>
      <w:r>
        <w:t>print(f"  Median: {median_sepal_length:.2f}")</w:t>
      </w:r>
    </w:p>
    <w:p>
      <w:r>
        <w:t>print(f"  Standard Deviation: {std_sepal_length:.2f}")</w:t>
      </w:r>
    </w:p>
    <w:p>
      <w:r>
        <w:t>print("\n" + "="*30 + "\n")</w:t>
      </w:r>
    </w:p>
    <w:p>
      <w:pPr>
        <w:pStyle w:val="Heading1"/>
      </w:pPr>
      <w:r>
        <w:t>4. Check for and print the count of any missing values in each column</w:t>
      </w:r>
    </w:p>
    <w:p>
      <w:r>
        <w:t>print("4. Missing values count per column:")</w:t>
      </w:r>
    </w:p>
    <w:p>
      <w:r>
        <w:t>print(df_iris.isnull().sum())</w:t>
      </w:r>
    </w:p>
    <w:p>
      <w:r>
        <w:t>print("\nNote: Iris dataset usually has no missing values.")</w:t>
      </w:r>
    </w:p>
    <w:p>
      <w:r>
        <w:t>```</w:t>
      </w:r>
    </w:p>
    <w:p>
      <w:r>
        <w:t>**Challenge 4.2: Simple Linear Regression (Intermediate)**</w:t>
      </w:r>
    </w:p>
    <w:p>
      <w:r>
        <w:t>```python</w:t>
      </w:r>
    </w:p>
    <w:p>
      <w:r>
        <w:t>import numpy as np</w:t>
      </w:r>
    </w:p>
    <w:p>
      <w:r>
        <w:t>import matplotlib.pyplot as plt</w:t>
      </w:r>
    </w:p>
    <w:p>
      <w:r>
        <w:t>from sklearn.model_selection import train_test_split</w:t>
      </w:r>
    </w:p>
    <w:p>
      <w:r>
        <w:t>from sklearn.linear_model import LinearRegression</w:t>
      </w:r>
    </w:p>
    <w:p>
      <w:r>
        <w:t>from sklearn.metrics import mean_squared_error, r2_score</w:t>
      </w:r>
    </w:p>
    <w:p>
      <w:pPr>
        <w:pStyle w:val="Heading1"/>
      </w:pPr>
      <w:r>
        <w:t>1. Generate synthetic data</w:t>
      </w:r>
    </w:p>
    <w:p>
      <w:r>
        <w:t>np.random.seed(0)</w:t>
      </w:r>
    </w:p>
    <w:p>
      <w:r>
        <w:t>X = 2 * np.random.rand(100, 1) # Feature</w:t>
      </w:r>
    </w:p>
    <w:p>
      <w:r>
        <w:t>y = 4 + 3 * X + np.random.randn(100, 1) # Label (target)</w:t>
      </w:r>
    </w:p>
    <w:p>
      <w:pPr>
        <w:pStyle w:val="Heading1"/>
      </w:pPr>
      <w:r>
        <w:t>2. Split the data into training and testing sets (80% train, 20% test)</w:t>
      </w:r>
    </w:p>
    <w:p>
      <w:r>
        <w:t>X_train, X_test, y_train, y_test = train_test_split(X, y, test_size=0.2, random_state=42)</w:t>
      </w:r>
    </w:p>
    <w:p>
      <w:r>
        <w:t>print("Data split into training and testing sets.")</w:t>
      </w:r>
    </w:p>
    <w:p>
      <w:r>
        <w:t>print(f"X_train shape: {X_train.shape}, y_train shape: {y_train.shape}")</w:t>
      </w:r>
    </w:p>
    <w:p>
      <w:r>
        <w:t>print(f"X_test shape: {X_test.shape}, y_test shape: {y_test.shape}")</w:t>
      </w:r>
    </w:p>
    <w:p>
      <w:r>
        <w:t>print("\n" + "="*30 + "\n")</w:t>
      </w:r>
    </w:p>
    <w:p>
      <w:pPr>
        <w:pStyle w:val="Heading1"/>
      </w:pPr>
      <w:r>
        <w:t>3. Train a LinearRegression model</w:t>
      </w:r>
    </w:p>
    <w:p>
      <w:r>
        <w:t>model = LinearRegression()</w:t>
      </w:r>
    </w:p>
    <w:p>
      <w:r>
        <w:t>model.fit(X_train, y_train)</w:t>
      </w:r>
    </w:p>
    <w:p>
      <w:r>
        <w:t>print("Linear Regression model trained.")</w:t>
      </w:r>
    </w:p>
    <w:p>
      <w:r>
        <w:t>print(f"Model Intercept: {model.intercept_[0]:.2f}")</w:t>
      </w:r>
    </w:p>
    <w:p>
      <w:r>
        <w:t>print(f"Model Coefficient (slope): {model.coef_[0][0]:.2f}")</w:t>
      </w:r>
    </w:p>
    <w:p>
      <w:r>
        <w:t>print("\n" + "="*30 + "\n")</w:t>
      </w:r>
    </w:p>
    <w:p>
      <w:pPr>
        <w:pStyle w:val="Heading1"/>
      </w:pPr>
      <w:r>
        <w:t>4. Make predictions on the test set</w:t>
      </w:r>
    </w:p>
    <w:p>
      <w:r>
        <w:t>y_pred = model.predict(X_test)</w:t>
      </w:r>
    </w:p>
    <w:p>
      <w:pPr>
        <w:pStyle w:val="Heading1"/>
      </w:pPr>
      <w:r>
        <w:t>5. Calculate and print the Mean Squared Error (MSE) and R-squared score</w:t>
      </w:r>
    </w:p>
    <w:p>
      <w:r>
        <w:t>mse = mean_squared_error(y_test, y_pred)</w:t>
      </w:r>
    </w:p>
    <w:p>
      <w:r>
        <w:t>r2 = r2_score(y_test, y_pred)</w:t>
      </w:r>
    </w:p>
    <w:p>
      <w:r>
        <w:t>print(f"Mean Squared Error (MSE) on test set: {mse:.2f}")</w:t>
      </w:r>
    </w:p>
    <w:p>
      <w:r>
        <w:t>print(f"R-squared (R2) score on test set: {r2:.2f}")</w:t>
      </w:r>
    </w:p>
    <w:p>
      <w:r>
        <w:t>print("\n" + "="*30 + "\n")</w:t>
      </w:r>
    </w:p>
    <w:p>
      <w:pPr>
        <w:pStyle w:val="Heading1"/>
      </w:pPr>
      <w:r>
        <w:t>6. (Optional) Plot the training data, test data, and the regression line</w:t>
      </w:r>
    </w:p>
    <w:p>
      <w:r>
        <w:t>plt.figure(figsize=(10, 6))</w:t>
      </w:r>
    </w:p>
    <w:p>
      <w:r>
        <w:t>plt.scatter(X_train, y_train, label='Training Data', color='blue', alpha=0.7)</w:t>
      </w:r>
    </w:p>
    <w:p>
      <w:r>
        <w:t>plt.scatter(X_test, y_test, label='Test Data', color='green', alpha=0.7)</w:t>
      </w:r>
    </w:p>
    <w:p>
      <w:r>
        <w:t>plt.plot(X_test, y_pred, color='red', linewidth=2, label='Regression Line')</w:t>
      </w:r>
    </w:p>
    <w:p>
      <w:r>
        <w:t>plt.xlabel('Feature (X)')</w:t>
      </w:r>
    </w:p>
    <w:p>
      <w:r>
        <w:t>plt.ylabel('Target (y)')</w:t>
      </w:r>
    </w:p>
    <w:p>
      <w:r>
        <w:t>plt.title('Simple Linear Regression')</w:t>
      </w:r>
    </w:p>
    <w:p>
      <w:r>
        <w:t>plt.legend()</w:t>
      </w:r>
    </w:p>
    <w:p>
      <w:r>
        <w:t>plt.grid(True)</w:t>
      </w:r>
    </w:p>
    <w:p>
      <w:r>
        <w:t>plt.show()</w:t>
      </w:r>
    </w:p>
    <w:p>
      <w:r>
        <w:t>```</w:t>
      </w:r>
    </w:p>
    <w:p>
      <w:r>
        <w:t>**Challenge 4.3: Classification with Preprocessing &amp; Evaluation (Intermediate)**</w:t>
      </w:r>
    </w:p>
    <w:p>
      <w:r>
        <w:t>```python</w:t>
      </w:r>
    </w:p>
    <w:p>
      <w:r>
        <w:t>from sklearn.datasets import load_wine</w:t>
      </w:r>
    </w:p>
    <w:p>
      <w:r>
        <w:t>from sklearn.model_selection import train_test_split</w:t>
      </w:r>
    </w:p>
    <w:p>
      <w:r>
        <w:t>from sklearn.preprocessing import StandardScaler</w:t>
      </w:r>
    </w:p>
    <w:p>
      <w:r>
        <w:t>from sklearn.linear_model import LogisticRegression</w:t>
      </w:r>
    </w:p>
    <w:p>
      <w:r>
        <w:t>from sklearn.metrics import accuracy_score, precision_score, recall_score, f1_score, classification_report</w:t>
      </w:r>
    </w:p>
    <w:p>
      <w:r>
        <w:t>import pandas as pd</w:t>
      </w:r>
    </w:p>
    <w:p>
      <w:pPr>
        <w:pStyle w:val="Heading1"/>
      </w:pPr>
      <w:r>
        <w:t>1. Load the wine dataset</w:t>
      </w:r>
    </w:p>
    <w:p>
      <w:r>
        <w:t>wine = load_wine()</w:t>
      </w:r>
    </w:p>
    <w:p>
      <w:r>
        <w:t>X = wine.data</w:t>
      </w:r>
    </w:p>
    <w:p>
      <w:r>
        <w:t>y = wine.target</w:t>
      </w:r>
    </w:p>
    <w:p>
      <w:r>
        <w:t>print("Wine dataset loaded.")</w:t>
      </w:r>
    </w:p>
    <w:p>
      <w:r>
        <w:t>print(f"X shape: {X.shape}, y shape: {y.shape}")</w:t>
      </w:r>
    </w:p>
    <w:p>
      <w:r>
        <w:t>print(f"Number of classes: {len(np.unique(y))}")</w:t>
      </w:r>
    </w:p>
    <w:p>
      <w:r>
        <w:t>print("\n" + "="*30 + "\n")</w:t>
      </w:r>
    </w:p>
    <w:p>
      <w:pPr>
        <w:pStyle w:val="Heading1"/>
      </w:pPr>
      <w:r>
        <w:t>2. Split the data into training and testing sets (70% train, 30% test), ensuring stratification</w:t>
      </w:r>
    </w:p>
    <w:p>
      <w:r>
        <w:t>X_train, X_test, y_train, y_test = train_test_split(X, y, test_size=0.3, random_state=42, stratify=y)</w:t>
      </w:r>
    </w:p>
    <w:p>
      <w:r>
        <w:t>print("Data split into training and testing sets with stratification.")</w:t>
      </w:r>
    </w:p>
    <w:p>
      <w:r>
        <w:t>print(f"X_train shape: {X_train.shape}, y_train shape: {y_train.shape}")</w:t>
      </w:r>
    </w:p>
    <w:p>
      <w:r>
        <w:t>print(f"X_test shape: {X_test.shape}, y_test shape: {y_test.shape}")</w:t>
      </w:r>
    </w:p>
    <w:p>
      <w:r>
        <w:t>print("\n" + "="*30 + "\n")</w:t>
      </w:r>
    </w:p>
    <w:p>
      <w:pPr>
        <w:pStyle w:val="Heading1"/>
      </w:pPr>
      <w:r>
        <w:t>3. Apply StandardScaler to the features</w:t>
      </w:r>
    </w:p>
    <w:p>
      <w:r>
        <w:t>scaler = StandardScaler()</w:t>
      </w:r>
    </w:p>
    <w:p>
      <w:r>
        <w:t>X_train_scaled = scaler.fit_transform(X_train)</w:t>
      </w:r>
    </w:p>
    <w:p>
      <w:r>
        <w:t>X_test_scaled = scaler.transform(X_test)</w:t>
      </w:r>
    </w:p>
    <w:p>
      <w:r>
        <w:t>print("Features scaled using StandardScaler.")</w:t>
      </w:r>
    </w:p>
    <w:p>
      <w:r>
        <w:t>print(f"X_train_scaled first 5 rows:\n{X_train_scaled[:5]}")</w:t>
      </w:r>
    </w:p>
    <w:p>
      <w:r>
        <w:t>print("\n" + "="*30 + "\n")</w:t>
      </w:r>
    </w:p>
    <w:p>
      <w:pPr>
        <w:pStyle w:val="Heading1"/>
      </w:pPr>
      <w:r>
        <w:t>4. Train a LogisticRegression model</w:t>
      </w:r>
    </w:p>
    <w:p>
      <w:r>
        <w:t>model = LogisticRegression(max_iter=1000, random_state=42) # Increased max_iter for convergence</w:t>
      </w:r>
    </w:p>
    <w:p>
      <w:r>
        <w:t>model.fit(X_train_scaled, y_train)</w:t>
      </w:r>
    </w:p>
    <w:p>
      <w:r>
        <w:t>print("Logistic Regression model trained on scaled data.")</w:t>
      </w:r>
    </w:p>
    <w:p>
      <w:r>
        <w:t>print("\n" + "="*30 + "\n")</w:t>
      </w:r>
    </w:p>
    <w:p>
      <w:pPr>
        <w:pStyle w:val="Heading1"/>
      </w:pPr>
      <w:r>
        <w:t>5. Make predictions on the scaled test data</w:t>
      </w:r>
    </w:p>
    <w:p>
      <w:r>
        <w:t>y_pred = model.predict(X_test_scaled)</w:t>
      </w:r>
    </w:p>
    <w:p>
      <w:pPr>
        <w:pStyle w:val="Heading1"/>
      </w:pPr>
      <w:r>
        <w:t>6. Calculate and print evaluation metrics</w:t>
      </w:r>
    </w:p>
    <w:p>
      <w:r>
        <w:t>accuracy = accuracy_score(y_test, y_pred)</w:t>
      </w:r>
    </w:p>
    <w:p>
      <w:r>
        <w:t>precision = precision_score(y_test, y_pred, average='macro') # macro average for multi-class</w:t>
      </w:r>
    </w:p>
    <w:p>
      <w:r>
        <w:t>recall = recall_score(y_test, y_pred, average='macro')     # macro average for multi-class</w:t>
      </w:r>
    </w:p>
    <w:p>
      <w:r>
        <w:t>f1 = f1_score(y_test, y_pred, average='macro')             # macro average for multi-class</w:t>
      </w:r>
    </w:p>
    <w:p>
      <w:r>
        <w:t>print(f"Accuracy: {accuracy:.4f}")</w:t>
      </w:r>
    </w:p>
    <w:p>
      <w:r>
        <w:t>print(f"Precision (macro avg): {precision:.4f}")</w:t>
      </w:r>
    </w:p>
    <w:p>
      <w:r>
        <w:t>print(f"Recall (macro avg): {recall:.4f}")</w:t>
      </w:r>
    </w:p>
    <w:p>
      <w:r>
        <w:t>print(f"F1-Score (macro avg): {f1:.4f}")</w:t>
      </w:r>
    </w:p>
    <w:p>
      <w:r>
        <w:t>print("\n" + "="*30 + "\n")</w:t>
      </w:r>
    </w:p>
    <w:p>
      <w:r>
        <w:t>print("Classification Report:")</w:t>
      </w:r>
    </w:p>
    <w:p>
      <w:r>
        <w:t>print(classification_report(y_test, y_pred, target_names=wine.target_names))</w:t>
      </w:r>
    </w:p>
    <w:p>
      <w:r>
        <w:t>```</w:t>
      </w:r>
    </w:p>
    <w:p>
      <w:r>
        <w:t>**Challenge 4.4: Hyperparameter Tuning with Cross-Validation (Advanced)**</w:t>
      </w:r>
    </w:p>
    <w:p>
      <w:r>
        <w:t>```python</w:t>
      </w:r>
    </w:p>
    <w:p>
      <w:r>
        <w:t>from sklearn.datasets import load_digits</w:t>
      </w:r>
    </w:p>
    <w:p>
      <w:r>
        <w:t>from sklearn.model_selection import train_test_split, GridSearchCV</w:t>
      </w:r>
    </w:p>
    <w:p>
      <w:r>
        <w:t>from sklearn.svm import SVC</w:t>
      </w:r>
    </w:p>
    <w:p>
      <w:r>
        <w:t>from sklearn.metrics import accuracy_score</w:t>
      </w:r>
    </w:p>
    <w:p>
      <w:r>
        <w:t>import warnings</w:t>
      </w:r>
    </w:p>
    <w:p>
      <w:pPr>
        <w:pStyle w:val="Heading1"/>
      </w:pPr>
      <w:r>
        <w:t>Suppress convergence warnings from GridSearchCV</w:t>
      </w:r>
    </w:p>
    <w:p>
      <w:r>
        <w:t>warnings.filterwarnings('ignore', category=UserWarning, module='sklearn')</w:t>
      </w:r>
    </w:p>
    <w:p>
      <w:pPr>
        <w:pStyle w:val="Heading1"/>
      </w:pPr>
      <w:r>
        <w:t>1. Load the digits dataset</w:t>
      </w:r>
    </w:p>
    <w:p>
      <w:r>
        <w:t>digits = load_digits()</w:t>
      </w:r>
    </w:p>
    <w:p>
      <w:r>
        <w:t>X = digits.data</w:t>
      </w:r>
    </w:p>
    <w:p>
      <w:r>
        <w:t>y = digits.target</w:t>
      </w:r>
    </w:p>
    <w:p>
      <w:r>
        <w:t>print("Digits dataset loaded.")</w:t>
      </w:r>
    </w:p>
    <w:p>
      <w:r>
        <w:t>print(f"X shape: {X.shape}, y shape: {y.shape}")</w:t>
      </w:r>
    </w:p>
    <w:p>
      <w:r>
        <w:t>print(f"Number of classes: {len(np.unique(y))}")</w:t>
      </w:r>
    </w:p>
    <w:p>
      <w:r>
        <w:t>print("\n" + "="*30 + "\n")</w:t>
      </w:r>
    </w:p>
    <w:p>
      <w:pPr>
        <w:pStyle w:val="Heading1"/>
      </w:pPr>
      <w:r>
        <w:t>2. Split the data into training and testing sets</w:t>
      </w:r>
    </w:p>
    <w:p>
      <w:r>
        <w:t>X_train, X_test, y_train, y_test = train_test_split(X, y, test_size=0.2, random_state=42)</w:t>
      </w:r>
    </w:p>
    <w:p>
      <w:r>
        <w:t>print("Data split into training and testing sets.")</w:t>
      </w:r>
    </w:p>
    <w:p>
      <w:r>
        <w:t>print(f"X_train shape: {X_train.shape}, y_train shape: {y_train.shape}")</w:t>
      </w:r>
    </w:p>
    <w:p>
      <w:r>
        <w:t>print(f"X_test shape: {X_test.shape}, y_test shape: {y_test.shape}")</w:t>
      </w:r>
    </w:p>
    <w:p>
      <w:r>
        <w:t>print("\n" + "="*30 + "\n")</w:t>
      </w:r>
    </w:p>
    <w:p>
      <w:pPr>
        <w:pStyle w:val="Heading1"/>
      </w:pPr>
      <w:r>
        <w:t>3. Define a SVC (Support Vector Classifier) model</w:t>
      </w:r>
    </w:p>
    <w:p>
      <w:r>
        <w:t>svc = SVC(random_state=42)</w:t>
      </w:r>
    </w:p>
    <w:p>
      <w:pPr>
        <w:pStyle w:val="Heading1"/>
      </w:pPr>
      <w:r>
        <w:t>4. Define a parameter grid for SVC</w:t>
      </w:r>
    </w:p>
    <w:p>
      <w:r>
        <w:t>param_grid = {</w:t>
      </w:r>
    </w:p>
    <w:p>
      <w:r>
        <w:t>'C': [0.1, 1, 10],            # Regularization parameter</w:t>
      </w:r>
    </w:p>
    <w:p>
      <w:r>
        <w:t>'kernel': ['linear', 'rbf']   # Kernel type</w:t>
      </w:r>
    </w:p>
    <w:p>
      <w:r>
        <w:t>}</w:t>
      </w:r>
    </w:p>
    <w:p>
      <w:r>
        <w:t>print("Parameter grid defined for GridSearchCV:")</w:t>
      </w:r>
    </w:p>
    <w:p>
      <w:r>
        <w:t>print(param_grid)</w:t>
      </w:r>
    </w:p>
    <w:p>
      <w:r>
        <w:t>print("\n" + "="*30 + "\n")</w:t>
      </w:r>
    </w:p>
    <w:p>
      <w:pPr>
        <w:pStyle w:val="Heading1"/>
      </w:pPr>
      <w:r>
        <w:t>5. Perform GridSearchCV with 5-fold cross-validation</w:t>
      </w:r>
    </w:p>
    <w:p>
      <w:r>
        <w:t>print("Performing GridSearchCV (this may take a moment)...")</w:t>
      </w:r>
    </w:p>
    <w:p>
      <w:r>
        <w:t>grid_search = GridSearchCV(svc, param_grid, cv=5, verbose=2, n_jobs=-1)</w:t>
      </w:r>
    </w:p>
    <w:p>
      <w:r>
        <w:t>grid_search.fit(X_train, y_train)</w:t>
      </w:r>
    </w:p>
    <w:p>
      <w:r>
        <w:t>print("GridSearchCV complete.")</w:t>
      </w:r>
    </w:p>
    <w:p>
      <w:r>
        <w:t>print("\n" + "="*30 + "\n")</w:t>
      </w:r>
    </w:p>
    <w:p>
      <w:pPr>
        <w:pStyle w:val="Heading1"/>
      </w:pPr>
      <w:r>
        <w:t>6. Print the best_params_ and best_score_</w:t>
      </w:r>
    </w:p>
    <w:p>
      <w:r>
        <w:t>print("Best parameters found by GridSearchCV:")</w:t>
      </w:r>
    </w:p>
    <w:p>
      <w:r>
        <w:t>print(grid_search.best_params_)</w:t>
      </w:r>
    </w:p>
    <w:p>
      <w:r>
        <w:t>print(f"\nBest cross-validation score (accuracy): {grid_search.best_score_:.4f}")</w:t>
      </w:r>
    </w:p>
    <w:p>
      <w:r>
        <w:t>print("\n" + "="*30 + "\n")</w:t>
      </w:r>
    </w:p>
    <w:p>
      <w:pPr>
        <w:pStyle w:val="Heading1"/>
      </w:pPr>
      <w:r>
        <w:t>7. Train a final SVC model using the best parameters found</w:t>
      </w:r>
    </w:p>
    <w:p>
      <w:r>
        <w:t>best_svc_model = grid_search.best_estimator_</w:t>
      </w:r>
    </w:p>
    <w:p>
      <w:r>
        <w:t>print(f"Final model trained with best parameters: {best_svc_model}")</w:t>
      </w:r>
    </w:p>
    <w:p>
      <w:r>
        <w:t>print("\n" + "="*30 + "\n")</w:t>
      </w:r>
    </w:p>
    <w:p>
      <w:pPr>
        <w:pStyle w:val="Heading1"/>
      </w:pPr>
      <w:r>
        <w:t>8. Evaluate the final model on the test set</w:t>
      </w:r>
    </w:p>
    <w:p>
      <w:r>
        <w:t>y_pred_final = best_svc_model.predict(X_test)</w:t>
      </w:r>
    </w:p>
    <w:p>
      <w:r>
        <w:t>final_accuracy = accuracy_score(y_test, y_pred_final)</w:t>
      </w:r>
    </w:p>
    <w:p>
      <w:r>
        <w:t>print(f"Accuracy of the final model on the test set: {final_accuracy:.4f}")</w:t>
      </w:r>
    </w:p>
    <w:p>
      <w:r>
        <w:t>```</w:t>
      </w:r>
    </w:p>
    <w:p>
      <w:pPr>
        <w:pStyle w:val="Heading3"/>
      </w:pPr>
      <w:r>
        <w:t>**5. Multiple Choice Questions (MCQs) - Answers**</w:t>
      </w:r>
    </w:p>
    <w:p>
      <w:r>
        <w:t>1.  **c) Grouping customers into segments based on their purchasing behavior** (This is clustering, an unsupervised task)</w:t>
      </w:r>
    </w:p>
    <w:p>
      <w:r>
        <w:t>2.  **b) To prevent overfitting**</w:t>
      </w:r>
    </w:p>
    <w:p>
      <w:r>
        <w:t>3.  **b) High Variance** (leading to overfitting)</w:t>
      </w:r>
    </w:p>
    <w:p>
      <w:r>
        <w:t>4.  **d) F1-Score** (or potentially Recall if missing positives is critical, but F1 balances both precision and recall, which is often crucial for imbalanced datasets)</w:t>
      </w:r>
    </w:p>
    <w:p>
      <w:r>
        <w:t>5.  **c) Support Vector Machines**</w:t>
      </w:r>
    </w:p>
    <w:p>
      <w:r>
        <w:t>6.  **a) It randomly splits data into training and testing sets by default.**</w:t>
      </w:r>
    </w:p>
    <w:p>
      <w:r>
        <w:t>7.  **b) Bagging combines models in parallel, while Boosting combines them sequentially.**</w:t>
      </w:r>
    </w:p>
    <w:p>
      <w:r>
        <w:t>8.  **b) Feature Scaling**</w:t>
      </w:r>
    </w:p>
    <w:p>
      <w:r>
        <w:t>9.  **a) To introduce non-linearity into the model**</w:t>
      </w:r>
    </w:p>
    <w:p>
      <w:r>
        <w:t>10. **b) The model explains a large proportion of the variance in the target variable.**</w:t>
      </w:r>
    </w:p>
    <w:p>
      <w:pPr>
        <w:pStyle w:val="Heading3"/>
      </w:pPr>
      <w:r>
        <w:t>**6. Assignments - Answers &amp; Explanations**</w:t>
      </w:r>
    </w:p>
    <w:p>
      <w:r>
        <w:t>**Assignment 6.1: Titanic Survival Prediction**</w:t>
      </w:r>
    </w:p>
    <w:p>
      <w:r>
        <w:t>*   **Explanation:** This assignment is open-ended, focusing on the process rather than a single correct answer. A successful submission would demonstrate proficiency in each requested step.</w:t>
      </w:r>
    </w:p>
    <w:p>
      <w:r>
        <w:t>*   **EDA:** Expect plots (histograms, bar charts, count plots, heatmaps for correlations), showing distributions, counts per category, and relationships with 'Survived'. Identification of missing values in 'Age', 'Cabin', 'Embarked'.</w:t>
      </w:r>
    </w:p>
    <w:p>
      <w:r>
        <w:t>*   **Preprocessing:**</w:t>
      </w:r>
    </w:p>
    <w:p>
      <w:r>
        <w:t>*   'Age': Imputation (e.g., median or mean) is common.</w:t>
      </w:r>
    </w:p>
    <w:p>
      <w:r>
        <w:t>*   'Cabin': High percentage missing, often dropped.</w:t>
      </w:r>
    </w:p>
    <w:p>
      <w:r>
        <w:t>*   'Embarked': Few missing, can be imputed with mode.</w:t>
      </w:r>
    </w:p>
    <w:p>
      <w:r>
        <w:t>*   'Sex', 'Embarked', 'Pclass' (if categorical): One-hot encoding or label encoding.</w:t>
      </w:r>
    </w:p>
    <w:p>
      <w:r>
        <w:t>*   'Name', 'Ticket', 'PassengerId': Dropped as they are usually not predictive or contain too much noise.</w:t>
      </w:r>
    </w:p>
    <w:p>
      <w:r>
        <w:t>*   **Model Training &amp; Evaluation:**</w:t>
      </w:r>
    </w:p>
    <w:p>
      <w:r>
        <w:t>*   Common models: Logistic Regression (baseline), Decision Tree, Random Forest.</w:t>
      </w:r>
    </w:p>
    <w:p>
      <w:r>
        <w:t>*   Metrics: A good report would show Accuracy, Precision, Recall, F1-Score, and a Confusion Matrix for each model.</w:t>
      </w:r>
    </w:p>
    <w:p>
      <w:r>
        <w:t>*   Code: Clear `sklearn` usage for `train_test_split`, `preprocessing`, model instantiation, `fit`, `predict`, and `metrics`.</w:t>
      </w:r>
    </w:p>
    <w:p>
      <w:r>
        <w:t>*   **Conclusion:** Comparison of models based on metrics. Discussion of feature importance (e.g., 'Sex' often being a strong predictor). Suggestions for improvement could include more advanced feature engineering (e.g., 'FamilySize' from 'SibSp' and 'Parch', 'Title' from 'Name'), hyperparameter tuning, or using ensemble methods.</w:t>
      </w:r>
    </w:p>
    <w:p>
      <w:r>
        <w:t>*   **Example Best Model Reasoning:** "The Random Forest Classifier performed best with an F1-score of X.XX, slightly outperforming Logistic Regression. This is likely due to its ability to capture non-linear relationships and interactions between features, which Logistic Regression, a linear model, cannot. The ensemble nature of Random Forests also contributes to its robustness."</w:t>
      </w:r>
    </w:p>
    <w:p>
      <w:r>
        <w:t>**Assignment 6.2: Customer Churn Prediction (Hypothetical)**</w:t>
      </w:r>
    </w:p>
    <w:p>
      <w:r>
        <w:t>*   **Explanation:** This is a conceptual assignment. The quality of the answer relies on logical reasoning and understanding of ML principles in a business context.</w:t>
      </w:r>
    </w:p>
    <w:p>
      <w:r>
        <w:t>*   **Problem Definition:** Binary Classification: Predict `Churn` (Yes/No). Features could include `MonthlyCharges`, `Tenure`, `ContractType`, `Gender`, `Dependents`, `MultipleLines`, `InternetService`, `OnlineSecurity`, `TechSupport`, `DeviceProtection`, `StreamingTV`, `StreamingMovies`, `PaymentMethod`, `CustomerServiceCalls`.</w:t>
      </w:r>
    </w:p>
    <w:p>
      <w:r>
        <w:t>*   **Data Collection (Conceptual):**</w:t>
      </w:r>
    </w:p>
    <w:p>
      <w:r>
        <w:t>*   Need customer demographics, billing information, service usage data, customer interaction logs.</w:t>
      </w:r>
    </w:p>
    <w:p>
      <w:r>
        <w:t>*   Challenges: Data silos, privacy regulations (GDPR, CCPA), ensuring data quality and consistency, large data volumes.</w:t>
      </w:r>
    </w:p>
    <w:p>
      <w:r>
        <w:t>*   **Model Selection &amp; Justification:**</w:t>
      </w:r>
    </w:p>
    <w:p>
      <w:r>
        <w:t>*   **Logistic Regression:** Good baseline, interpretable (can see feature impact on churn probability), relatively fast. Good for identifying key drivers.</w:t>
      </w:r>
    </w:p>
    <w:p>
      <w:r>
        <w:t>*   **Random Forest / Gradient Boosting:** Often highly accurate, handle non-linearity, provide feature importances. Good for high-performance prediction. Explain trade-off (interpretability vs. accuracy).</w:t>
      </w:r>
    </w:p>
    <w:p>
      <w:r>
        <w:t>*   **Evaluation Strategy:**</w:t>
      </w:r>
    </w:p>
    <w:p>
      <w:r>
        <w:t>*   Crucial metrics: **Recall** for the churn (minority) class (to minimize false negatives – customers who churn but weren't predicted to) and **Precision** for the churn class (to ensure incentives are targeted effectively, minimizing false positives). **F1-Score** to balance both. **ROC-AUC** is also excellent for imbalanced classification and assessing model discrimination ability across all thresholds.</w:t>
      </w:r>
    </w:p>
    <w:p>
      <w:r>
        <w:t>*   Handling Imbalance: Undersampling majority class, oversampling minority class (SMOTE), using class weights, or focusing on metrics robust to imbalance.</w:t>
      </w:r>
    </w:p>
    <w:p>
      <w:r>
        <w:t>*   **Ethical Considerations:**</w:t>
      </w:r>
    </w:p>
    <w:p>
      <w:r>
        <w:t>*   **Bias:** Features like 'Gender', 'Age', 'Zip Code' could introduce bias, leading to unfair targeting of incentives or discriminatory practices.</w:t>
      </w:r>
    </w:p>
    <w:p>
      <w:r>
        <w:t>*   **Fairness:** Ensuring that the model does not unfairly impact certain demographic groups. Transparency in how predictions are made.</w:t>
      </w:r>
    </w:p>
    <w:p>
      <w:r>
        <w:t>*   **Privacy:** Protecting customer data.</w:t>
      </w:r>
    </w:p>
    <w:p>
      <w:r>
        <w:t>*   **Manipulation:** Using predictions to exploit customers (e.g., dynamic pricing based on predicted churn).</w:t>
      </w:r>
    </w:p>
    <w:p>
      <w:pPr>
        <w:pStyle w:val="Heading3"/>
      </w:pPr>
      <w:r>
        <w:t>**7. Mini Projects - Answers &amp; Explanations**</w:t>
      </w:r>
    </w:p>
    <w:p>
      <w:r>
        <w:t>**Mini Project 7.1: Image Classification with a Pre-trained Model**</w:t>
      </w:r>
    </w:p>
    <w:p>
      <w:r>
        <w:t>*   **Explanation:** This project involves practical deep learning and transfer learning. A complete solution would demonstrate the following:</w:t>
      </w:r>
    </w:p>
    <w:p>
      <w:r>
        <w:t>*   **Setup:** Imports from TensorFlow/Keras or PyTorch, loading the dataset, data augmentation (optional but good practice for images).</w:t>
      </w:r>
    </w:p>
    <w:p>
      <w:r>
        <w:t>*   **Model Loading:** `tf.keras.applications.VGG16(weights='imagenet', include_top=False, input_shape=(img_height, img_width, 3))` (or similar for other models/frameworks). `include_top=False` is critical for transfer learning.</w:t>
      </w:r>
    </w:p>
    <w:p>
      <w:r>
        <w:t>*   **Transfer Learning:**</w:t>
      </w:r>
    </w:p>
    <w:p>
      <w:r>
        <w:t>*   Freezing: `model.trainable = False` for the pre-trained base.</w:t>
      </w:r>
    </w:p>
    <w:p>
      <w:r>
        <w:t>*   New Head: Add `Flatten()`, then `Dense(units, activation='relu')` (or similar), and finally `Dense(num_classes, activation='softmax')` for multi-class or `sigmoid` for binary.</w:t>
      </w:r>
    </w:p>
    <w:p>
      <w:r>
        <w:t>*   Compilation: Use an appropriate optimizer (e.g., Adam) and loss function (`categorical_crossentropy` or `sparse_categorical_crossentropy` for multi-class, `binary_crossentropy` for binary).</w:t>
      </w:r>
    </w:p>
    <w:p>
      <w:r>
        <w:t>*   **Training:** `model.fit()` with training and validation data.</w:t>
      </w:r>
    </w:p>
    <w:p>
      <w:r>
        <w:t>*   **Evaluation:** `model.evaluate()` on test data to get loss and accuracy.</w:t>
      </w:r>
    </w:p>
    <w:p>
      <w:r>
        <w:t>*   **Visualization:** Plotting sample images with `plt.imshow()`, displaying predicted vs. true labels.</w:t>
      </w:r>
    </w:p>
    <w:p>
      <w:r>
        <w:t>*   **Key Learning Points:** Understanding how transfer learning leverages pre-trained features, the structure of a CNN, and basic deep learning workflow.</w:t>
      </w:r>
    </w:p>
    <w:p>
      <w:r>
        <w:t>**Mini Project 7.2: Simple Recommender System (Item-Based Collaborative Filtering)**</w:t>
      </w:r>
    </w:p>
    <w:p>
      <w:r>
        <w:t>*   **Explanation:** This project focuses on building a basic recommendation engine.</w:t>
      </w:r>
    </w:p>
    <w:p>
      <w:r>
        <w:t>*   **Data Loading &amp; Preprocessing:**</w:t>
      </w:r>
    </w:p>
    <w:p>
      <w:r>
        <w:t>*   Use `pd.read_csv()` to load.</w:t>
      </w:r>
    </w:p>
    <w:p>
      <w:r>
        <w:t>*   `df_ratings.pivot_table(index='userId', columns='movieId', values='rating')` would create the user-item matrix. Filling `NaN`s (which represent unrated movies) is crucial before similarity calculation; either leave as `NaN` if similarity handles it, or fill with 0, though this can skew results.</w:t>
      </w:r>
    </w:p>
    <w:p>
      <w:r>
        <w:t>*   **Similarity Calculation:**</w:t>
      </w:r>
    </w:p>
    <w:p>
      <w:r>
        <w:t>*   `from sklearn.metrics.pairwise import cosine_similarity`</w:t>
      </w:r>
    </w:p>
    <w:p>
      <w:r>
        <w:t>*   Calculate `item_similarity = cosine_similarity(user_item_matrix.T.fillna(0))` (using `.T` to get item-item matrix, `fillna(0)` to handle NaNs if cosine similarity doesn't have a specific `nan_policy`).</w:t>
      </w:r>
    </w:p>
    <w:p>
      <w:r>
        <w:t>*   Map `movieId` to internal indices if necessary.</w:t>
      </w:r>
    </w:p>
    <w:p>
      <w:r>
        <w:t>*   **Recommendation Generation:**</w:t>
      </w:r>
    </w:p>
    <w:p>
      <w:r>
        <w:t>*   For a target user, identify movies they have rated.</w:t>
      </w:r>
    </w:p>
    <w:p>
      <w:r>
        <w:t>*   For each unrated movie, find its similarity with all movies the user *has* rated.</w:t>
      </w:r>
    </w:p>
    <w:p>
      <w:r>
        <w:t>*   Predict the rating of the unrated movie by taking a weighted average of the target user's ratings for similar movies, where weights are the similarity scores.</w:t>
      </w:r>
    </w:p>
    <w:p>
      <w:r>
        <w:t>*   Sort predicted ratings to recommend top N.</w:t>
      </w:r>
    </w:p>
    <w:p>
      <w:r>
        <w:t>*   **Evaluation (Conceptual):**</w:t>
      </w:r>
    </w:p>
    <w:p>
      <w:r>
        <w:t>*   **RMSE:** If predicting ratings, RMSE (Root Mean Squared Error) on a held-out test set of user-item ratings is a common metric.</w:t>
      </w:r>
    </w:p>
    <w:p>
      <w:r>
        <w:t>*   **Top-N metrics:** Precision@N, Recall@N, Hit Rate@N (checking if a known liked item is in the top N recommendations).</w:t>
      </w:r>
    </w:p>
    <w:p>
      <w:r>
        <w:t>*   **Cross-validation:** Time-based splits for sequential data, or random splits if interactions are static.</w:t>
      </w:r>
    </w:p>
    <w:p>
      <w:r>
        <w:t>*   **Key Learning Points:** Understanding collaborative filtering logic, matrix operations, similarity metrics, and the challenges of recommendation systems.</w:t>
      </w:r>
    </w:p>
    <w:p>
      <w:r>
        <w:t>---</w:t>
      </w:r>
    </w:p>
    <w:p>
      <w:r>
        <w:t>This workbook provides a solid foundation for your Machine Learning journey. Keep practicing, keep exploring, and most importantly, keep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