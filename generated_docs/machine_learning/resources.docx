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Resource Guide</w:t>
      </w:r>
    </w:p>
    <w:p>
      <w:r>
        <w:t>Generated on: 2026-05-18 11:58:30</w:t>
      </w:r>
    </w:p>
    <w:p/>
    <w:p>
      <w:r>
        <w:t>Here's a structured resource guide for learning Machine Learning, categorized by difficulty and type, with explanations for why each resource is useful.</w:t>
      </w:r>
    </w:p>
    <w:p>
      <w:r>
        <w:t>***</w:t>
      </w:r>
    </w:p>
    <w:p>
      <w:pPr>
        <w:pStyle w:val="Heading1"/>
      </w:pPr>
      <w:r>
        <w:t>Your Machine Learning Learning Path: A Resource Guide</w:t>
      </w:r>
    </w:p>
    <w:p>
      <w:r>
        <w:t>Learning Machine Learning can be an exciting journey! This guide compiles excellent web resources to help you get started and progress through various stages of your learning. Whether you're a complete beginner or looking to deepen your understanding, you'll find valuable materials here.</w:t>
      </w:r>
    </w:p>
    <w:p>
      <w:pPr>
        <w:pStyle w:val="Heading2"/>
      </w:pPr>
      <w:r>
        <w:t>1. Getting Started: Beginner Resources</w:t>
      </w:r>
    </w:p>
    <w:p>
      <w:r>
        <w:t>These resources are perfect for individuals with little to no prior Machine Learning knowledge. They focus on fundamental concepts, intuition, and initial practical steps.</w:t>
      </w:r>
    </w:p>
    <w:p>
      <w:pPr>
        <w:pStyle w:val="Heading3"/>
      </w:pPr>
      <w:r>
        <w:t>**1.1 Foundational Courses &amp; Introductions**</w:t>
      </w:r>
    </w:p>
    <w:p>
      <w:r>
        <w:t>*   **Kaggle: 27 Best Resources to Study Machine Learning**</w:t>
      </w:r>
    </w:p>
    <w:p>
      <w:r>
        <w:t>*   **Link:** [https://www.kaggle.com/general/196686](https://www.kaggle.com/general/196686)</w:t>
      </w:r>
    </w:p>
    <w:p>
      <w:r>
        <w:t>*   **Useful For:** Beginners looking for a curated list of starting points. It explicitly mentions foundational courses like "Elements of AI" and "CS50's Introduction to Artificial Intelligence with Python," which are highly regarded for their clear introductions.</w:t>
      </w:r>
    </w:p>
    <w:p>
      <w:r>
        <w:t>*   **Content Type:** Curated List, pointing to courses and tutorials.</w:t>
      </w:r>
    </w:p>
    <w:p>
      <w:r>
        <w:t>*   **Google's Machine Learning Crash Course**</w:t>
      </w:r>
    </w:p>
    <w:p>
      <w:r>
        <w:t>*   **Link:** [https://developers.google.com/machine-learning/crash-course](https://developers.google.com/machine-learning/crash-course)</w:t>
      </w:r>
    </w:p>
    <w:p>
      <w:r>
        <w:t>*   **Useful For:** A practical, fast-paced introduction for those who want to quickly grasp core ML concepts. It features animated videos, interactive visualizations, and hands-on practice with TensorFlow APIs, making complex ideas more accessible.</w:t>
      </w:r>
    </w:p>
    <w:p>
      <w:r>
        <w:t>*   **Content Type:** Online Course (Videos, Interactive Visualizations, Tutorials).</w:t>
      </w:r>
    </w:p>
    <w:p>
      <w:r>
        <w:t>*   **Google Developers: Introduction to Machine Learning**</w:t>
      </w:r>
    </w:p>
    <w:p>
      <w:r>
        <w:t>*   **Link:** [https://developers.google.com/machine-learning](https://developers.google.com/machine-learning)</w:t>
      </w:r>
    </w:p>
    <w:p>
      <w:r>
        <w:t>*   **Useful For:** Serving as a central hub for Google's foundational ML resources, including their "Introduction to Machine Learning" and the "Machine Learning Crash Course." It also touches on practical aspects like problem framing and managing ML projects.</w:t>
      </w:r>
    </w:p>
    <w:p>
      <w:r>
        <w:t>*   **Content Type:** Documentation Hub, pointing to courses and tutorials.</w:t>
      </w:r>
    </w:p>
    <w:p>
      <w:pPr>
        <w:pStyle w:val="Heading2"/>
      </w:pPr>
      <w:r>
        <w:t>2. Building Skills: Beginner to Intermediate Courses &amp; Tutorials</w:t>
      </w:r>
    </w:p>
    <w:p>
      <w:r>
        <w:t>Once you have a grasp of the basics, these resources help you dive deeper into practical applications, specific frameworks, and more advanced concepts.</w:t>
      </w:r>
    </w:p>
    <w:p>
      <w:pPr>
        <w:pStyle w:val="Heading3"/>
      </w:pPr>
      <w:r>
        <w:t>**2.1 Comprehensive Course Recommendations**</w:t>
      </w:r>
    </w:p>
    <w:p>
      <w:r>
        <w:t>*   **Medium: Top Resources to Learn Machine Learning in 2025**</w:t>
      </w:r>
    </w:p>
    <w:p>
      <w:r>
        <w:t>*   **Link:** [https://adilshamim8.medium.com/top-resources-to-learn-machine-learning-in-2025-b4fcef8fc759](https://adilshamim8.medium.com/top-resources-to-learn-machine-learning-in-2025-b4fcef8fc759)</w:t>
      </w:r>
    </w:p>
    <w:p>
      <w:r>
        <w:t>*   **Useful For:** Provides a clear, progressive roadmap that starts with classics like Andrew Ng's Stanford ML and StatQuest for basics, then guides learners to more advanced topics like the Deep Learning Specialization and MIT 6.S191. It emphasizes a structured learning path.</w:t>
      </w:r>
    </w:p>
    <w:p>
      <w:r>
        <w:t>*   **Content Type:** Blog Post/Roadmap, recommending specific courses.</w:t>
      </w:r>
    </w:p>
    <w:p>
      <w:pPr>
        <w:pStyle w:val="Heading3"/>
      </w:pPr>
      <w:r>
        <w:t>**2.2 Framework-Specific Learning (TensorFlow)**</w:t>
      </w:r>
    </w:p>
    <w:p>
      <w:r>
        <w:t>*   **TensorFlow: Machine learning education**</w:t>
      </w:r>
    </w:p>
    <w:p>
      <w:r>
        <w:t>*   **Link:** [https://www.tensorflow.org/resources/learn-ml](https://www.tensorflow.org/resources/learn-ml)</w:t>
      </w:r>
    </w:p>
    <w:p>
      <w:r>
        <w:t>*   **Useful For:** Learning Machine Learning concepts specifically through the lens of TensorFlow 2.0. This official resource offers a collection of books and online courses that introduce ML and guide you through deep learning using the TensorFlow framework. Essential for those wanting to implement ML models.</w:t>
      </w:r>
    </w:p>
    <w:p>
      <w:r>
        <w:t>*   **Content Type:** Official Documentation, curated collection of books and online courses.</w:t>
      </w:r>
    </w:p>
    <w:p>
      <w:pPr>
        <w:pStyle w:val="Heading2"/>
      </w:pPr>
      <w:r>
        <w:t>3. Structured Learning Paths &amp; Comprehensive Collections</w:t>
      </w:r>
    </w:p>
    <w:p>
      <w:r>
        <w:t>These resources offer extensive lists, roadmaps, or community-curated suggestions that can guide you through various stages of your ML journey, often including both beginner and more advanced topics.</w:t>
      </w:r>
    </w:p>
    <w:p>
      <w:pPr>
        <w:pStyle w:val="Heading3"/>
      </w:pPr>
      <w:r>
        <w:t>**3.1 Community-Curated &amp; Awesome Lists**</w:t>
      </w:r>
    </w:p>
    <w:p>
      <w:r>
        <w:t>*   **Reddit: What are some of the great resources to learn Machine ...**</w:t>
      </w:r>
    </w:p>
    <w:p>
      <w:r>
        <w:t>*   **Link:** [https://www.reddit.com/r/learnmachinelearning/comments/vgtrsa/what_are_some_of_the_great_resources_to_learn/](https://www.reddit.com/r/learnmachinelearning/comments/vgtrsa/what_are_some_of_the_great_resources_to_learn/)</w:t>
      </w:r>
    </w:p>
    <w:p>
      <w:r>
        <w:t>*   **Useful For:** Gaining diverse perspectives and discovering highly-rated resources from a large community of ML students and practitioners. Great for exploring various options beyond the standard recommendations.</w:t>
      </w:r>
    </w:p>
    <w:p>
      <w:r>
        <w:t>*   **Content Type:** Community Discussion/Suggestions (pointing to courses, books, blogs).</w:t>
      </w:r>
    </w:p>
    <w:p>
      <w:r>
        <w:t>*   **GitHub: armankhondker/awesome-ai-ml-resources**</w:t>
      </w:r>
    </w:p>
    <w:p>
      <w:r>
        <w:t>*   **Link:** [https://github.com/armankhondker/awesome-ai-ml-resources](https://github.com/armankhondker/awesome-ai-ml-resources)</w:t>
      </w:r>
    </w:p>
    <w:p>
      <w:r>
        <w:t>*   **Useful For:** A comprehensive, community-maintained collection of *free* resources and a roadmap for learning Machine Learning and Artificial Intelligence. "Awesome lists" are known for their breadth and quality, often updated with the latest tools and courses.</w:t>
      </w:r>
    </w:p>
    <w:p>
      <w:r>
        <w:t>*   **Content Type:** GitHub Repository (Awesome List, Roadmap, linking to various resources).</w:t>
      </w:r>
    </w:p>
    <w:p>
      <w:pPr>
        <w:pStyle w:val="Heading3"/>
      </w:pPr>
      <w:r>
        <w:t>**3.2 Self-Taught Roadmaps**</w:t>
      </w:r>
    </w:p>
    <w:p>
      <w:r>
        <w:t>*   **ocdevel: Best machine learning self-taught resources in 2026**</w:t>
      </w:r>
    </w:p>
    <w:p>
      <w:r>
        <w:t>*   **Link:** [https://ocdevel.com/mlg/resources](https://ocdevel.com/mlg/resources)</w:t>
      </w:r>
    </w:p>
    <w:p>
      <w:r>
        <w:t>*   **Useful For:** Self-learners seeking a structured and curated roadmap. It aims to provide a clear path through learning material for machine learning, artificial intelligence, and data science, catering to individuals studying independently.</w:t>
      </w:r>
    </w:p>
    <w:p>
      <w:r>
        <w:t>*   **Content Type:** Blog/Roadmap (curated list of learning materials).</w:t>
      </w:r>
    </w:p>
    <w:p>
      <w:r>
        <w:t>***</w:t>
      </w:r>
    </w:p>
    <w:p>
      <w:r>
        <w:t>**Tip for Learning:**</w:t>
      </w:r>
    </w:p>
    <w:p>
      <w:r>
        <w:t>As you progress, remember to balance theoretical understanding with hands-on practice. Work on projects, participate in Kaggle competitions, and try to implement algorithms from scratch to solidify your knowledge. Good luck on your Machine Learning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