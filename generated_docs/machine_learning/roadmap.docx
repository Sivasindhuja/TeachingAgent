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Learning Roadmap</w:t>
      </w:r>
    </w:p>
    <w:p>
      <w:r>
        <w:t>Generated on: 2026-05-18 11:58:30</w:t>
      </w:r>
    </w:p>
    <w:p/>
    <w:p>
      <w:r>
        <w:t>As your Academic Advisor Agent, I've crafted a comprehensive learning roadmap for Machine Learning, designed to take you from foundational concepts to advanced applications. This roadmap emphasizes practical skills, theoretical understanding, and strategic preparation for a career in ML.</w:t>
      </w:r>
    </w:p>
    <w:p>
      <w:r>
        <w:t>---</w:t>
      </w:r>
    </w:p>
    <w:p>
      <w:pPr>
        <w:pStyle w:val="Heading1"/>
      </w:pPr>
      <w:r>
        <w:t>Machine Learning Learning Roadmap: From Beginner to Advanced</w:t>
      </w:r>
    </w:p>
    <w:p>
      <w:pPr>
        <w:pStyle w:val="Heading2"/>
      </w:pPr>
      <w:r>
        <w:t>Introduction</w:t>
      </w:r>
    </w:p>
    <w:p>
      <w:r>
        <w:t>This roadmap provides a structured, weekly guide to mastering Machine Learning. It balances theoretical knowledge with hands-on practice, ensuring you build a strong foundation and practical expertise. Each phase includes weekly milestones, estimated time commitments, and project recommendations to solidify your learning.</w:t>
      </w:r>
    </w:p>
    <w:p>
      <w:r>
        <w:t>**Target Audience:** Individuals with basic programming exposure interested in a career in Machine Learning, Data Science, or AI.</w:t>
      </w:r>
    </w:p>
    <w:p>
      <w:r>
        <w:t>**Total Estimated Duration:** 20 weeks (approx. 5 months) of focused study (15-20 hours/week). This can be adjusted based on individual pace and prior knowledge.</w:t>
      </w:r>
    </w:p>
    <w:p>
      <w:r>
        <w:t>---</w:t>
      </w:r>
    </w:p>
    <w:p>
      <w:pPr>
        <w:pStyle w:val="Heading2"/>
      </w:pPr>
      <w:r>
        <w:t>Prerequisites</w:t>
      </w:r>
    </w:p>
    <w:p>
      <w:r>
        <w:t>Before embarking on this journey, ensure you have a basic understanding of the following:</w:t>
      </w:r>
    </w:p>
    <w:p>
      <w:r>
        <w:t>1.  **Programming Fundamentals (Python Recommended):**</w:t>
      </w:r>
    </w:p>
    <w:p>
      <w:r>
        <w:t>*   Variables, data types, control flow (loops, conditionals)</w:t>
      </w:r>
    </w:p>
    <w:p>
      <w:r>
        <w:t>*   Functions, basic object-oriented programming (classes, objects)</w:t>
      </w:r>
    </w:p>
    <w:p>
      <w:r>
        <w:t>*   **Why:** Python is the de facto language for ML due to its rich ecosystem of libraries.</w:t>
      </w:r>
    </w:p>
    <w:p>
      <w:r>
        <w:t>2.  **Basic Data Structures &amp; Algorithms:**</w:t>
      </w:r>
    </w:p>
    <w:p>
      <w:r>
        <w:t>*   Lists, dictionaries, sets.</w:t>
      </w:r>
    </w:p>
    <w:p>
      <w:r>
        <w:t>*   Understanding of time and space complexity (Big O notation) at a high level.</w:t>
      </w:r>
    </w:p>
    <w:p>
      <w:r>
        <w:t>*   **Why:** Essential for efficient code and understanding algorithm performance.</w:t>
      </w:r>
    </w:p>
    <w:p>
      <w:r>
        <w:t>3.  **Basic Command Line Interface (CLI) Usage:**</w:t>
      </w:r>
    </w:p>
    <w:p>
      <w:r>
        <w:t>*   Navigating directories, running scripts.</w:t>
      </w:r>
    </w:p>
    <w:p>
      <w:r>
        <w:t>*   **Why:** For managing environments and running code.</w:t>
      </w:r>
    </w:p>
    <w:p>
      <w:r>
        <w:t>---</w:t>
      </w:r>
    </w:p>
    <w:p>
      <w:pPr>
        <w:pStyle w:val="Heading2"/>
      </w:pPr>
      <w:r>
        <w:t>Complete Learning Roadmap</w:t>
      </w:r>
    </w:p>
    <w:p>
      <w:r>
        <w:t>This roadmap is divided into three main phases: **Foundations**, **Core ML Algorithms &amp; Concepts**, and **Deep Learning &amp; Advanced Topics**.</w:t>
      </w:r>
    </w:p>
    <w:p>
      <w:r>
        <w:t>---</w:t>
      </w:r>
    </w:p>
    <w:p>
      <w:pPr>
        <w:pStyle w:val="Heading3"/>
      </w:pPr>
      <w:r>
        <w:t>Phase 1: Foundations (Beginner)</w:t>
      </w:r>
    </w:p>
    <w:p>
      <w:r>
        <w:t>This phase builds the essential mathematical, programming, and conceptual groundwork for Machine Learning.</w:t>
      </w:r>
    </w:p>
    <w:p>
      <w:r>
        <w:t>**Duration:** 6 Weeks</w:t>
      </w:r>
    </w:p>
    <w:p>
      <w:r>
        <w:t>---</w:t>
      </w:r>
    </w:p>
    <w:p>
      <w:r>
        <w:t>#### Week 1-2: Python for Data Science &amp; ML Basics</w:t>
      </w:r>
    </w:p>
    <w:p>
      <w:r>
        <w:t>*   **Time Estimate:** 15-20 hours/week</w:t>
      </w:r>
    </w:p>
    <w:p>
      <w:r>
        <w:t>*   **Milestones:**</w:t>
      </w:r>
    </w:p>
    <w:p>
      <w:r>
        <w:t>*   **Python Refresher:** Review core Python concepts, functions, and object-oriented programming.</w:t>
      </w:r>
    </w:p>
    <w:p>
      <w:r>
        <w:t>*   **NumPy:** Master array creation, manipulation, broadcasting, and vectorized operations.</w:t>
      </w:r>
    </w:p>
    <w:p>
      <w:r>
        <w:t>*   **Pandas:** Learn DataFrames, Series, data loading (CSV, Excel), cleaning (handling missing values), filtering, grouping, merging, and reshaping data.</w:t>
      </w:r>
    </w:p>
    <w:p>
      <w:r>
        <w:t>*   **Matplotlib &amp; Seaborn:** Basic plotting (scatter, line, bar, histogram), customizing plots, and understanding common visualizations for data exploration.</w:t>
      </w:r>
    </w:p>
    <w:p>
      <w:r>
        <w:t>*   **Prerequisites:** Basic Python programming.</w:t>
      </w:r>
    </w:p>
    <w:p>
      <w:r>
        <w:t>*   **Project Recommendation:**</w:t>
      </w:r>
    </w:p>
    <w:p>
      <w:r>
        <w:t>*   **Exploratory Data Analysis (EDA) on a Tabular Dataset:** Choose a simple dataset (e.g., Iris, Titanic, Boston Housing) and perform comprehensive EDA using Pandas for manipulation and Matplotlib/Seaborn for visualization. Identify patterns, outliers, and relationships.</w:t>
      </w:r>
    </w:p>
    <w:p>
      <w:r>
        <w:t>---</w:t>
      </w:r>
    </w:p>
    <w:p>
      <w:r>
        <w:t>#### Week 3-4: Mathematics for Machine Learning</w:t>
      </w:r>
    </w:p>
    <w:p>
      <w:r>
        <w:t>*   **Time Estimate:** 15-20 hours/week</w:t>
      </w:r>
    </w:p>
    <w:p>
      <w:r>
        <w:t>*   **Milestones:**</w:t>
      </w:r>
    </w:p>
    <w:p>
      <w:r>
        <w:t>*   **Linear Algebra:**</w:t>
      </w:r>
    </w:p>
    <w:p>
      <w:r>
        <w:t>*   Vectors and Matrices: Operations (addition, subtraction, multiplication), dot product, transpose.</w:t>
      </w:r>
    </w:p>
    <w:p>
      <w:r>
        <w:t>*   Matrix Decomposition (e.g., SVD, Eigenvalue Decomposition - conceptual understanding for PCA).</w:t>
      </w:r>
    </w:p>
    <w:p>
      <w:r>
        <w:t>*   Linear transformations (intuition).</w:t>
      </w:r>
    </w:p>
    <w:p>
      <w:r>
        <w:t>*   **Focus:** Understand how these concepts apply to data representation, feature transformations, and model operations.</w:t>
      </w:r>
    </w:p>
    <w:p>
      <w:r>
        <w:t>*   **Calculus:**</w:t>
      </w:r>
    </w:p>
    <w:p>
      <w:r>
        <w:t>*   Derivatives and Gradients: Understanding rates of change and optimization (gradient descent).</w:t>
      </w:r>
    </w:p>
    <w:p>
      <w:r>
        <w:t>*   Chain Rule: How it enables backpropagation in neural networks.</w:t>
      </w:r>
    </w:p>
    <w:p>
      <w:r>
        <w:t>*   **Focus:** Intuition behind optimization algorithms.</w:t>
      </w:r>
    </w:p>
    <w:p>
      <w:r>
        <w:t>*   **Probability &amp; Statistics:**</w:t>
      </w:r>
    </w:p>
    <w:p>
      <w:r>
        <w:t>*   Descriptive Statistics: Mean, median, mode, variance, standard deviation, quartiles.</w:t>
      </w:r>
    </w:p>
    <w:p>
      <w:r>
        <w:t>*   Probability Distributions: Normal, Binomial, Poisson (understanding their shapes and uses).</w:t>
      </w:r>
    </w:p>
    <w:p>
      <w:r>
        <w:t>*   Bayes' Theorem: Understanding conditional probability.</w:t>
      </w:r>
    </w:p>
    <w:p>
      <w:r>
        <w:t>*   Hypothesis Testing &amp; p-values (conceptual).</w:t>
      </w:r>
    </w:p>
    <w:p>
      <w:r>
        <w:t>*   **Focus:** Understanding data distribution, uncertainty, and model assumptions.</w:t>
      </w:r>
    </w:p>
    <w:p>
      <w:r>
        <w:t>*   **Prerequisites:** High school algebra, pre-calculus.</w:t>
      </w:r>
    </w:p>
    <w:p>
      <w:r>
        <w:t>*   **Project Recommendation:**</w:t>
      </w:r>
    </w:p>
    <w:p>
      <w:r>
        <w:t>*   **Implement a Simple Statistical Model from Scratch:** Use NumPy to calculate descriptive statistics for a dataset. Alternatively, simulate a probability experiment (e.g., coin flips, dice rolls) and analyze the results.</w:t>
      </w:r>
    </w:p>
    <w:p>
      <w:r>
        <w:t>---</w:t>
      </w:r>
    </w:p>
    <w:p>
      <w:r>
        <w:t>#### Week 5-6: Introduction to Machine Learning &amp; Scikit-learn</w:t>
      </w:r>
    </w:p>
    <w:p>
      <w:r>
        <w:t>*   **Time Estimate:** 15-20 hours/week</w:t>
      </w:r>
    </w:p>
    <w:p>
      <w:r>
        <w:t>*   **Milestones:**</w:t>
      </w:r>
    </w:p>
    <w:p>
      <w:r>
        <w:t>*   **What is ML?** Define Machine Learning, understand its types (Supervised, Unsupervised, Reinforcement Learning).</w:t>
      </w:r>
    </w:p>
    <w:p>
      <w:r>
        <w:t>*   **ML Workflow:** Data collection, preprocessing, feature engineering, model selection, training, evaluation, deployment.</w:t>
      </w:r>
    </w:p>
    <w:p>
      <w:r>
        <w:t>*   **Scikit-learn Basics:** Model API (`.fit()`, `.predict()`, `.transform()`), preprocessing modules (StandardScaler, MinMaxScaler, OneHotEncoder).</w:t>
      </w:r>
    </w:p>
    <w:p>
      <w:r>
        <w:t>*   **Supervised Learning - Regression:**</w:t>
      </w:r>
    </w:p>
    <w:p>
      <w:r>
        <w:t>*   Linear Regression: Concept, cost function (MSE), gradient descent intuition.</w:t>
      </w:r>
    </w:p>
    <w:p>
      <w:r>
        <w:t>*   Model evaluation: MAE, MSE, RMSE, R².</w:t>
      </w:r>
    </w:p>
    <w:p>
      <w:r>
        <w:t>*   **Supervised Learning - Classification:**</w:t>
      </w:r>
    </w:p>
    <w:p>
      <w:r>
        <w:t>*   Logistic Regression: Concept, sigmoid function, cross-entropy loss.</w:t>
      </w:r>
    </w:p>
    <w:p>
      <w:r>
        <w:t>*   K-Nearest Neighbors (KNN): Concept, distance metrics.</w:t>
      </w:r>
    </w:p>
    <w:p>
      <w:r>
        <w:t>*   Model evaluation: Accuracy, Precision, Recall, F1-score, Confusion Matrix, ROC-AUC curve (conceptual).</w:t>
      </w:r>
    </w:p>
    <w:p>
      <w:r>
        <w:t>*   **Overfitting &amp; Underfitting:** Introduction to the concepts.</w:t>
      </w:r>
    </w:p>
    <w:p>
      <w:r>
        <w:t>*   **Prerequisites:** Python, NumPy, Pandas, basic math.</w:t>
      </w:r>
    </w:p>
    <w:p>
      <w:r>
        <w:t>*   **Project Recommendation:**</w:t>
      </w:r>
    </w:p>
    <w:p>
      <w:r>
        <w:t>*   **Predict House Prices with Linear Regression:** Use the Boston Housing (or similar) dataset. Implement Linear Regression from scratch using NumPy, then use `sklearn.linear_model.LinearRegression`. Compare results and evaluate.</w:t>
      </w:r>
    </w:p>
    <w:p>
      <w:r>
        <w:t>*   **Classify Iris Species:** Use the Iris dataset. Implement Logistic Regression and K-NN using scikit-learn. Evaluate models using accuracy, precision, recall, and F1-score.</w:t>
      </w:r>
    </w:p>
    <w:p>
      <w:r>
        <w:t>---</w:t>
      </w:r>
    </w:p>
    <w:p>
      <w:pPr>
        <w:pStyle w:val="Heading3"/>
      </w:pPr>
      <w:r>
        <w:t>Phase 2: Core ML Algorithms &amp; Concepts (Intermediate)</w:t>
      </w:r>
    </w:p>
    <w:p>
      <w:r>
        <w:t>This phase delves deeper into a variety of ML algorithms, advanced evaluation techniques, and the practical aspects of building robust models.</w:t>
      </w:r>
    </w:p>
    <w:p>
      <w:r>
        <w:t>**Duration:** 6 Weeks</w:t>
      </w:r>
    </w:p>
    <w:p>
      <w:r>
        <w:t>---</w:t>
      </w:r>
    </w:p>
    <w:p>
      <w:r>
        <w:t>#### Week 7-8: Advanced Supervised Learning</w:t>
      </w:r>
    </w:p>
    <w:p>
      <w:r>
        <w:t>*   **Time Estimate:** 15-20 hours/week</w:t>
      </w:r>
    </w:p>
    <w:p>
      <w:r>
        <w:t>*   **Milestones:**</w:t>
      </w:r>
    </w:p>
    <w:p>
      <w:r>
        <w:t>*   **Decision Trees:**</w:t>
      </w:r>
    </w:p>
    <w:p>
      <w:r>
        <w:t>*   Concept: How they make decisions, entropy, Gini impurity.</w:t>
      </w:r>
    </w:p>
    <w:p>
      <w:r>
        <w:t>*   Pros &amp; Cons: Interpretability, prone to overfitting.</w:t>
      </w:r>
    </w:p>
    <w:p>
      <w:r>
        <w:t>*   **Ensemble Methods:**</w:t>
      </w:r>
    </w:p>
    <w:p>
      <w:r>
        <w:t>*   Bagging (e.g., Random Forests): Concept, how it reduces variance.</w:t>
      </w:r>
    </w:p>
    <w:p>
      <w:r>
        <w:t>*   Boosting (e.g., Gradient Boosting, XGBoost/LightGBM - conceptual understanding of how they work).</w:t>
      </w:r>
    </w:p>
    <w:p>
      <w:r>
        <w:t>*   **Support Vector Machines (SVMs):**</w:t>
      </w:r>
    </w:p>
    <w:p>
      <w:r>
        <w:t>*   Concept: Maximizing the margin, support vectors.</w:t>
      </w:r>
    </w:p>
    <w:p>
      <w:r>
        <w:t>*   Kernels: Intuition behind non-linear decision boundaries (polynomial, RBF).</w:t>
      </w:r>
    </w:p>
    <w:p>
      <w:r>
        <w:t>*   **Feature Engineering &amp; Selection (Advanced):** Techniques like polynomial features, interaction terms, feature scaling, handling categorical features.</w:t>
      </w:r>
    </w:p>
    <w:p>
      <w:r>
        <w:t>*   **Prerequisites:** Phase 1 complete.</w:t>
      </w:r>
    </w:p>
    <w:p>
      <w:r>
        <w:t>*   **Project Recommendation:**</w:t>
      </w:r>
    </w:p>
    <w:p>
      <w:r>
        <w:t>*   **Predict Customer Churn or Loan Default:** Apply Decision Trees, Random Forests, and SVMs to a dataset (e.g., from Kaggle). Compare their performance, interpretability, and identify the best model. Experiment with different feature engineering strategies.</w:t>
      </w:r>
    </w:p>
    <w:p>
      <w:r>
        <w:t>---</w:t>
      </w:r>
    </w:p>
    <w:p>
      <w:r>
        <w:t>#### Week 9-10: Unsupervised Learning &amp; Dimensionality Reduction</w:t>
      </w:r>
    </w:p>
    <w:p>
      <w:r>
        <w:t>*   **Time Estimate:** 15-20 hours/week</w:t>
      </w:r>
    </w:p>
    <w:p>
      <w:r>
        <w:t>*   **Milestones:**</w:t>
      </w:r>
    </w:p>
    <w:p>
      <w:r>
        <w:t>*   **Clustering:**</w:t>
      </w:r>
    </w:p>
    <w:p>
      <w:r>
        <w:t>*   K-Means: Concept, elbow method.</w:t>
      </w:r>
    </w:p>
    <w:p>
      <w:r>
        <w:t>*   DBSCAN: Concept (density-based clustering).</w:t>
      </w:r>
    </w:p>
    <w:p>
      <w:r>
        <w:t>*   Hierarchical Clustering: Dendrograms (conceptual).</w:t>
      </w:r>
    </w:p>
    <w:p>
      <w:r>
        <w:t>*   **Dimensionality Reduction:**</w:t>
      </w:r>
    </w:p>
    <w:p>
      <w:r>
        <w:t>*   Principal Component Analysis (PCA): Concept, eigen-decomposition intuition, use for visualization and noise reduction.</w:t>
      </w:r>
    </w:p>
    <w:p>
      <w:r>
        <w:t>*   t-SNE/UMAP: Conceptual understanding for visualizing high-dimensional data.</w:t>
      </w:r>
    </w:p>
    <w:p>
      <w:r>
        <w:t>*   **Association Rules:** (Optional) Apriori algorithm intuition for market basket analysis.</w:t>
      </w:r>
    </w:p>
    <w:p>
      <w:r>
        <w:t>*   **Prerequisites:** Phase 1 complete, basic linear algebra.</w:t>
      </w:r>
    </w:p>
    <w:p>
      <w:r>
        <w:t>*   **Project Recommendation:**</w:t>
      </w:r>
    </w:p>
    <w:p>
      <w:r>
        <w:t>*   **Customer Segmentation:** Apply K-Means or DBSCAN to a customer transaction or demographic dataset. Analyze the resulting clusters to identify distinct customer segments. Use PCA or t-SNE to visualize the clusters in 2D/3D.</w:t>
      </w:r>
    </w:p>
    <w:p>
      <w:r>
        <w:t>---</w:t>
      </w:r>
    </w:p>
    <w:p>
      <w:r>
        <w:t>#### Week 11-12: Model Evaluation, Selection &amp; Hyperparameter Tuning</w:t>
      </w:r>
    </w:p>
    <w:p>
      <w:r>
        <w:t>*   **Time Estimate:** 15-20 hours/week</w:t>
      </w:r>
    </w:p>
    <w:p>
      <w:r>
        <w:t>*   **Milestones:**</w:t>
      </w:r>
    </w:p>
    <w:p>
      <w:r>
        <w:t>*   **Bias-Variance Tradeoff:** Deep dive into understanding and managing it.</w:t>
      </w:r>
    </w:p>
    <w:p>
      <w:r>
        <w:t>*   **Regularization:** L1 (Lasso) and L2 (Ridge) regularization for Linear/Logistic Regression, understanding how they prevent overfitting.</w:t>
      </w:r>
    </w:p>
    <w:p>
      <w:r>
        <w:t>*   **Cross-Validation:**</w:t>
      </w:r>
    </w:p>
    <w:p>
      <w:r>
        <w:t>*   K-Fold Cross-Validation, Stratified K-Fold (for imbalanced datasets).</w:t>
      </w:r>
    </w:p>
    <w:p>
      <w:r>
        <w:t>*   Leave-One-Out, Time Series Cross-Validation (conceptual).</w:t>
      </w:r>
    </w:p>
    <w:p>
      <w:r>
        <w:t>*   **Hyperparameter Tuning:**</w:t>
      </w:r>
    </w:p>
    <w:p>
      <w:r>
        <w:t>*   Grid Search, Random Search.</w:t>
      </w:r>
    </w:p>
    <w:p>
      <w:r>
        <w:t>*   Introduction to Bayesian Optimization (conceptual).</w:t>
      </w:r>
    </w:p>
    <w:p>
      <w:r>
        <w:t>*   **Pipelines:** Using `sklearn.pipeline` for streamlined workflows (preprocessing + model).</w:t>
      </w:r>
    </w:p>
    <w:p>
      <w:r>
        <w:t>*   **Imbalanced Datasets:** Techniques like SMOTE, class weighting (conceptual).</w:t>
      </w:r>
    </w:p>
    <w:p>
      <w:r>
        <w:t>*   **Prerequisites:** Phase 1 &amp; 2 (Weeks 1-10) complete.</w:t>
      </w:r>
    </w:p>
    <w:p>
      <w:r>
        <w:t>*   **Project Recommendation:**</w:t>
      </w:r>
    </w:p>
    <w:p>
      <w:r>
        <w:t>*   **End-to-End ML Project with Optimization:** Take a previous project or a new Kaggle tabular dataset. Build a complete pipeline using `sklearn.pipeline`. Perform extensive hyperparameter tuning using GridSearch or RandomSearch with cross-validation. Focus on robust evaluation and avoiding overfitting.</w:t>
      </w:r>
    </w:p>
    <w:p>
      <w:r>
        <w:t>---</w:t>
      </w:r>
    </w:p>
    <w:p>
      <w:pPr>
        <w:pStyle w:val="Heading3"/>
      </w:pPr>
      <w:r>
        <w:t>Phase 3: Deep Learning &amp; Advanced Topics (Advanced)</w:t>
      </w:r>
    </w:p>
    <w:p>
      <w:r>
        <w:t>This phase introduces you to the world of Deep Learning, covering neural networks, specialized architectures, and advanced concepts.</w:t>
      </w:r>
    </w:p>
    <w:p>
      <w:r>
        <w:t>**Duration:** 8 Weeks</w:t>
      </w:r>
    </w:p>
    <w:p>
      <w:r>
        <w:t>---</w:t>
      </w:r>
    </w:p>
    <w:p>
      <w:r>
        <w:t>#### Week 13-14: Introduction to Deep Learning &amp; Neural Networks</w:t>
      </w:r>
    </w:p>
    <w:p>
      <w:r>
        <w:t>*   **Time Estimate:** 15-20 hours/week</w:t>
      </w:r>
    </w:p>
    <w:p>
      <w:r>
        <w:t>*   **Milestones:**</w:t>
      </w:r>
    </w:p>
    <w:p>
      <w:r>
        <w:t>*   **Fundamentals of Neural Networks:**</w:t>
      </w:r>
    </w:p>
    <w:p>
      <w:r>
        <w:t>*   Perceptron, multi-layer perceptrons (MLPs).</w:t>
      </w:r>
    </w:p>
    <w:p>
      <w:r>
        <w:t>*   Activation Functions: ReLU, Sigmoid, Tanh, Softmax.</w:t>
      </w:r>
    </w:p>
    <w:p>
      <w:r>
        <w:t>*   Loss Functions: MSE, Cross-Entropy.</w:t>
      </w:r>
    </w:p>
    <w:p>
      <w:r>
        <w:t>*   Optimizers: Gradient Descent, SGD, Adam, RMSprop (understanding their mechanisms).</w:t>
      </w:r>
    </w:p>
    <w:p>
      <w:r>
        <w:t>*   **Forward and Backward Propagation:** Intuitive understanding of how errors are calculated and weights are updated.</w:t>
      </w:r>
    </w:p>
    <w:p>
      <w:r>
        <w:t>*   **Deep Learning Frameworks:** Introduction to TensorFlow/Keras or PyTorch (choose one and stick to it).</w:t>
      </w:r>
    </w:p>
    <w:p>
      <w:r>
        <w:t>*   **Building Simple MLPs:** Implement a basic feedforward neural network for classification and regression tasks.</w:t>
      </w:r>
    </w:p>
    <w:p>
      <w:r>
        <w:t>*   **Prerequisites:** Phase 1 &amp; 2 complete, strong understanding of calculus and linear algebra concepts.</w:t>
      </w:r>
    </w:p>
    <w:p>
      <w:r>
        <w:t>*   **Project Recommendation:**</w:t>
      </w:r>
    </w:p>
    <w:p>
      <w:r>
        <w:t>*   **MNIST Digit Classification with an MLP:** Build and train an MLP using Keras/PyTorch to classify handwritten digits from the MNIST dataset. Experiment with different architectures, activation functions, and optimizers.</w:t>
      </w:r>
    </w:p>
    <w:p>
      <w:r>
        <w:t>---</w:t>
      </w:r>
    </w:p>
    <w:p>
      <w:r>
        <w:t>#### Week 15-16: Convolutional Neural Networks (CNNs)</w:t>
      </w:r>
    </w:p>
    <w:p>
      <w:r>
        <w:t>*   **Time Estimate:** 15-20 hours/week</w:t>
      </w:r>
    </w:p>
    <w:p>
      <w:r>
        <w:t>*   **Milestones:**</w:t>
      </w:r>
    </w:p>
    <w:p>
      <w:r>
        <w:t>*   **Image Data Representation:** How images are processed by computers.</w:t>
      </w:r>
    </w:p>
    <w:p>
      <w:r>
        <w:t>*   **Convolutional Layers:** Filters, stride, padding.</w:t>
      </w:r>
    </w:p>
    <w:p>
      <w:r>
        <w:t>*   **Pooling Layers:** Max pooling, average pooling.</w:t>
      </w:r>
    </w:p>
    <w:p>
      <w:r>
        <w:t>*   **CNN Architectures:** Understanding basic CNN building blocks, concepts of popular architectures (LeNet, AlexNet, VGG, ResNet, Inception - high-level understanding).</w:t>
      </w:r>
    </w:p>
    <w:p>
      <w:r>
        <w:t>*   **Data Augmentation:** Techniques to increase dataset size and prevent overfitting.</w:t>
      </w:r>
    </w:p>
    <w:p>
      <w:r>
        <w:t>*   **Transfer Learning:** Fine-tuning pre-trained models (e.g., VGG16, ResNet50) for new tasks.</w:t>
      </w:r>
    </w:p>
    <w:p>
      <w:r>
        <w:t>*   **Prerequisites:** Week 13-14 complete.</w:t>
      </w:r>
    </w:p>
    <w:p>
      <w:r>
        <w:t>*   **Project Recommendation:**</w:t>
      </w:r>
    </w:p>
    <w:p>
      <w:r>
        <w:t>*   **Image Classification with CNNs:**</w:t>
      </w:r>
    </w:p>
    <w:p>
      <w:r>
        <w:t>*   Build a CNN from scratch for a small image dataset (e.g., CIFAR-10).</w:t>
      </w:r>
    </w:p>
    <w:p>
      <w:r>
        <w:t>*   Perform transfer learning by fine-tuning a pre-trained model (e.g., VGG16) on a custom image dataset (e.g., recognizing specific types of flowers, animals).</w:t>
      </w:r>
    </w:p>
    <w:p>
      <w:r>
        <w:t>---</w:t>
      </w:r>
    </w:p>
    <w:p>
      <w:r>
        <w:t>#### Week 17-18: Recurrent Neural Networks (RNNs) &amp; Natural Language Processing (NLP) Basics</w:t>
      </w:r>
    </w:p>
    <w:p>
      <w:r>
        <w:t>*   **Time Estimate:** 15-20 hours/week</w:t>
      </w:r>
    </w:p>
    <w:p>
      <w:r>
        <w:t>*   **Milestones:**</w:t>
      </w:r>
    </w:p>
    <w:p>
      <w:r>
        <w:t>*   **Sequential Data:** Understanding time series and text data.</w:t>
      </w:r>
    </w:p>
    <w:p>
      <w:r>
        <w:t>*   **Recurrent Neural Networks (RNNs):** Concept, vanishing/exploding gradients.</w:t>
      </w:r>
    </w:p>
    <w:p>
      <w:r>
        <w:t>*   **LSTMs &amp; GRUs:** Understanding how they address RNN limitations (intuition).</w:t>
      </w:r>
    </w:p>
    <w:p>
      <w:r>
        <w:t>*   **Word Embeddings:**</w:t>
      </w:r>
    </w:p>
    <w:p>
      <w:r>
        <w:t>*   One-hot encoding.</w:t>
      </w:r>
    </w:p>
    <w:p>
      <w:r>
        <w:t>*   Word2Vec, GloVe, FastText (conceptual understanding of how they represent words).</w:t>
      </w:r>
    </w:p>
    <w:p>
      <w:r>
        <w:t>*   **NLP Tasks:** Text Classification, Sentiment Analysis, Named Entity Recognition (NER - conceptual).</w:t>
      </w:r>
    </w:p>
    <w:p>
      <w:r>
        <w:t>*   **Preprocessing Text Data:** Tokenization, stemming, lemmatization, stop word removal.</w:t>
      </w:r>
    </w:p>
    <w:p>
      <w:r>
        <w:t>*   **Prerequisites:** Week 13-14 complete.</w:t>
      </w:r>
    </w:p>
    <w:p>
      <w:r>
        <w:t>*   **Project Recommendation:**</w:t>
      </w:r>
    </w:p>
    <w:p>
      <w:r>
        <w:t>*   **Sentiment Analysis with LSTMs:** Build an LSTM model using Keras/PyTorch to classify the sentiment of movie reviews (e.g., IMDB dataset). Incorporate pre-trained word embeddings (e.g., GloVe) if possible.</w:t>
      </w:r>
    </w:p>
    <w:p>
      <w:r>
        <w:t>---</w:t>
      </w:r>
    </w:p>
    <w:p>
      <w:r>
        <w:t>#### Week 19-20: Advanced Deep Learning, Reinforcement Learning &amp; Deployment Concepts</w:t>
      </w:r>
    </w:p>
    <w:p>
      <w:r>
        <w:t>*   **Time Estimate:** 15-20 hours/week</w:t>
      </w:r>
    </w:p>
    <w:p>
      <w:r>
        <w:t>*   **Milestones:**</w:t>
      </w:r>
    </w:p>
    <w:p>
      <w:r>
        <w:t>*   **Transformers (NLP):**</w:t>
      </w:r>
    </w:p>
    <w:p>
      <w:r>
        <w:t>*   Attention Mechanism (intuition).</w:t>
      </w:r>
    </w:p>
    <w:p>
      <w:r>
        <w:t>*   Encoder-Decoder architecture (conceptual).</w:t>
      </w:r>
    </w:p>
    <w:p>
      <w:r>
        <w:t>*   Brief introduction to BERT, GPT (how they revolutionized NLP).</w:t>
      </w:r>
    </w:p>
    <w:p>
      <w:r>
        <w:t>*   **Generative Models:**</w:t>
      </w:r>
    </w:p>
    <w:p>
      <w:r>
        <w:t>*   Generative Adversarial Networks (GANs): Generator, Discriminator (conceptual).</w:t>
      </w:r>
    </w:p>
    <w:p>
      <w:r>
        <w:t>*   Variational Autoencoders (VAEs): Conceptual understanding.</w:t>
      </w:r>
    </w:p>
    <w:p>
      <w:r>
        <w:t>*   **Reinforcement Learning (RL) Basics:**</w:t>
      </w:r>
    </w:p>
    <w:p>
      <w:r>
        <w:t>*   Agent, Environment, Reward, State, Action.</w:t>
      </w:r>
    </w:p>
    <w:p>
      <w:r>
        <w:t>*   Q-learning, Policy Gradients (conceptual understanding of goal and basic mechanics).</w:t>
      </w:r>
    </w:p>
    <w:p>
      <w:r>
        <w:t>*   **MLOps &amp; Deployment Concepts:**</w:t>
      </w:r>
    </w:p>
    <w:p>
      <w:r>
        <w:t>*   Model Saving &amp; Loading.</w:t>
      </w:r>
    </w:p>
    <w:p>
      <w:r>
        <w:t>*   Basic Flask/Streamlit for creating web APIs/demos.</w:t>
      </w:r>
    </w:p>
    <w:p>
      <w:r>
        <w:t>*   Docker for containerization (conceptual).</w:t>
      </w:r>
    </w:p>
    <w:p>
      <w:r>
        <w:t>*   Cloud ML Platforms (AWS Sagemaker, Google AI Platform, Azure ML - high-level overview).</w:t>
      </w:r>
    </w:p>
    <w:p>
      <w:r>
        <w:t>*   **Prerequisites:** All previous weeks complete.</w:t>
      </w:r>
    </w:p>
    <w:p>
      <w:r>
        <w:t>*   **Project Recommendation:**</w:t>
      </w:r>
    </w:p>
    <w:p>
      <w:r>
        <w:t>*   **Explore a Transformer Model:** Fine-tune a pre-trained BERT model for a text classification task using the Hugging Face Transformers library.</w:t>
      </w:r>
    </w:p>
    <w:p>
      <w:r>
        <w:t>*   **(Optional/Stretch) Simple RL Environment:** Implement a basic Q-learning algorithm for a simple game environment (e.g., OpenAI Gym's 'Frozen Lake').</w:t>
      </w:r>
    </w:p>
    <w:p>
      <w:r>
        <w:t>*   **Deploy a Simple ML Model:** Take one of your best performing models and wrap it in a simple Flask API or Streamlit app for local deployment.</w:t>
      </w:r>
    </w:p>
    <w:p>
      <w:r>
        <w:t>---</w:t>
      </w:r>
    </w:p>
    <w:p>
      <w:pPr>
        <w:pStyle w:val="Heading2"/>
      </w:pPr>
      <w:r>
        <w:t>Project Recommendations (General)</w:t>
      </w:r>
    </w:p>
    <w:p>
      <w:r>
        <w:t>Throughout your journey, hands-on projects are crucial. Aim for a mix of:</w:t>
      </w:r>
    </w:p>
    <w:p>
      <w:r>
        <w:t>1.  **Guided Tutorials:** Follow along with comprehensive tutorials from reputable sources.</w:t>
      </w:r>
    </w:p>
    <w:p>
      <w:r>
        <w:t>2.  **Kaggle Competitions:** Participate in beginner-friendly competitions to practice end-to-end ML pipelines and learn from others' solutions.</w:t>
      </w:r>
    </w:p>
    <w:p>
      <w:r>
        <w:t>3.  **Personal Projects:** Identify real-world problems you find interesting and try to solve them with ML. This demonstrates initiative and problem-solving skills.</w:t>
      </w:r>
    </w:p>
    <w:p>
      <w:r>
        <w:t>4.  **Open Source Contributions:** Even small contributions to ML libraries or documentation can be valuable.</w:t>
      </w:r>
    </w:p>
    <w:p>
      <w:r>
        <w:t>5.  **Re-implement Algorithms:** Implement key algorithms (Linear Regression, Logistic Regression, Decision Tree) from scratch using NumPy to deepen your understanding.</w:t>
      </w:r>
    </w:p>
    <w:p>
      <w:r>
        <w:t>**Build a Portfolio:** Host your projects on GitHub, write clear READMEs, and create a personal website or blog to showcase your work.</w:t>
      </w:r>
    </w:p>
    <w:p>
      <w:r>
        <w:t>---</w:t>
      </w:r>
    </w:p>
    <w:p>
      <w:pPr>
        <w:pStyle w:val="Heading2"/>
      </w:pPr>
      <w:r>
        <w:t>Interview Preparation Roadmap</w:t>
      </w:r>
    </w:p>
    <w:p>
      <w:r>
        <w:t>Preparing for ML interviews requires a multi-faceted approach, covering theory, coding, and behavioral aspects.</w:t>
      </w:r>
    </w:p>
    <w:p>
      <w:r>
        <w:t>**Duration:** Ongoing throughout the roadmap, intensified in the final 4-6 weeks before interviews.</w:t>
      </w:r>
    </w:p>
    <w:p>
      <w:r>
        <w:t>1.  **Technical Skills Deep Dive:**</w:t>
      </w:r>
    </w:p>
    <w:p>
      <w:r>
        <w:t>*   **Coding (Python):** LeetCode (medium level), HackerRank. Focus on data structures, algorithms, and Pythonic coding practices.</w:t>
      </w:r>
    </w:p>
    <w:p>
      <w:r>
        <w:t>*   **Machine Learning Algorithms:**</w:t>
      </w:r>
    </w:p>
    <w:p>
      <w:r>
        <w:t>*   **Theory:** Understand the math, assumptions, pros, cons, and use cases of all algorithms covered in the roadmap.</w:t>
      </w:r>
    </w:p>
    <w:p>
      <w:r>
        <w:t>*   **Implementation:** Be ready to explain how algorithms work and potentially pseudo-code or implement parts of them from scratch.</w:t>
      </w:r>
    </w:p>
    <w:p>
      <w:r>
        <w:t>*   **Deep Learning:** Understand CNNs, RNNs, LSTMs, Transformers, activation functions, optimizers, loss functions, and basic architectures.</w:t>
      </w:r>
    </w:p>
    <w:p>
      <w:r>
        <w:t>*   **Statistics &amp; Probability:** Review key concepts, hypothesis testing, A/B testing, Bayes' Theorem.</w:t>
      </w:r>
    </w:p>
    <w:p>
      <w:r>
        <w:t>*   **System Design (for Senior Roles):** How to design an ML system (data pipelines, model serving, monitoring).</w:t>
      </w:r>
    </w:p>
    <w:p>
      <w:r>
        <w:t>2.  **Behavioral &amp; Case Studies:**</w:t>
      </w:r>
    </w:p>
    <w:p>
      <w:r>
        <w:t>*   **Project Discussions:** Be able to clearly explain your past projects, your role, challenges faced, solutions, and impact.</w:t>
      </w:r>
    </w:p>
    <w:p>
      <w:r>
        <w:t>*   **Problem Solving:** Walk through how you would approach a new ML problem (data gathering, EDA, model selection, evaluation, deployment).</w:t>
      </w:r>
    </w:p>
    <w:p>
      <w:r>
        <w:t>*   **Communication:** Clearly articulate complex ideas to technical and non-technical audiences.</w:t>
      </w:r>
    </w:p>
    <w:p>
      <w:r>
        <w:t>3.  **Resources:**</w:t>
      </w:r>
    </w:p>
    <w:p>
      <w:r>
        <w:t>*   **Books:** "Cracking the Coding Interview," "Elements of Statistical Learning" (reference), "Hands-On Machine Learning with Scikit-Learn, Keras &amp; TensorFlow."</w:t>
      </w:r>
    </w:p>
    <w:p>
      <w:r>
        <w:t>*   **Online Courses:** Interview-specific courses on platforms like Educative, LeetCode, StrataScratch.</w:t>
      </w:r>
    </w:p>
    <w:p>
      <w:r>
        <w:t>*   **Mock Interviews:** Practice with peers, mentors, or professional mock interview services.</w:t>
      </w:r>
    </w:p>
    <w:p>
      <w:r>
        <w:t>4.  **Stay Updated:** Follow ML news, research papers (high-level understanding), and industry trends.</w:t>
      </w:r>
    </w:p>
    <w:p>
      <w:r>
        <w:t>---</w:t>
      </w:r>
    </w:p>
    <w:p>
      <w:pPr>
        <w:pStyle w:val="Heading2"/>
      </w:pPr>
      <w:r>
        <w:t>Revision Strategy</w:t>
      </w:r>
    </w:p>
    <w:p>
      <w:r>
        <w:t>Effective revision is crucial for long-term retention and mastery.</w:t>
      </w:r>
    </w:p>
    <w:p>
      <w:r>
        <w:t>1.  **Active Recall:**</w:t>
      </w:r>
    </w:p>
    <w:p>
      <w:r>
        <w:t>*   **Flashcards:** Create flashcards for key terms, definitions, algorithm names, pros/cons, and evaluation metrics.</w:t>
      </w:r>
    </w:p>
    <w:p>
      <w:r>
        <w:t>*   **Self-Quizzing:** After studying a topic, close your notes and try to explain it aloud or write down everything you remember.</w:t>
      </w:r>
    </w:p>
    <w:p>
      <w:r>
        <w:t>2.  **Spaced Repetition:**</w:t>
      </w:r>
    </w:p>
    <w:p>
      <w:r>
        <w:t>*   Revisit topics at increasing intervals (e.g., after 1 day, 3 days, 1 week, 2 weeks, 1 month). Use tools like Anki for this.</w:t>
      </w:r>
    </w:p>
    <w:p>
      <w:r>
        <w:t>3.  **Project-Based Reinforcement:**</w:t>
      </w:r>
    </w:p>
    <w:p>
      <w:r>
        <w:t>*   **Re-implement Algorithms:** Periodically re-implement core algorithms from scratch to solidify your understanding of their mechanics.</w:t>
      </w:r>
    </w:p>
    <w:p>
      <w:r>
        <w:t>*   **Tackle New Datasets:** Apply learned techniques to fresh datasets to ensure adaptability.</w:t>
      </w:r>
    </w:p>
    <w:p>
      <w:r>
        <w:t>4.  **Teach &amp; Explain:**</w:t>
      </w:r>
    </w:p>
    <w:p>
      <w:r>
        <w:t>*   **Explain to Others:** If you can explain a concept clearly to someone else (even a rubber duck!), you truly understand it.</w:t>
      </w:r>
    </w:p>
    <w:p>
      <w:r>
        <w:t>*   **Blog Posts/Notes:** Write short summaries or blog posts on complex topics. This forces you to structure your thoughts.</w:t>
      </w:r>
    </w:p>
    <w:p>
      <w:r>
        <w:t>5.  **Review Core Math:**</w:t>
      </w:r>
    </w:p>
    <w:p>
      <w:r>
        <w:t>*   Regularly review the mathematical underpinnings of algorithms, focusing on the intuition behind formulas.</w:t>
      </w:r>
    </w:p>
    <w:p>
      <w:r>
        <w:t>6.  **Maintain a Knowledge Base:**</w:t>
      </w:r>
    </w:p>
    <w:p>
      <w:r>
        <w:t>*   Keep organized notes, code snippets, and helpful resources. This serves as your personalized textbook.</w:t>
      </w:r>
    </w:p>
    <w:p>
      <w:r>
        <w:t>---</w:t>
      </w:r>
    </w:p>
    <w:p>
      <w:pPr>
        <w:pStyle w:val="Heading2"/>
      </w:pPr>
      <w:r>
        <w:t>Conclusion</w:t>
      </w:r>
    </w:p>
    <w:p>
      <w:r>
        <w:t>This roadmap is an intensive but rewarding journey. Consistency, curiosity, and a passion for problem-solving will be your greatest assets. Remember to celebrate small victories, don't be afraid to struggle, and continuously seek out opportunities to learn and apply your growing knowledge. Good luck!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