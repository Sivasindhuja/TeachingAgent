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Knowledge Base</w:t>
      </w:r>
    </w:p>
    <w:p>
      <w:r>
        <w:t>Generated on: 2026-05-18 11:58:30</w:t>
      </w:r>
    </w:p>
    <w:p/>
    <w:p>
      <w:r>
        <w:t>Greetings, Future Innovators! I am Professor Agent, and I'm thrilled to guide you through the fascinating world of Machine Learning. Prepare to unlock the secrets of how machines learn, think, and help us solve some of the world's most complex problems. This document is your complete knowledge base, designed to take you from a curious beginner to someone with a solid understanding of this transformative field.</w:t>
      </w:r>
    </w:p>
    <w:p>
      <w:r>
        <w:t>Let's begin our journey!</w:t>
      </w:r>
    </w:p>
    <w:p>
      <w:r>
        <w:t>---</w:t>
      </w:r>
    </w:p>
    <w:p>
      <w:pPr>
        <w:pStyle w:val="Heading1"/>
      </w:pPr>
      <w:r>
        <w:t>The Complete Machine Learning Knowledge Base: A Beginner's Guide</w:t>
      </w:r>
    </w:p>
    <w:p>
      <w:pPr>
        <w:pStyle w:val="Heading2"/>
      </w:pPr>
      <w:r>
        <w:t>1. Welcome to the World of Machine Learning: An Introduction</w:t>
      </w:r>
    </w:p>
    <w:p>
      <w:pPr>
        <w:pStyle w:val="Heading3"/>
      </w:pPr>
      <w:r>
        <w:t>1.1 What Exactly is Machine Learning?</w:t>
      </w:r>
    </w:p>
    <w:p>
      <w:r>
        <w:t>At its core, **Machine Learning (ML)** is a subfield of Artificial Intelligence (AI) that empowers computer systems to "learn" from data without being explicitly programmed. Imagine teaching a child to recognize a cat: you show them many pictures of cats, point out the features (fur, ears, tail), and correct them when they make a mistake. Eventually, the child can identify a cat they've never seen before.</w:t>
      </w:r>
    </w:p>
    <w:p>
      <w:r>
        <w:t>Machine Learning works similarly. Instead of rigid instructions for every possible scenario, we feed a machine vast amounts of data, allow it to find patterns and relationships within that data, and then use those learned patterns to make predictions or decisions on new, unseen data.</w:t>
      </w:r>
    </w:p>
    <w:p>
      <w:r>
        <w:t>**Key Idea:** Instead of *telling* the computer what to do for every specific case, we *show* it examples, and it figures out the rules itself.</w:t>
      </w:r>
    </w:p>
    <w:p>
      <w:pPr>
        <w:pStyle w:val="Heading3"/>
      </w:pPr>
      <w:r>
        <w:t>1.2 Why is Machine Learning So Important Now?</w:t>
      </w:r>
    </w:p>
    <w:p>
      <w:r>
        <w:t>We live in an era of unprecedented data generation. Every click, photo, transaction, and sensor reading adds to a colossal digital universe. Machine Learning thrives on this data, offering powerful capabilities:</w:t>
      </w:r>
    </w:p>
    <w:p>
      <w:r>
        <w:t>*   **Automation:** Automating repetitive tasks, freeing human capacity for more creative work.</w:t>
      </w:r>
    </w:p>
    <w:p>
      <w:r>
        <w:t>*   **Prediction:** Forecasting future trends, market behaviors, or potential risks.</w:t>
      </w:r>
    </w:p>
    <w:p>
      <w:r>
        <w:t>*   **Personalization:** Tailoring experiences to individual users (e.g., streaming recommendations).</w:t>
      </w:r>
    </w:p>
    <w:p>
      <w:r>
        <w:t>*   **Discovery:** Uncovering hidden insights and patterns in vast datasets that humans might miss.</w:t>
      </w:r>
    </w:p>
    <w:p>
      <w:r>
        <w:t>*   **Innovation:** Powering new technologies and services that were once science fiction.</w:t>
      </w:r>
    </w:p>
    <w:p>
      <w:pPr>
        <w:pStyle w:val="Heading3"/>
      </w:pPr>
      <w:r>
        <w:t>1.3 How Does a Machine Learn? A Simple Analogy</w:t>
      </w:r>
    </w:p>
    <w:p>
      <w:r>
        <w:t>Think of Machine Learning as a recipe:</w:t>
      </w:r>
    </w:p>
    <w:p>
      <w:r>
        <w:t>1.  **Ingredients (Data):** You collect all the necessary information. For predicting house prices, this might be square footage, number of bedrooms, neighborhood, etc.</w:t>
      </w:r>
    </w:p>
    <w:p>
      <w:r>
        <w:t>2.  **Chef (Algorithm):** This is the learning procedure or the set of instructions the machine follows to learn from the data.</w:t>
      </w:r>
    </w:p>
    <w:p>
      <w:r>
        <w:t>3.  **Cooking Process (Training):** The algorithm "cooks" the data, trying to find the best way to combine the ingredients to make a delicious meal (a good prediction). It adjusts its internal "settings" based on what it sees in the data.</w:t>
      </w:r>
    </w:p>
    <w:p>
      <w:r>
        <w:t>4.  **Cooked Dish (Model):** This is the output of the training process. The model is the learned representation of the patterns in the data, essentially the "brain" that can now make predictions.</w:t>
      </w:r>
    </w:p>
    <w:p>
      <w:r>
        <w:t>5.  **Tasting (Prediction):** You present new ingredients (a new house with unknown price) to your cooked dish (the model), and it gives you its best guess (the predicted price).</w:t>
      </w:r>
    </w:p>
    <w:p>
      <w:pPr>
        <w:pStyle w:val="Heading3"/>
      </w:pPr>
      <w:r>
        <w:t>1.4 Core Terminology for Beginners</w:t>
      </w:r>
    </w:p>
    <w:p>
      <w:r>
        <w:t>*   **Dataset:** A collection of data points, often organized in rows (samples) and columns (features).</w:t>
      </w:r>
    </w:p>
    <w:p>
      <w:r>
        <w:t>*   **Features:** The individual measurable properties or characteristics of the phenomenon being observed. These are your "ingredients" or "inputs." (e.g., square footage, number of bedrooms).</w:t>
      </w:r>
    </w:p>
    <w:p>
      <w:r>
        <w:t>*   **Labels (Targets):** The output or the value we are trying to predict. This is your "desired outcome" or "answer." (e.g., house price, whether an email is spam).</w:t>
      </w:r>
    </w:p>
    <w:p>
      <w:r>
        <w:t>*   **Model:** The outcome of the learning process; it's the trained "brain" that can make predictions or decisions.</w:t>
      </w:r>
    </w:p>
    <w:p>
      <w:r>
        <w:t>*   **Training:** The process where the ML algorithm learns from the data to build the model.</w:t>
      </w:r>
    </w:p>
    <w:p>
      <w:r>
        <w:t>*   **Prediction/Inference:** Using the trained model to make a guess or decision on new, unseen data.</w:t>
      </w:r>
    </w:p>
    <w:p>
      <w:r>
        <w:t>*   **Algorithm:** The specific set of rules or instructions a machine follows to learn from data.</w:t>
      </w:r>
    </w:p>
    <w:p>
      <w:r>
        <w:t>---</w:t>
      </w:r>
    </w:p>
    <w:p>
      <w:pPr>
        <w:pStyle w:val="Heading2"/>
      </w:pPr>
      <w:r>
        <w:t>2. Types of Machine Learning: Different Ways to Learn</w:t>
      </w:r>
    </w:p>
    <w:p>
      <w:r>
        <w:t>Machine Learning is broadly categorized into several types based on the nature of the data and the learning goal.</w:t>
      </w:r>
    </w:p>
    <w:p>
      <w:pPr>
        <w:pStyle w:val="Heading3"/>
      </w:pPr>
      <w:r>
        <w:t>2.1 Supervised Learning</w:t>
      </w:r>
    </w:p>
    <w:p>
      <w:r>
        <w:t>**Concept:** This is like learning with a teacher. The model is trained on a **labeled dataset**, meaning each data point has both the input **features** and the correct output **label**. The algorithm learns to map inputs to outputs.</w:t>
      </w:r>
    </w:p>
    <w:p>
      <w:r>
        <w:t>**How it Works:**</w:t>
      </w:r>
    </w:p>
    <w:p>
      <w:r>
        <w:t>1.  You provide the model with examples where you already know the correct answer.</w:t>
      </w:r>
    </w:p>
    <w:p>
      <w:r>
        <w:t>2.  The model learns the relationship between the inputs and outputs.</w:t>
      </w:r>
    </w:p>
    <w:p>
      <w:r>
        <w:t>3.  Once trained, it can predict the output for new, unseen inputs.</w:t>
      </w:r>
    </w:p>
    <w:p>
      <w:r>
        <w:t>**Examples:**</w:t>
      </w:r>
    </w:p>
    <w:p>
      <w:r>
        <w:t>*   **Classification:** Predicting a categorical label (e.g., "spam" or "not spam," "cat" or "dog," "fraudulent" or "legitimate").</w:t>
      </w:r>
    </w:p>
    <w:p>
      <w:r>
        <w:t>*   **Example:** Training a model with emails labeled as 'spam' or 'not spam' based on words, sender, etc. The model then classifies new incoming emails.</w:t>
      </w:r>
    </w:p>
    <w:p>
      <w:r>
        <w:t>*   **Regression:** Predicting a continuous numerical value (e.g., house price, temperature, stock price).</w:t>
      </w:r>
    </w:p>
    <w:p>
      <w:r>
        <w:t>*   **Example:** Training a model with historical house data (size, location, age) and their corresponding prices. The model then predicts the price of a new house.</w:t>
      </w:r>
    </w:p>
    <w:p>
      <w:r>
        <w:t>**Real-World Applications:**</w:t>
      </w:r>
    </w:p>
    <w:p>
      <w:r>
        <w:t>*   Email spam detection</w:t>
      </w:r>
    </w:p>
    <w:p>
      <w:r>
        <w:t>*   Medical diagnosis (identifying diseases from symptoms)</w:t>
      </w:r>
    </w:p>
    <w:p>
      <w:r>
        <w:t>*   Predicting customer churn</w:t>
      </w:r>
    </w:p>
    <w:p>
      <w:r>
        <w:t>*   Image recognition</w:t>
      </w:r>
    </w:p>
    <w:p>
      <w:r>
        <w:t>*   Stock price forecasting</w:t>
      </w:r>
    </w:p>
    <w:p>
      <w:r>
        <w:t>*   Credit scoring</w:t>
      </w:r>
    </w:p>
    <w:p>
      <w:pPr>
        <w:pStyle w:val="Heading3"/>
      </w:pPr>
      <w:r>
        <w:t>2.2 Unsupervised Learning</w:t>
      </w:r>
    </w:p>
    <w:p>
      <w:r>
        <w:t>**Concept:** This is like learning without a teacher, exploring patterns on your own. The model is trained on an **unlabeled dataset**, meaning only input features are provided, and there are no predefined output labels. The goal is to discover hidden structures, relationships, or patterns within the data.</w:t>
      </w:r>
    </w:p>
    <w:p>
      <w:r>
        <w:t>**How it Works:**</w:t>
      </w:r>
    </w:p>
    <w:p>
      <w:r>
        <w:t>1.  You provide the model with raw, unlabeled data.</w:t>
      </w:r>
    </w:p>
    <w:p>
      <w:r>
        <w:t>2.  The model autonomously identifies inherent groupings, anomalies, or underlying dimensions.</w:t>
      </w:r>
    </w:p>
    <w:p>
      <w:r>
        <w:t>**Examples:**</w:t>
      </w:r>
    </w:p>
    <w:p>
      <w:r>
        <w:t>*   **Clustering:** Grouping similar data points together based on their inherent characteristics.</w:t>
      </w:r>
    </w:p>
    <w:p>
      <w:r>
        <w:t>*   **Example:** Segmenting customers into different groups based on their purchasing behavior without knowing the groups beforehand.</w:t>
      </w:r>
    </w:p>
    <w:p>
      <w:r>
        <w:t>*   **Dimensionality Reduction:** Reducing the number of features in a dataset while retaining as much important information as possible. Useful for visualization and speeding up other algorithms.</w:t>
      </w:r>
    </w:p>
    <w:p>
      <w:r>
        <w:t>*   **Example:** Simplifying a dataset of hundreds of product attributes into a few key dimensions that describe product variation.</w:t>
      </w:r>
    </w:p>
    <w:p>
      <w:r>
        <w:t>**Real-World Applications:**</w:t>
      </w:r>
    </w:p>
    <w:p>
      <w:r>
        <w:t>*   Customer segmentation for targeted marketing</w:t>
      </w:r>
    </w:p>
    <w:p>
      <w:r>
        <w:t>*   Anomaly detection (e.g., identifying fraudulent transactions, network intrusions)</w:t>
      </w:r>
    </w:p>
    <w:p>
      <w:r>
        <w:t>*   Document analysis (grouping similar articles)</w:t>
      </w:r>
    </w:p>
    <w:p>
      <w:r>
        <w:t>*   Gene sequence analysis</w:t>
      </w:r>
    </w:p>
    <w:p>
      <w:r>
        <w:t>*   Data visualization and noise reduction</w:t>
      </w:r>
    </w:p>
    <w:p>
      <w:pPr>
        <w:pStyle w:val="Heading3"/>
      </w:pPr>
      <w:r>
        <w:t>2.3 Reinforcement Learning (RL)</w:t>
      </w:r>
    </w:p>
    <w:p>
      <w:r>
        <w:t>**Concept:** This is like learning through trial and error, similar to how a child learns to ride a bike. An "agent" learns to make decisions by interacting with an "environment" and receiving "rewards" or "penalties" for its actions. The goal is to learn a "policy" that maximizes cumulative rewards over time.</w:t>
      </w:r>
    </w:p>
    <w:p>
      <w:r>
        <w:t>**How it Works:**</w:t>
      </w:r>
    </w:p>
    <w:p>
      <w:r>
        <w:t>1.  An **Agent** performs an **Action** in an **Environment**.</w:t>
      </w:r>
    </w:p>
    <w:p>
      <w:r>
        <w:t>2.  The Environment transitions to a new **State** and gives the Agent a **Reward** (or penalty).</w:t>
      </w:r>
    </w:p>
    <w:p>
      <w:r>
        <w:t>3.  The Agent learns from these rewards to choose better actions in the future.</w:t>
      </w:r>
    </w:p>
    <w:p>
      <w:r>
        <w:t>**Examples:**</w:t>
      </w:r>
    </w:p>
    <w:p>
      <w:r>
        <w:t>*   **Game Playing:** An AI agent learning to play chess or Go by experimenting with moves and receiving rewards for winning.</w:t>
      </w:r>
    </w:p>
    <w:p>
      <w:r>
        <w:t>*   **Robotics:** A robot learning to navigate a room by getting positive rewards for reaching a target and negative rewards for hitting obstacles.</w:t>
      </w:r>
    </w:p>
    <w:p>
      <w:r>
        <w:t>**Real-World Applications:**</w:t>
      </w:r>
    </w:p>
    <w:p>
      <w:r>
        <w:t>*   Autonomous driving</w:t>
      </w:r>
    </w:p>
    <w:p>
      <w:r>
        <w:t>*   Robotics control</w:t>
      </w:r>
    </w:p>
    <w:p>
      <w:r>
        <w:t>*   Game AI (e.g., AlphaGo, OpenAI Five)</w:t>
      </w:r>
    </w:p>
    <w:p>
      <w:r>
        <w:t>*   Resource management in data centers</w:t>
      </w:r>
    </w:p>
    <w:p>
      <w:r>
        <w:t>*   Optimizing industrial processes</w:t>
      </w:r>
    </w:p>
    <w:p>
      <w:pPr>
        <w:pStyle w:val="Heading3"/>
      </w:pPr>
      <w:r>
        <w:t>2.4 Other Learning Paradigms (Brief Mention)</w:t>
      </w:r>
    </w:p>
    <w:p>
      <w:r>
        <w:t>*   **Semi-Supervised Learning:** Uses a small amount of labeled data combined with a large amount of unlabeled data. Useful when labeling data is expensive or time-consuming.</w:t>
      </w:r>
    </w:p>
    <w:p>
      <w:r>
        <w:t>*   **Self-Supervised Learning:** A form of unsupervised learning where the data itself provides the supervision. For example, predicting a missing word in a sentence from the surrounding words.</w:t>
      </w:r>
    </w:p>
    <w:p>
      <w:r>
        <w:t>---</w:t>
      </w:r>
    </w:p>
    <w:p>
      <w:pPr>
        <w:pStyle w:val="Heading2"/>
      </w:pPr>
      <w:r>
        <w:t>3. The Machine Learning Workflow: From Idea to Deployment</w:t>
      </w:r>
    </w:p>
    <w:p>
      <w:r>
        <w:t>Building a successful ML model isn't just about picking an algorithm; it's a structured process.</w:t>
      </w:r>
    </w:p>
    <w:p>
      <w:pPr>
        <w:pStyle w:val="Heading3"/>
      </w:pPr>
      <w:r>
        <w:t>3.1 Problem Definition &amp; Data Collection</w:t>
      </w:r>
    </w:p>
    <w:p>
      <w:r>
        <w:t>*   **Define the Goal:** What exactly are you trying to achieve? (e.g., "predict house prices," "classify spam emails"). A clear goal guides the entire process.</w:t>
      </w:r>
    </w:p>
    <w:p>
      <w:r>
        <w:t>*   **Identify Data Needs:** What data is relevant to your problem? Where can you find it?</w:t>
      </w:r>
    </w:p>
    <w:p>
      <w:r>
        <w:t>*   **Collect Data:** Gather raw data from databases, APIs, sensors, web scraping, etc.</w:t>
      </w:r>
    </w:p>
    <w:p>
      <w:pPr>
        <w:pStyle w:val="Heading3"/>
      </w:pPr>
      <w:r>
        <w:t>3.2 Data Preprocessing &amp; Feature Engineering</w:t>
      </w:r>
    </w:p>
    <w:p>
      <w:r>
        <w:t>This is often the most time-consuming part, but it's crucial for model performance.</w:t>
      </w:r>
    </w:p>
    <w:p>
      <w:r>
        <w:t>*   **Data Cleaning:** Handle missing values, correct errors, remove duplicates.</w:t>
      </w:r>
    </w:p>
    <w:p>
      <w:r>
        <w:t>*   **Data Transformation:**</w:t>
      </w:r>
    </w:p>
    <w:p>
      <w:r>
        <w:t>*   **Normalization/Scaling:** Adjusting numerical features to a common range (e.g., 0-1 or mean 0, std dev 1) to prevent features with large values from dominating.</w:t>
      </w:r>
    </w:p>
    <w:p>
      <w:r>
        <w:t>*   **Encoding Categorical Data:** Converting text-based categories (e.g., 'red', 'blue') into numerical representations that algorithms can understand (e.g., One-Hot Encoding).</w:t>
      </w:r>
    </w:p>
    <w:p>
      <w:r>
        <w:t>*   **Feature Engineering:** Creating new features from existing ones that might better represent the underlying patterns. For example, combining 'date' and 'time' into 'time of day' or 'day of week'.</w:t>
      </w:r>
    </w:p>
    <w:p>
      <w:r>
        <w:t>*   **Splitting Data:** Divide your dataset into:</w:t>
      </w:r>
    </w:p>
    <w:p>
      <w:r>
        <w:t>*   **Training Set:** Used to train the model (e.g., 70-80% of data).</w:t>
      </w:r>
    </w:p>
    <w:p>
      <w:r>
        <w:t>*   **Validation Set:** Used for fine-tuning model hyperparameters and evaluating during development (optional, often part of cross-validation).</w:t>
      </w:r>
    </w:p>
    <w:p>
      <w:r>
        <w:t>*   **Test Set:** Used for a final, unbiased evaluation of the model's performance on unseen data (e.g., 20-30% of data). This set is *never* used during training or tuning.</w:t>
      </w:r>
    </w:p>
    <w:p>
      <w:pPr>
        <w:pStyle w:val="Heading3"/>
      </w:pPr>
      <w:r>
        <w:t>3.3 Model Selection</w:t>
      </w:r>
    </w:p>
    <w:p>
      <w:r>
        <w:t>*   Choose an appropriate ML algorithm based on your problem type (classification, regression, clustering) and the nature of your data.</w:t>
      </w:r>
    </w:p>
    <w:p>
      <w:r>
        <w:t>*   Consider factors like interpretability, computational cost, and expected performance.</w:t>
      </w:r>
    </w:p>
    <w:p>
      <w:pPr>
        <w:pStyle w:val="Heading3"/>
      </w:pPr>
      <w:r>
        <w:t>3.4 Training the Model</w:t>
      </w:r>
    </w:p>
    <w:p>
      <w:r>
        <w:t>*   Feed the training data to the chosen algorithm.</w:t>
      </w:r>
    </w:p>
    <w:p>
      <w:r>
        <w:t>*   The algorithm adjusts its internal parameters to learn the underlying patterns and relationships.</w:t>
      </w:r>
    </w:p>
    <w:p>
      <w:pPr>
        <w:pStyle w:val="Heading3"/>
      </w:pPr>
      <w:r>
        <w:t>3.5 Model Evaluation</w:t>
      </w:r>
    </w:p>
    <w:p>
      <w:r>
        <w:t>*   Assess how well your trained model performs on the **test set** (which it has never seen before).</w:t>
      </w:r>
    </w:p>
    <w:p>
      <w:r>
        <w:t>*   Use various metrics (see Section 5) to quantify performance.</w:t>
      </w:r>
    </w:p>
    <w:p>
      <w:r>
        <w:t>*   Identify issues like **overfitting** or **underfitting**.</w:t>
      </w:r>
    </w:p>
    <w:p>
      <w:pPr>
        <w:pStyle w:val="Heading3"/>
      </w:pPr>
      <w:r>
        <w:t>3.6 Hyperparameter Tuning</w:t>
      </w:r>
    </w:p>
    <w:p>
      <w:r>
        <w:t>*   **Hyperparameters:** These are settings of the learning algorithm itself, not learned from the data (e.g., learning rate, number of trees in a forest).</w:t>
      </w:r>
    </w:p>
    <w:p>
      <w:r>
        <w:t>*   Tune these hyperparameters to optimize model performance, often using the validation set or cross-validation.</w:t>
      </w:r>
    </w:p>
    <w:p>
      <w:pPr>
        <w:pStyle w:val="Heading3"/>
      </w:pPr>
      <w:r>
        <w:t>3.7 Deployment &amp; Monitoring</w:t>
      </w:r>
    </w:p>
    <w:p>
      <w:r>
        <w:t>*   **Deployment:** Integrate the final, well-performing model into a real-world application or system.</w:t>
      </w:r>
    </w:p>
    <w:p>
      <w:r>
        <w:t>*   **Monitoring:** Continuously track the model's performance in production. Data changes over time (**concept drift**), and models can degrade. Retraining might be necessary.</w:t>
      </w:r>
    </w:p>
    <w:p>
      <w:r>
        <w:t>---</w:t>
      </w:r>
    </w:p>
    <w:p>
      <w:pPr>
        <w:pStyle w:val="Heading2"/>
      </w:pPr>
      <w:r>
        <w:t>4. Important Machine Learning Algorithms: A Glimpse</w:t>
      </w:r>
    </w:p>
    <w:p>
      <w:r>
        <w:t>While there are hundreds of algorithms, here are some foundational ones you'll encounter early on.</w:t>
      </w:r>
    </w:p>
    <w:p>
      <w:pPr>
        <w:pStyle w:val="Heading3"/>
      </w:pPr>
      <w:r>
        <w:t>4.1 Supervised Learning Algorithms</w:t>
      </w:r>
    </w:p>
    <w:p>
      <w:r>
        <w:t>*   **Linear Regression:**</w:t>
      </w:r>
    </w:p>
    <w:p>
      <w:r>
        <w:t>*   **Concept:** Finds the best-fit straight line (or hyperplane) to model the relationship between input features and a continuous output variable.</w:t>
      </w:r>
    </w:p>
    <w:p>
      <w:r>
        <w:t>*   **Example:** Predicting house prices based on size, where price increases linearly with size.</w:t>
      </w:r>
    </w:p>
    <w:p>
      <w:r>
        <w:t>*   **Terminology:** **Slope**, **Intercept**, **Residuals** (errors).</w:t>
      </w:r>
    </w:p>
    <w:p>
      <w:r>
        <w:t>*   **Logistic Regression:**</w:t>
      </w:r>
    </w:p>
    <w:p>
      <w:r>
        <w:t>*   **Concept:** Despite its name, it's a **classification** algorithm. It uses a logistic function to output a probability (between 0 and 1) that an input belongs to a certain class.</w:t>
      </w:r>
    </w:p>
    <w:p>
      <w:r>
        <w:t>*   **Example:** Predicting whether an email is spam (0 or 1) based on its content.</w:t>
      </w:r>
    </w:p>
    <w:p>
      <w:r>
        <w:t>*   **Terminology:** **Sigmoid Function**, **Decision Boundary**.</w:t>
      </w:r>
    </w:p>
    <w:p>
      <w:r>
        <w:t>*   **Decision Trees:**</w:t>
      </w:r>
    </w:p>
    <w:p>
      <w:r>
        <w:t>*   **Concept:** A tree-like model where each internal node represents a test on a feature, each branch represents an outcome of the test, and each leaf node represents a class label or a numerical value. Intuitive and easy to interpret.</w:t>
      </w:r>
    </w:p>
    <w:p>
      <w:r>
        <w:t>*   **Example:** Deciding whether to play tennis based on weather conditions (outlook, temperature, humidity, wind).</w:t>
      </w:r>
    </w:p>
    <w:p>
      <w:r>
        <w:t>*   **Terminology:** **Root Node**, **Internal Nodes**, **Leaf Nodes**, **Splitting Criteria**.</w:t>
      </w:r>
    </w:p>
    <w:p>
      <w:r>
        <w:t>*   **Support Vector Machines (SVM):**</w:t>
      </w:r>
    </w:p>
    <w:p>
      <w:r>
        <w:t>*   **Concept:** Finds the optimal hyperplane that best separates data points of different classes in a high-dimensional space, maximizing the margin between classes.</w:t>
      </w:r>
    </w:p>
    <w:p>
      <w:r>
        <w:t>*   **Example:** Classifying images of faces from non-faces.</w:t>
      </w:r>
    </w:p>
    <w:p>
      <w:r>
        <w:t>*   **Terminology:** **Hyperplane**, **Support Vectors**, **Margin**, **Kernel Trick**.</w:t>
      </w:r>
    </w:p>
    <w:p>
      <w:r>
        <w:t>*   **K-Nearest Neighbors (KNN):**</w:t>
      </w:r>
    </w:p>
    <w:p>
      <w:r>
        <w:t>*   **Concept:** A simple, instance-based learning algorithm. To classify a new data point, it looks at its 'k' closest neighbors in the training data and assigns the most common class among those neighbors.</w:t>
      </w:r>
    </w:p>
    <w:p>
      <w:r>
        <w:t>*   **Example:** Recommending a movie to a user by finding users with similar taste profiles (neighbors) and suggesting movies they liked.</w:t>
      </w:r>
    </w:p>
    <w:p>
      <w:r>
        <w:t>*   **Terminology:** **Distance Metric** (Euclidean, Manhattan), **k (number of neighbors)**.</w:t>
      </w:r>
    </w:p>
    <w:p>
      <w:pPr>
        <w:pStyle w:val="Heading3"/>
      </w:pPr>
      <w:r>
        <w:t>4.2 Unsupervised Learning Algorithms</w:t>
      </w:r>
    </w:p>
    <w:p>
      <w:r>
        <w:t>*   **K-Means Clustering:**</w:t>
      </w:r>
    </w:p>
    <w:p>
      <w:r>
        <w:t>*   **Concept:** An iterative algorithm that partitions data into 'k' distinct, non-overlapping clusters. It assigns each data point to the cluster whose mean (centroid) is closest.</w:t>
      </w:r>
    </w:p>
    <w:p>
      <w:r>
        <w:t>*   **Example:** Grouping customers into 3 segments based on their purchase history.</w:t>
      </w:r>
    </w:p>
    <w:p>
      <w:r>
        <w:t>*   **Terminology:** **Clusters**, **Centroids**, **k (number of clusters)**.</w:t>
      </w:r>
    </w:p>
    <w:p>
      <w:r>
        <w:t>*   **Principal Component Analysis (PCA):**</w:t>
      </w:r>
    </w:p>
    <w:p>
      <w:r>
        <w:t>*   **Concept:** A dimensionality reduction technique that transforms a large set of correlated variables into a smaller set of uncorrelated variables called principal components. It captures the most variance in the data.</w:t>
      </w:r>
    </w:p>
    <w:p>
      <w:r>
        <w:t>*   **Example:** Reducing 100 features describing a product into 5 principal components for easier visualization or to speed up another ML algorithm.</w:t>
      </w:r>
    </w:p>
    <w:p>
      <w:r>
        <w:t>*   **Terminology:** **Principal Components**, **Eigenvectors**, **Eigenvalues**, **Variance Explained**.</w:t>
      </w:r>
    </w:p>
    <w:p>
      <w:r>
        <w:t>---</w:t>
      </w:r>
    </w:p>
    <w:p>
      <w:pPr>
        <w:pStyle w:val="Heading2"/>
      </w:pPr>
      <w:r>
        <w:t>5. Evaluating Machine Learning Models: How Good is Your Model?</w:t>
      </w:r>
    </w:p>
    <w:p>
      <w:r>
        <w:t>Evaluating a model is crucial to understand its performance and reliability. Using the right metrics depends on the type of problem.</w:t>
      </w:r>
    </w:p>
    <w:p>
      <w:pPr>
        <w:pStyle w:val="Heading3"/>
      </w:pPr>
      <w:r>
        <w:t>5.1 Why Evaluate?</w:t>
      </w:r>
    </w:p>
    <w:p>
      <w:r>
        <w:t>*   **Performance Assessment:** Quantify how well the model generalizes to new data.</w:t>
      </w:r>
    </w:p>
    <w:p>
      <w:r>
        <w:t>*   **Model Comparison:** Compare different algorithms or hyperparameters to choose the best one.</w:t>
      </w:r>
    </w:p>
    <w:p>
      <w:r>
        <w:t>*   **Debugging:** Identify if the model is overfitting or underfitting.</w:t>
      </w:r>
    </w:p>
    <w:p>
      <w:r>
        <w:t>*   **Trust:** Ensure the model is reliable for real-world deployment.</w:t>
      </w:r>
    </w:p>
    <w:p>
      <w:pPr>
        <w:pStyle w:val="Heading3"/>
      </w:pPr>
      <w:r>
        <w:t>5.2 Metrics for Classification Models</w:t>
      </w:r>
    </w:p>
    <w:p>
      <w:r>
        <w:t>Imagine predicting if a patient has a disease (Positive) or not (Negative).</w:t>
      </w:r>
    </w:p>
    <w:p>
      <w:r>
        <w:t>*   **Confusion Matrix:** A table that summarizes the performance of a classification model.</w:t>
      </w:r>
    </w:p>
    <w:p>
      <w:r>
        <w:t>*   **True Positive (TP):** Correctly predicted positive. (Has disease, model predicts disease)</w:t>
      </w:r>
    </w:p>
    <w:p>
      <w:r>
        <w:t>*   **True Negative (TN):** Correctly predicted negative. (No disease, model predicts no disease)</w:t>
      </w:r>
    </w:p>
    <w:p>
      <w:r>
        <w:t>*   **False Positive (FP):** Incorrectly predicted positive (Type I error). (No disease, model predicts disease)</w:t>
      </w:r>
    </w:p>
    <w:p>
      <w:r>
        <w:t>*   **False Negative (FN):** Incorrectly predicted negative (Type II error). (Has disease, model predicts no disease)</w:t>
      </w:r>
    </w:p>
    <w:p>
      <w:r>
        <w:t>*   **Accuracy:** Overall correctness of the model.</w:t>
      </w:r>
    </w:p>
    <w:p>
      <w:r>
        <w:t>*   `Accuracy = (TP + TN) / (TP + TN + FP + FN)`</w:t>
      </w:r>
    </w:p>
    <w:p>
      <w:r>
        <w:t>*   **Caveat:** Can be misleading with imbalanced datasets (e.g., 99% of emails are not spam; a model predicting 'not spam' always would have 99% accuracy but be useless).</w:t>
      </w:r>
    </w:p>
    <w:p>
      <w:r>
        <w:t>*   **Precision (Positive Predictive Value):** Of all predicted positives, how many were actually positive? Focuses on minimizing False Positives.</w:t>
      </w:r>
    </w:p>
    <w:p>
      <w:r>
        <w:t>*   `Precision = TP / (TP + FP)`</w:t>
      </w:r>
    </w:p>
    <w:p>
      <w:r>
        <w:t>*   **Use Case:** Spam detection (don't want to wrongly mark important emails as spam).</w:t>
      </w:r>
    </w:p>
    <w:p>
      <w:r>
        <w:t>*   **Recall (Sensitivity or True Positive Rate):** Of all actual positives, how many did the model correctly identify? Focuses on minimizing False Negatives.</w:t>
      </w:r>
    </w:p>
    <w:p>
      <w:r>
        <w:t>*   `Recall = TP / (TP + FN)`</w:t>
      </w:r>
    </w:p>
    <w:p>
      <w:r>
        <w:t>*   **Use Case:** Disease detection (don't want to miss actual sick patients).</w:t>
      </w:r>
    </w:p>
    <w:p>
      <w:r>
        <w:t>*   **F1-Score:** The harmonic mean of Precision and Recall. Useful when you need a balance between Precision and Recall.</w:t>
      </w:r>
    </w:p>
    <w:p>
      <w:r>
        <w:t>*   `F1-Score = 2 * (Precision * Recall) / (Precision + Recall)`</w:t>
      </w:r>
    </w:p>
    <w:p>
      <w:pPr>
        <w:pStyle w:val="Heading3"/>
      </w:pPr>
      <w:r>
        <w:t>5.3 Metrics for Regression Models</w:t>
      </w:r>
    </w:p>
    <w:p>
      <w:r>
        <w:t>Imagine predicting house prices.</w:t>
      </w:r>
    </w:p>
    <w:p>
      <w:r>
        <w:t>*   **Mean Absolute Error (MAE):** The average of the absolute differences between actual and predicted values. Easy to interpret as the average error magnitude.</w:t>
      </w:r>
    </w:p>
    <w:p>
      <w:r>
        <w:t>*   `MAE = (1/n) * Σ |actual - predicted|`</w:t>
      </w:r>
    </w:p>
    <w:p>
      <w:r>
        <w:t>*   **Mean Squared Error (MSE):** The average of the squared differences. Penalizes larger errors more heavily.</w:t>
      </w:r>
    </w:p>
    <w:p>
      <w:r>
        <w:t>*   `MSE = (1/n) * Σ (actual - predicted)^2`</w:t>
      </w:r>
    </w:p>
    <w:p>
      <w:r>
        <w:t>*   **Root Mean Squared Error (RMSE):** The square root of MSE. It's in the same units as the target variable, making it easier to interpret than MSE.</w:t>
      </w:r>
    </w:p>
    <w:p>
      <w:r>
        <w:t>*   `RMSE = √MSE`</w:t>
      </w:r>
    </w:p>
    <w:p>
      <w:r>
        <w:t>*   **R-squared (Coefficient of Determination):** Represents the proportion of the variance in the dependent variable that is predictable from the independent variables. Ranging from 0 to 1, where 1 means the model perfectly explains the variance.</w:t>
      </w:r>
    </w:p>
    <w:p>
      <w:r>
        <w:t>*   `R-squared = 1 - (SS_res / SS_tot)` (where SS_res is sum of squared residuals, SS_tot is total sum of squares)</w:t>
      </w:r>
    </w:p>
    <w:p>
      <w:pPr>
        <w:pStyle w:val="Heading3"/>
      </w:pPr>
      <w:r>
        <w:t>5.4 Overfitting and Underfitting: The Bias-Variance Trade-off</w:t>
      </w:r>
    </w:p>
    <w:p>
      <w:r>
        <w:t>These are critical concepts in ML evaluation:</w:t>
      </w:r>
    </w:p>
    <w:p>
      <w:r>
        <w:t>*   **Underfitting:** Occurs when a model is too simple to capture the underlying patterns in the training data. It performs poorly on both training and test data. (High Bias, Low Variance).</w:t>
      </w:r>
    </w:p>
    <w:p>
      <w:r>
        <w:t>*   **Analogy:** A student who didn't study enough for the exam.</w:t>
      </w:r>
    </w:p>
    <w:p>
      <w:r>
        <w:t>*   **Solution:** Use a more complex model, add more features, reduce regularization.</w:t>
      </w:r>
    </w:p>
    <w:p>
      <w:r>
        <w:t>*   **Overfitting:** Occurs when a model learns the training data *too well*, including noise and irrelevant details. It performs excellently on training data but poorly on new, unseen test data. (Low Bias, High Variance).</w:t>
      </w:r>
    </w:p>
    <w:p>
      <w:r>
        <w:t>*   **Analogy:** A student who memorized all exam answers without understanding the concepts, and thus fails on slightly different questions.</w:t>
      </w:r>
    </w:p>
    <w:p>
      <w:r>
        <w:t>*   **Solution:** Get more data, simplify the model, use regularization techniques (L1/L2), cross-validation, early stopping.</w:t>
      </w:r>
    </w:p>
    <w:p>
      <w:r>
        <w:t>*   **Bias-Variance Trade-off:** There's an inherent tension. A model with high bias (underfitting) is too simple. A model with high variance (overfitting) is too complex and sensitive to training data. The goal is to find a balance.</w:t>
      </w:r>
    </w:p>
    <w:p>
      <w:pPr>
        <w:pStyle w:val="Heading3"/>
      </w:pPr>
      <w:r>
        <w:t>5.5 Cross-Validation</w:t>
      </w:r>
    </w:p>
    <w:p>
      <w:r>
        <w:t>*   **Concept:** A robust technique for evaluating ML models. Instead of a single train/test split, the data is split into multiple folds. The model is trained and evaluated multiple times, with each fold serving as the test set once.</w:t>
      </w:r>
    </w:p>
    <w:p>
      <w:r>
        <w:t>*   **Benefit:** Provides a more reliable estimate of model performance and helps detect overfitting.</w:t>
      </w:r>
    </w:p>
    <w:p>
      <w:r>
        <w:t>*   **Example:** **K-Fold Cross-Validation:** Split data into K equal parts. Train on K-1 parts, test on the remaining part. Repeat K times, averaging results.</w:t>
      </w:r>
    </w:p>
    <w:p>
      <w:r>
        <w:t>---</w:t>
      </w:r>
    </w:p>
    <w:p>
      <w:pPr>
        <w:pStyle w:val="Heading2"/>
      </w:pPr>
      <w:r>
        <w:t>6. Advanced Concepts in Machine Learning: Beyond the Basics</w:t>
      </w:r>
    </w:p>
    <w:p>
      <w:r>
        <w:t>Once you grasp the fundamentals, these areas represent the cutting edge of ML.</w:t>
      </w:r>
    </w:p>
    <w:p>
      <w:pPr>
        <w:pStyle w:val="Heading3"/>
      </w:pPr>
      <w:r>
        <w:t>6.1 Deep Learning</w:t>
      </w:r>
    </w:p>
    <w:p>
      <w:r>
        <w:t>*   **Concept:** A specialized subfield of Machine Learning that uses artificial neural networks with multiple layers (hence "deep") to learn complex patterns directly from raw data.</w:t>
      </w:r>
    </w:p>
    <w:p>
      <w:r>
        <w:t>*   **Key Difference:** Deep learning models can automatically learn **features** from data, whereas traditional ML often requires manual feature engineering.</w:t>
      </w:r>
    </w:p>
    <w:p>
      <w:r>
        <w:t>*   **Neural Networks:** Inspired by the human brain, these consist of interconnected nodes (neurons) organized in layers.</w:t>
      </w:r>
    </w:p>
    <w:p>
      <w:r>
        <w:t>*   **Input Layer:** Receives raw data.</w:t>
      </w:r>
    </w:p>
    <w:p>
      <w:r>
        <w:t>*   **Hidden Layers:** Perform computations and feature extraction. The more layers, the "deeper" the network.</w:t>
      </w:r>
    </w:p>
    <w:p>
      <w:r>
        <w:t>*   **Output Layer:** Produces the final prediction.</w:t>
      </w:r>
    </w:p>
    <w:p>
      <w:r>
        <w:t>*   **Types of Deep Learning Architectures:**</w:t>
      </w:r>
    </w:p>
    <w:p>
      <w:r>
        <w:t>*   **Convolutional Neural Networks (CNNs):** Excellent for image and video processing.</w:t>
      </w:r>
    </w:p>
    <w:p>
      <w:r>
        <w:t>*   **Application:** Image recognition, object detection (e.g., self-driving cars identifying pedestrians).</w:t>
      </w:r>
    </w:p>
    <w:p>
      <w:r>
        <w:t>*   **Recurrent Neural Networks (RNNs):** Designed for sequential data (time series, text).</w:t>
      </w:r>
    </w:p>
    <w:p>
      <w:r>
        <w:t>*   **Application:** Natural Language Processing (NLP), speech recognition, machine translation.</w:t>
      </w:r>
    </w:p>
    <w:p>
      <w:r>
        <w:t>*   **Transformers:** A more recent and powerful architecture (often used in NLP) that excels at handling long-range dependencies in sequences, outperforming RNNs in many tasks.</w:t>
      </w:r>
    </w:p>
    <w:p>
      <w:r>
        <w:t>*   **Application:** Large Language Models (LLMs) like GPT, machine translation.</w:t>
      </w:r>
    </w:p>
    <w:p>
      <w:pPr>
        <w:pStyle w:val="Heading3"/>
      </w:pPr>
      <w:r>
        <w:t>6.2 Natural Language Processing (NLP)</w:t>
      </w:r>
    </w:p>
    <w:p>
      <w:r>
        <w:t>*   **Concept:** The field concerned with enabling computers to understand, interpret, and generate human language.</w:t>
      </w:r>
    </w:p>
    <w:p>
      <w:r>
        <w:t>*   **Tasks:** Sentiment analysis, text summarization, machine translation, chatbots, spam detection.</w:t>
      </w:r>
    </w:p>
    <w:p>
      <w:r>
        <w:t>*   **Advanced Models:** Word embeddings (Word2Vec, GloVe), BERT, GPT-3/4.</w:t>
      </w:r>
    </w:p>
    <w:p>
      <w:pPr>
        <w:pStyle w:val="Heading3"/>
      </w:pPr>
      <w:r>
        <w:t>6.3 Computer Vision (CV)</w:t>
      </w:r>
    </w:p>
    <w:p>
      <w:r>
        <w:t>*   **Concept:** Enabling computers to "see" and interpret visual information from images and videos.</w:t>
      </w:r>
    </w:p>
    <w:p>
      <w:r>
        <w:t>*   **Tasks:** Image classification, object detection, facial recognition, image segmentation, pose estimation.</w:t>
      </w:r>
    </w:p>
    <w:p>
      <w:r>
        <w:t>*   **Advanced Models:** YOLO, Mask R-CNN, various CNN architectures.</w:t>
      </w:r>
    </w:p>
    <w:p>
      <w:pPr>
        <w:pStyle w:val="Heading3"/>
      </w:pPr>
      <w:r>
        <w:t>6.4 Recommender Systems</w:t>
      </w:r>
    </w:p>
    <w:p>
      <w:r>
        <w:t>*   **Concept:** Algorithms that suggest items (products, movies, music, articles) to users based on their preferences and past behavior.</w:t>
      </w:r>
    </w:p>
    <w:p>
      <w:r>
        <w:t>*   **Types:**</w:t>
      </w:r>
    </w:p>
    <w:p>
      <w:r>
        <w:t>*   **Content-Based:** Recommends items similar to those a user liked in the past.</w:t>
      </w:r>
    </w:p>
    <w:p>
      <w:r>
        <w:t>*   **Collaborative Filtering:** Recommends items based on the preferences of similar users.</w:t>
      </w:r>
    </w:p>
    <w:p>
      <w:r>
        <w:t>*   **Application:** Netflix, Amazon, Spotify recommendations.</w:t>
      </w:r>
    </w:p>
    <w:p>
      <w:pPr>
        <w:pStyle w:val="Heading3"/>
      </w:pPr>
      <w:r>
        <w:t>6.5 MLOps (Machine Learning Operations)</w:t>
      </w:r>
    </w:p>
    <w:p>
      <w:r>
        <w:t>*   **Concept:** A set of practices for deploying and maintaining machine learning models in production reliably and efficiently. It combines ML, DevOps, and Data Engineering.</w:t>
      </w:r>
    </w:p>
    <w:p>
      <w:r>
        <w:t>*   **Tasks:** Model versioning, automated deployment, monitoring model performance, retraining pipelines.</w:t>
      </w:r>
    </w:p>
    <w:p>
      <w:r>
        <w:t>*   **Importance:** Bridging the gap between ML model development and real-world application.</w:t>
      </w:r>
    </w:p>
    <w:p>
      <w:pPr>
        <w:pStyle w:val="Heading3"/>
      </w:pPr>
      <w:r>
        <w:t>6.6 Explainable AI (XAI)</w:t>
      </w:r>
    </w:p>
    <w:p>
      <w:r>
        <w:t>*   **Concept:** Developing methods and techniques that allow humans to understand why an AI model made a particular decision or prediction.</w:t>
      </w:r>
    </w:p>
    <w:p>
      <w:r>
        <w:t>*   **Importance:** Crucial for models used in critical applications (e.g., healthcare, finance, legal), building trust, ensuring fairness, and debugging.</w:t>
      </w:r>
    </w:p>
    <w:p>
      <w:r>
        <w:t>---</w:t>
      </w:r>
    </w:p>
    <w:p>
      <w:pPr>
        <w:pStyle w:val="Heading2"/>
      </w:pPr>
      <w:r>
        <w:t>7. Ethical Considerations and the Future of Machine Learning</w:t>
      </w:r>
    </w:p>
    <w:p>
      <w:r>
        <w:t>As Professor Agent, I must emphasize that with great power comes great responsibility. ML is not just a technical field; it has profound societal implications.</w:t>
      </w:r>
    </w:p>
    <w:p>
      <w:pPr>
        <w:pStyle w:val="Heading3"/>
      </w:pPr>
      <w:r>
        <w:t>7.1 Bias and Fairness</w:t>
      </w:r>
    </w:p>
    <w:p>
      <w:r>
        <w:t>*   **Issue:** ML models learn from the data they are fed. If the training data reflects existing societal biases (e.g., racial, gender), the model will perpetuate and even amplify those biases in its predictions.</w:t>
      </w:r>
    </w:p>
    <w:p>
      <w:r>
        <w:t>*   **Example:** Facial recognition systems performing less accurately on women or people of color; loan approval algorithms discriminating against certain demographics.</w:t>
      </w:r>
    </w:p>
    <w:p>
      <w:r>
        <w:t>*   **Mitigation:** Careful data collection, bias detection techniques, fairness-aware algorithms, diverse ML teams.</w:t>
      </w:r>
    </w:p>
    <w:p>
      <w:pPr>
        <w:pStyle w:val="Heading3"/>
      </w:pPr>
      <w:r>
        <w:t>7.2 Privacy and Security</w:t>
      </w:r>
    </w:p>
    <w:p>
      <w:r>
        <w:t>*   **Issue:** ML models often require vast amounts of personal data. This raises concerns about data privacy, security breaches, and potential misuse of sensitive information.</w:t>
      </w:r>
    </w:p>
    <w:p>
      <w:r>
        <w:t>*   **Mitigation:** Anonymization, differential privacy, secure multi-party computation, robust data governance.</w:t>
      </w:r>
    </w:p>
    <w:p>
      <w:pPr>
        <w:pStyle w:val="Heading3"/>
      </w:pPr>
      <w:r>
        <w:t>7.3 Accountability and Transparency</w:t>
      </w:r>
    </w:p>
    <w:p>
      <w:r>
        <w:t>*   **Issue:** When an autonomous ML system makes a decision with significant impact (e.g., self-driving car accident, medical misdiagnosis), who is accountable? The "black box" nature of some complex models makes it hard to understand their reasoning.</w:t>
      </w:r>
    </w:p>
    <w:p>
      <w:r>
        <w:t>*   **Mitigation:** Explainable AI (XAI), human-in-the-loop systems, clear ethical guidelines, legal frameworks.</w:t>
      </w:r>
    </w:p>
    <w:p>
      <w:pPr>
        <w:pStyle w:val="Heading3"/>
      </w:pPr>
      <w:r>
        <w:t>7.4 The Future: Emerging Trends and Possibilities</w:t>
      </w:r>
    </w:p>
    <w:p>
      <w:r>
        <w:t>*   **Artificial General Intelligence (AGI):** The long-term goal of creating AI that can understand, learn, and apply intelligence to any intellectual task that a human being can.</w:t>
      </w:r>
    </w:p>
    <w:p>
      <w:r>
        <w:t>*   **ML for Good:** Using ML to address global challenges like climate change, disease, poverty, and disaster relief.</w:t>
      </w:r>
    </w:p>
    <w:p>
      <w:r>
        <w:t>*   **Edge AI:** Running ML models directly on devices (e.g., smartphones, drones) rather than in the cloud, enabling faster responses and greater privacy.</w:t>
      </w:r>
    </w:p>
    <w:p>
      <w:r>
        <w:t>*   **Foundation Models:** Massive pre-trained models (like GPT-3/4) that can be adapted to a wide range of downstream tasks with minimal fine-tuning.</w:t>
      </w:r>
    </w:p>
    <w:p>
      <w:r>
        <w:t>*   **Quantum Machine Learning:** Exploring how quantum computing could potentially accelerate ML algorithms.</w:t>
      </w:r>
    </w:p>
    <w:p>
      <w:r>
        <w:t>---</w:t>
      </w:r>
    </w:p>
    <w:p>
      <w:pPr>
        <w:pStyle w:val="Heading2"/>
      </w:pPr>
      <w:r>
        <w:t>8. Summary: Your Machine Learning Journey Begins!</w:t>
      </w:r>
    </w:p>
    <w:p>
      <w:r>
        <w:t>You've just completed a comprehensive tour of the Machine Learning landscape. Let's recap the key takeaways:</w:t>
      </w:r>
    </w:p>
    <w:p>
      <w:r>
        <w:t>*   **What it is:** Machine Learning empowers computers to learn from data without explicit programming.</w:t>
      </w:r>
    </w:p>
    <w:p>
      <w:r>
        <w:t>*   **Why it matters:** It drives automation, prediction, personalization, and discovery in a data-rich world.</w:t>
      </w:r>
    </w:p>
    <w:p>
      <w:r>
        <w:t>*   **How it works:** Data -&gt; Algorithm -&gt; Model -&gt; Prediction.</w:t>
      </w:r>
    </w:p>
    <w:p>
      <w:r>
        <w:t>*   **Main Types:**</w:t>
      </w:r>
    </w:p>
    <w:p>
      <w:r>
        <w:t>*   **Supervised Learning:** Learning from labeled data (e.g., Classification, Regression).</w:t>
      </w:r>
    </w:p>
    <w:p>
      <w:r>
        <w:t>*   **Unsupervised Learning:** Finding patterns in unlabeled data (e.g., Clustering, Dimensionality Reduction).</w:t>
      </w:r>
    </w:p>
    <w:p>
      <w:r>
        <w:t>*   **Reinforcement Learning:** Learning through trial and error with rewards.</w:t>
      </w:r>
    </w:p>
    <w:p>
      <w:r>
        <w:t>*   **The Workflow:** A structured process from problem definition to deployment.</w:t>
      </w:r>
    </w:p>
    <w:p>
      <w:r>
        <w:t>*   **Key Algorithms:** Linear Regression, Logistic Regression, Decision Trees, K-Means, PCA, and many more.</w:t>
      </w:r>
    </w:p>
    <w:p>
      <w:r>
        <w:t>*   **Evaluation is Key:** Use appropriate metrics (Accuracy, Precision, Recall, MAE, RMSE) and understand Overfitting/Underfitting.</w:t>
      </w:r>
    </w:p>
    <w:p>
      <w:r>
        <w:t>*   **Advanced Frontiers:** Deep Learning (CNNs, RNNs, Transformers), NLP, Computer Vision, MLOps, and XAI.</w:t>
      </w:r>
    </w:p>
    <w:p>
      <w:r>
        <w:t>*   **Ethical Responsibility:** Always consider bias, privacy, and accountability in your ML endeavors.</w:t>
      </w:r>
    </w:p>
    <w:p>
      <w:pPr>
        <w:pStyle w:val="Heading3"/>
      </w:pPr>
      <w:r>
        <w:t>Your Next Steps</w:t>
      </w:r>
    </w:p>
    <w:p>
      <w:r>
        <w:t>This knowledge base is your launching pad! To truly master Machine Learning, you need to:</w:t>
      </w:r>
    </w:p>
    <w:p>
      <w:r>
        <w:t>1.  **Learn a Programming Language:** Python is the undisputed king of ML.</w:t>
      </w:r>
    </w:p>
    <w:p>
      <w:r>
        <w:t>2.  **Understand Key Libraries:** NumPy, Pandas, Scikit-learn, TensorFlow, Keras, PyTorch.</w:t>
      </w:r>
    </w:p>
    <w:p>
      <w:r>
        <w:t>3.  **Practice with Projects:** Start with simple datasets (like Iris, Titanic) and gradually work on more complex ones.</w:t>
      </w:r>
    </w:p>
    <w:p>
      <w:r>
        <w:t>4.  **Deepen Your Math:** Linear Algebra, Calculus, Probability, and Statistics are the foundations.</w:t>
      </w:r>
    </w:p>
    <w:p>
      <w:r>
        <w:t>5.  **Stay Curious &amp; Keep Learning:** The field evolves rapidly!</w:t>
      </w:r>
    </w:p>
    <w:p>
      <w:r>
        <w:t>Go forth, experiment, build, and innovate. The world of Machine Learning awaits your unique contributions!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