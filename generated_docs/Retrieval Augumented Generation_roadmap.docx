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Augumented Generation Learning Roadmap</w:t>
      </w:r>
    </w:p>
    <w:p>
      <w:r>
        <w:t>Generated on: 2026-05-06 21:21:24</w:t>
      </w:r>
    </w:p>
    <w:p/>
    <w:p>
      <w:r>
        <w:t>As your Academic Advisor, I'm thrilled to guide you through the exciting and rapidly evolving field of Retrieval Augmented Generation (RAG). This roadmap is designed to take you from foundational concepts to advanced implementation and deployment, equipping you with the skills needed to build robust RAG systems.</w:t>
      </w:r>
    </w:p>
    <w:p>
      <w:r>
        <w:t>---</w:t>
      </w:r>
    </w:p>
    <w:p>
      <w:pPr>
        <w:pStyle w:val="Heading2"/>
      </w:pPr>
      <w:r>
        <w:t>Retrieval Augmented Generation (RAG) Learning Roadmap</w:t>
      </w:r>
    </w:p>
    <w:p>
      <w:r>
        <w:t>Retrieval Augmented Generation (RAG) is a powerful technique that enhances the capabilities of Large Language Models (LLMs) by allowing them to retrieve relevant information from an external knowledge base before generating a response. This mitigates issues like hallucination, outdated information, and lack of domain-specific knowledge, making LLM applications more accurate, reliable, and grounded.</w:t>
      </w:r>
    </w:p>
    <w:p>
      <w:r>
        <w:t>---</w:t>
      </w:r>
    </w:p>
    <w:p>
      <w:pPr>
        <w:pStyle w:val="Heading3"/>
      </w:pPr>
      <w:r>
        <w:t>Prerequisites</w:t>
      </w:r>
    </w:p>
    <w:p>
      <w:r>
        <w:t>Before embarking on this RAG journey, ensure you have a solid foundation in the following areas:</w:t>
      </w:r>
    </w:p>
    <w:p>
      <w:r>
        <w:t>*   **Python Programming (Intermediate):** Strong grasp of Python syntax, data structures, object-oriented programming, and common libraries.</w:t>
      </w:r>
    </w:p>
    <w:p>
      <w:r>
        <w:t>*   **Machine Learning/Deep Learning Fundamentals:** Basic understanding of neural networks, supervised learning, embeddings, and model training concepts.</w:t>
      </w:r>
    </w:p>
    <w:p>
      <w:r>
        <w:t>*   **Natural Language Processing (NLP) Basics:** Familiarity with concepts like tokenization, word embeddings, transformers architecture (at a high level), and common NLP tasks.</w:t>
      </w:r>
    </w:p>
    <w:p>
      <w:r>
        <w:t>*   **Linear Algebra &amp; Vector Math:** Understanding of vectors, dot products, and vector spaces for comprehending embeddings and similarity search.</w:t>
      </w:r>
    </w:p>
    <w:p>
      <w:r>
        <w:t>*   **Command-Line Basics:** Navigating file systems, running Python scripts.</w:t>
      </w:r>
    </w:p>
    <w:p>
      <w:r>
        <w:t>*   **Version Control (Git/GitHub):** Essential for collaborating and managing your code.</w:t>
      </w:r>
    </w:p>
    <w:p>
      <w:r>
        <w:t>---</w:t>
      </w:r>
    </w:p>
    <w:p>
      <w:pPr>
        <w:pStyle w:val="Heading3"/>
      </w:pPr>
      <w:r>
        <w:t>Learning Roadmap: Beginner to Advanced</w:t>
      </w:r>
    </w:p>
    <w:p>
      <w:r>
        <w:t>This roadmap is structured into three phases: Beginner, Intermediate, and Advanced, spanning a total of 12 weeks. Each week includes specific topics, estimated time commitment for learning, and practical exercises/mini-projects.</w:t>
      </w:r>
    </w:p>
    <w:p>
      <w:r>
        <w:t>#### Phase 1: Beginner - Foundations of RAG (Weeks 1-4)</w:t>
      </w:r>
    </w:p>
    <w:p>
      <w:r>
        <w:t>This phase focuses on understanding the core components of RAG and building your first basic RAG system.</w:t>
      </w:r>
    </w:p>
    <w:p>
      <w:r>
        <w:t>*   **Weekly Milestones &amp; Time Estimates:**</w:t>
      </w:r>
    </w:p>
    <w:p>
      <w:r>
        <w:t>*   **Week 1: NLP &amp; Embeddings for RAG**</w:t>
      </w:r>
    </w:p>
    <w:p>
      <w:r>
        <w:t>*   **Topics:** Text preprocessing (tokenization, stemming, lemmatization, stop words), Word Embeddings (Word2Vec, GloVe concepts), Sentence Embeddings (Sentence-BERT, cohere-embed), Transformer architecture (high-level overview, encoder-decoder), Introduction to Hugging Face `transformers` library.</w:t>
      </w:r>
    </w:p>
    <w:p>
      <w:r>
        <w:t>*   **Time Estimate:** 10-15 hours</w:t>
      </w:r>
    </w:p>
    <w:p>
      <w:r>
        <w:t>*   **Project/Exercise:**</w:t>
      </w:r>
    </w:p>
    <w:p>
      <w:r>
        <w:t>*   Implement text preprocessing steps on a sample document.</w:t>
      </w:r>
    </w:p>
    <w:p>
      <w:r>
        <w:t>*   Use a pre-trained Sentence Transformer model to generate embeddings for a few sentences and calculate their cosine similarity.</w:t>
      </w:r>
    </w:p>
    <w:p>
      <w:r>
        <w:t>*   Explore the `transformers` library for basic text generation.</w:t>
      </w:r>
    </w:p>
    <w:p>
      <w:r>
        <w:t>*   **Week 2: Information Retrieval &amp; Vector Stores Basics**</w:t>
      </w:r>
    </w:p>
    <w:p>
      <w:r>
        <w:t>*   **Topics:** Traditional Information Retrieval (TF-IDF, BM25 concepts), Introduction to Vector Databases (Pinecone, Weaviate, FAISS, ChromaDB – focus on conceptual understanding of what they do), Indexing documents (chunking concepts), Similarity search (cosine similarity, dot product).</w:t>
      </w:r>
    </w:p>
    <w:p>
      <w:r>
        <w:t>*   **Time Estimate:** 12-18 hours</w:t>
      </w:r>
    </w:p>
    <w:p>
      <w:r>
        <w:t>*   **Project/Exercise:**</w:t>
      </w:r>
    </w:p>
    <w:p>
      <w:r>
        <w:t>*   Implement a simple TF-IDF based search engine for a small collection of text documents.</w:t>
      </w:r>
    </w:p>
    <w:p>
      <w:r>
        <w:t>*   Experiment with a local vector database (e.g., ChromaDB, FAISS) to embed and index a small set of documents and perform vector similarity search.</w:t>
      </w:r>
    </w:p>
    <w:p>
      <w:r>
        <w:t>*   **Week 3: Large Language Models (LLMs) &amp; Prompt Engineering Fundamentals**</w:t>
      </w:r>
    </w:p>
    <w:p>
      <w:r>
        <w:t>*   **Topics:** LLM architectures (Generative Pre-trained Transformers), In-context learning, Zero-shot, One-shot, Few-shot prompting, Temperature, Top-P, Max tokens, Introduction to popular LLM APIs (OpenAI, Anthropic, Hugging Face Inference API).</w:t>
      </w:r>
    </w:p>
    <w:p>
      <w:r>
        <w:t>*   **Time Estimate:** 10-15 hours</w:t>
      </w:r>
    </w:p>
    <w:p>
      <w:r>
        <w:t>*   **Project/Exercise:**</w:t>
      </w:r>
    </w:p>
    <w:p>
      <w:r>
        <w:t>*   Experiment with different prompt engineering techniques using an LLM API (e.g., OpenAI's GPT-3.5/GPT-4 or a free tier Hugging Face model).</w:t>
      </w:r>
    </w:p>
    <w:p>
      <w:r>
        <w:t>*   Try few-shot learning for a simple classification or summarization task.</w:t>
      </w:r>
    </w:p>
    <w:p>
      <w:r>
        <w:t>*   **Week 4: Building Your First Basic RAG System**</w:t>
      </w:r>
    </w:p>
    <w:p>
      <w:r>
        <w:t>*   **Topics:** RAG architecture overview (Retriever + Generator), Document loading, Basic chunking strategies, Embedding chunks, Storing in a vector store, Querying the vector store for relevant chunks, Constructing the RAG prompt, LLM generation with retrieved context.</w:t>
      </w:r>
    </w:p>
    <w:p>
      <w:r>
        <w:t>*   **Time Estimate:** 15-20 hours</w:t>
      </w:r>
    </w:p>
    <w:p>
      <w:r>
        <w:t>*   **Project/Exercise:**</w:t>
      </w:r>
    </w:p>
    <w:p>
      <w:r>
        <w:t>*   **Build a Basic RAG QA System:** Take a small PDF or text document. Chunk it, embed it using Sentence Transformers, store it in ChromaDB. When a user asks a question, retrieve the top-k relevant chunks and pass them to an LLM (e.g., `gpt-3.5-turbo` or a local open-source model like `Llama 2` via `ollama`) to answer the question.</w:t>
      </w:r>
    </w:p>
    <w:p>
      <w:r>
        <w:t>#### Phase 2: Intermediate - Enhancing RAG Systems (Weeks 5-8)</w:t>
      </w:r>
    </w:p>
    <w:p>
      <w:r>
        <w:t>This phase delves into improving the individual components of a RAG system, introducing frameworks, and understanding evaluation.</w:t>
      </w:r>
    </w:p>
    <w:p>
      <w:r>
        <w:t>*   **Weekly Milestones &amp; Time Estimates:**</w:t>
      </w:r>
    </w:p>
    <w:p>
      <w:r>
        <w:t>*   **Week 5: Advanced Retrievers &amp; Re-ranking**</w:t>
      </w:r>
    </w:p>
    <w:p>
      <w:r>
        <w:t>*   **Topics:** Dense retrievers (neural information retrieval), Hybrid search (combining sparse like BM25 with dense vector search), Re-ranking techniques (Cross-encoders like `Cohere Rerank`, `bge-reranker`), Multi-vector retrieval (e.g., small-to-large chunking, parent document retrieval).</w:t>
      </w:r>
    </w:p>
    <w:p>
      <w:r>
        <w:t>*   **Time Estimate:** 15-20 hours</w:t>
      </w:r>
    </w:p>
    <w:p>
      <w:r>
        <w:t>*   **Project/Exercise:**</w:t>
      </w:r>
    </w:p>
    <w:p>
      <w:r>
        <w:t>*   Integrate BM25 (using `pydragon` or `rank_bm25`) into your RAG system for hybrid search.</w:t>
      </w:r>
    </w:p>
    <w:p>
      <w:r>
        <w:t>*   Implement a re-ranking step using a pre-trained cross-encoder model to improve the relevance of retrieved chunks before passing to the LLM.</w:t>
      </w:r>
    </w:p>
    <w:p>
      <w:r>
        <w:t>*   **Week 6: Advanced Chunking &amp; Indexing Strategies**</w:t>
      </w:r>
    </w:p>
    <w:p>
      <w:r>
        <w:t>*   **Topics:** Context window considerations, Overlapping chunks, Recursive character text splitter, Semantic chunking, Table and image processing for RAG, Metadata filtering for retrieval, Hierarchical indexing.</w:t>
      </w:r>
    </w:p>
    <w:p>
      <w:r>
        <w:t>*   **Time Estimate:** 12-18 hours</w:t>
      </w:r>
    </w:p>
    <w:p>
      <w:r>
        <w:t>*   **Project/Exercise:**</w:t>
      </w:r>
    </w:p>
    <w:p>
      <w:r>
        <w:t>*   Experiment with different chunking strategies (e.g., recursive character, semantic) and observe their impact on retrieval quality.</w:t>
      </w:r>
    </w:p>
    <w:p>
      <w:r>
        <w:t>*   Implement metadata filtering in your vector store to refine retrieval based on document attributes (e.g., date, author, category).</w:t>
      </w:r>
    </w:p>
    <w:p>
      <w:r>
        <w:t>*   **Week 7: RAG Frameworks &amp; Agentic RAG**</w:t>
      </w:r>
    </w:p>
    <w:p>
      <w:r>
        <w:t>*   **Topics:** Introduction to RAG orchestration frameworks (LangChain, LlamaIndex – deep dive into one), Chains, Agents, Tool usage, Query expansion and routing.</w:t>
      </w:r>
    </w:p>
    <w:p>
      <w:r>
        <w:t>*   **Time Estimate:** 15-20 hours</w:t>
      </w:r>
    </w:p>
    <w:p>
      <w:r>
        <w:t>*   **Project/Exercise:**</w:t>
      </w:r>
    </w:p>
    <w:p>
      <w:r>
        <w:t>*   Re-implement your RAG system using either LangChain or LlamaIndex, leveraging their built-in components for document loading, indexing, retrieval, and generation.</w:t>
      </w:r>
    </w:p>
    <w:p>
      <w:r>
        <w:t>*   Create a simple "agent" that can use RAG as a tool, and perhaps another tool (e.g., a calculator or web search) based on the user's query.</w:t>
      </w:r>
    </w:p>
    <w:p>
      <w:r>
        <w:t>*   **Week 8: RAG Evaluation &amp; Metrics**</w:t>
      </w:r>
    </w:p>
    <w:p>
      <w:r>
        <w:t>*   **Topics:** Metrics for Retrieval (Precision, Recall, MRR, NDCG), Metrics for Generation (ROUGE, BLEU, BERTScore – limitations), RAG-specific metrics (faithfulness, answer relevance, context recall, context precision), Introduction to evaluation frameworks like RAGAS, Human evaluation strategies.</w:t>
      </w:r>
    </w:p>
    <w:p>
      <w:r>
        <w:t>*   **Time Estimate:** 10-15 hours</w:t>
      </w:r>
    </w:p>
    <w:p>
      <w:r>
        <w:t>*   **Project/Exercise:**</w:t>
      </w:r>
    </w:p>
    <w:p>
      <w:r>
        <w:t>*   Evaluate your existing RAG system using automated metrics (e.g., RAGAS) on a small set of ground-truth QA pairs.</w:t>
      </w:r>
    </w:p>
    <w:p>
      <w:r>
        <w:t>*   Analyze the strengths and weaknesses of your current system based on the evaluation results.</w:t>
      </w:r>
    </w:p>
    <w:p>
      <w:r>
        <w:t>#### Phase 3: Advanced - Optimizing, Deploying &amp; Researching RAG (Weeks 9-12)</w:t>
      </w:r>
    </w:p>
    <w:p>
      <w:r>
        <w:t>This phase covers performance optimization, production deployment, and exploring advanced RAG architectures and research.</w:t>
      </w:r>
    </w:p>
    <w:p>
      <w:r>
        <w:t>*   **Weekly Milestones &amp; Time Estimates:**</w:t>
      </w:r>
    </w:p>
    <w:p>
      <w:r>
        <w:t>*   **Week 9: Optimizing &amp; Fine-tuning RAG Components**</w:t>
      </w:r>
    </w:p>
    <w:p>
      <w:r>
        <w:t>*   **Topics:** Fine-tuning dense retrievers (e.g., ANCE, hard negative mining), Prompt optimization for specific LLMs, Quantization and distillation for smaller LLMs, Leveraging specialized embeddings (e.g., for code or scientific text).</w:t>
      </w:r>
    </w:p>
    <w:p>
      <w:r>
        <w:t>*   **Time Estimate:** 18-25 hours</w:t>
      </w:r>
    </w:p>
    <w:p>
      <w:r>
        <w:t>*   **Project/Exercise:**</w:t>
      </w:r>
    </w:p>
    <w:p>
      <w:r>
        <w:t>*   (Optional but highly recommended if resources allow) Fine-tune a Sentence Transformer or a smaller retriever model on a domain-specific dataset.</w:t>
      </w:r>
    </w:p>
    <w:p>
      <w:r>
        <w:t>*   Experiment with different prompt templates and few-shot examples to optimize the LLM's response generation.</w:t>
      </w:r>
    </w:p>
    <w:p>
      <w:r>
        <w:t>*   **Week 10: Multi-Modal RAG &amp; Advanced Architectures**</w:t>
      </w:r>
    </w:p>
    <w:p>
      <w:r>
        <w:t>*   **Topics:** Multi-modal embeddings (CLIP, LLaVA, OWL-ViT for image/text/video), RAG for images/videos (retrieving relevant visual content), Graph RAG (knowledge graph integration), Self-RAG, Corrective RAG (CRAG), Adaptive RAG.</w:t>
      </w:r>
    </w:p>
    <w:p>
      <w:r>
        <w:t>*   **Time Estimate:** 15-20 hours</w:t>
      </w:r>
    </w:p>
    <w:p>
      <w:r>
        <w:t>*   **Project/Exercise:**</w:t>
      </w:r>
    </w:p>
    <w:p>
      <w:r>
        <w:t>*   Explore a multi-modal RAG example (e.g., using CLIP to retrieve images based on text query, then using an LLM to describe the retrieved image in context of the query).</w:t>
      </w:r>
    </w:p>
    <w:p>
      <w:r>
        <w:t>*   Implement a simplified version of Self-RAG or CRAG for improved fact-checking and generation.</w:t>
      </w:r>
    </w:p>
    <w:p>
      <w:r>
        <w:t>*   **Week 11: Productionizing RAG Systems**</w:t>
      </w:r>
    </w:p>
    <w:p>
      <w:r>
        <w:t>*   **Topics:** Scalability considerations (vector database choice, distributed processing), Latency optimization (caching, batching, efficient model serving), Monitoring and logging, Deployment strategies (Docker, Kubernetes, cloud platforms like AWS SageMaker, GCP Vertex AI), Building APIs (FastAPI/Flask) for RAG applications.</w:t>
      </w:r>
    </w:p>
    <w:p>
      <w:r>
        <w:t>*   **Time Estimate:** 15-20 hours</w:t>
      </w:r>
    </w:p>
    <w:p>
      <w:r>
        <w:t>*   **Project/Exercise:**</w:t>
      </w:r>
    </w:p>
    <w:p>
      <w:r>
        <w:t>*   Containerize your RAG application using Docker.</w:t>
      </w:r>
    </w:p>
    <w:p>
      <w:r>
        <w:t>*   Build a simple FastAPI endpoint to expose your RAG system as an API.</w:t>
      </w:r>
    </w:p>
    <w:p>
      <w:r>
        <w:t>*   Research deployment options for your RAG system on a cloud platform of your choice.</w:t>
      </w:r>
    </w:p>
    <w:p>
      <w:r>
        <w:t>*   **Week 12: Advanced Topics, Ethics &amp; Future Directions**</w:t>
      </w:r>
    </w:p>
    <w:p>
      <w:r>
        <w:t>*   **Topics:** Ethical considerations in RAG (bias in data/models, fairness, transparency), Security implications, Prompt injection attacks, Advanced use cases (code generation, legal tech, scientific discovery), Research trends (Long-context LLMs vs. RAG, hybrid approaches, RAG for agents).</w:t>
      </w:r>
    </w:p>
    <w:p>
      <w:r>
        <w:t>*   **Time Estimate:** 10-15 hours</w:t>
      </w:r>
    </w:p>
    <w:p>
      <w:r>
        <w:t>*   **Project/Exercise:**</w:t>
      </w:r>
    </w:p>
    <w:p>
      <w:r>
        <w:t>*   Read and summarize 2-3 recent research papers on RAG or related topics.</w:t>
      </w:r>
    </w:p>
    <w:p>
      <w:r>
        <w:t>*   Propose a novel application of RAG or an improvement to an existing RAG architecture.</w:t>
      </w:r>
    </w:p>
    <w:p>
      <w:r>
        <w:t>*   Consider the ethical implications of a RAG system you've built.</w:t>
      </w:r>
    </w:p>
    <w:p>
      <w:r>
        <w:t>---</w:t>
      </w:r>
    </w:p>
    <w:p>
      <w:pPr>
        <w:pStyle w:val="Heading3"/>
      </w:pPr>
      <w:r>
        <w:t>Project Recommendations</w:t>
      </w:r>
    </w:p>
    <w:p>
      <w:r>
        <w:t>Beyond the weekly exercises, engaging in larger, end-to-end projects is crucial for solidifying your understanding.</w:t>
      </w:r>
    </w:p>
    <w:p>
      <w:r>
        <w:t>*   **Personalized Knowledge Base Q&amp;A:** Build a RAG system over your personal notes, academic papers, or specific documentation to answer questions about your own knowledge.</w:t>
      </w:r>
    </w:p>
    <w:p>
      <w:r>
        <w:t>*   **Domain-Specific Chatbot:** Develop a chatbot for a particular domain (e.g., healthcare, finance, legal) using RAG to provide accurate, up-to-date, and domain-specific information.</w:t>
      </w:r>
    </w:p>
    <w:p>
      <w:r>
        <w:t>*   **Customer Support Assistant:** Create a RAG-powered bot that can answer common customer queries by retrieving information from product manuals, FAQs, and support articles.</w:t>
      </w:r>
    </w:p>
    <w:p>
      <w:r>
        <w:t>*   **Code Documentation Assistant:** Build a RAG system that answers questions about a codebase by retrieving relevant snippets from documentation, code comments, and even code itself.</w:t>
      </w:r>
    </w:p>
    <w:p>
      <w:r>
        <w:t>*   **Multi-Modal Recipe Generator:** Given an image of ingredients, use RAG to find recipes that match and then generate instructions.</w:t>
      </w:r>
    </w:p>
    <w:p>
      <w:r>
        <w:t>*   **News Analyzer/Summarizer with Source Attribution:** Create a system that summarizes news articles and provides direct links to the retrieved source content for verification.</w:t>
      </w:r>
    </w:p>
    <w:p>
      <w:r>
        <w:t>---</w:t>
      </w:r>
    </w:p>
    <w:p>
      <w:pPr>
        <w:pStyle w:val="Heading3"/>
      </w:pPr>
      <w:r>
        <w:t>Interview Preparation Roadmap</w:t>
      </w:r>
    </w:p>
    <w:p>
      <w:r>
        <w:t>Preparing for RAG-specific roles requires a blend of theoretical knowledge, practical experience, and problem-solving skills.</w:t>
      </w:r>
    </w:p>
    <w:p>
      <w:r>
        <w:t>1.  **Understand Core Concepts (Weeks 1-4 Review):**</w:t>
      </w:r>
    </w:p>
    <w:p>
      <w:r>
        <w:t>*   Clearly articulate what RAG is, why it's used, its advantages (hallucination reduction, up-to-date info, source attribution), and disadvantages (latency, complexity, context window limits).</w:t>
      </w:r>
    </w:p>
    <w:p>
      <w:r>
        <w:t>*   Explain each component: Document Loader, Chunking, Embedding, Vector Store, Retriever, Re-ranker, Generator, Prompt Engineering.</w:t>
      </w:r>
    </w:p>
    <w:p>
      <w:r>
        <w:t>2.  **Technical Deep Dive (Weeks 5-10 Review):**</w:t>
      </w:r>
    </w:p>
    <w:p>
      <w:r>
        <w:t>*   **Chunking:** Discuss various strategies (recursive, semantic, parent-document), pros and cons.</w:t>
      </w:r>
    </w:p>
    <w:p>
      <w:r>
        <w:t>*   **Embeddings:** Types (word, sentence), models (Sentence-BERT, Cohere), importance, how they work.</w:t>
      </w:r>
    </w:p>
    <w:p>
      <w:r>
        <w:t>*   **Vector Databases:** Differentiate between types (standalone, cloud-managed), indexing, search algorithms (ANN), metadata filtering.</w:t>
      </w:r>
    </w:p>
    <w:p>
      <w:r>
        <w:t>*   **Retrievers:** Explain sparse (BM25) vs. dense, hybrid search, and different types of re-rankers.</w:t>
      </w:r>
    </w:p>
    <w:p>
      <w:r>
        <w:t>*   **LLMs &amp; Prompt Engineering:** Explain prompt engineering best practices for RAG (e.g., clear instructions, formatting retrieved context, persona).</w:t>
      </w:r>
    </w:p>
    <w:p>
      <w:r>
        <w:t>*   **RAG Frameworks:** Be able to discuss LangChain or LlamaIndex and how they simplify RAG development.</w:t>
      </w:r>
    </w:p>
    <w:p>
      <w:r>
        <w:t>*   **Evaluation Metrics:** Discuss RAG-specific metrics (faithfulness, answer relevance, context recall/precision) and general NLP metrics.</w:t>
      </w:r>
    </w:p>
    <w:p>
      <w:r>
        <w:t>*   **Advanced RAG:** Be aware of Self-RAG, CRAG, multi-modal RAG.</w:t>
      </w:r>
    </w:p>
    <w:p>
      <w:r>
        <w:t>3.  **System Design &amp; Problem Solving:**</w:t>
      </w:r>
    </w:p>
    <w:p>
      <w:r>
        <w:t>*   **Scenario-Based Questions:** "Design a RAG system for a new customer support chatbot for a large e-commerce company." Discuss choices for each component, scalability, latency, data ingestion, and evaluation.</w:t>
      </w:r>
    </w:p>
    <w:p>
      <w:r>
        <w:t>*   **Troubleshooting:** "Your RAG system is hallucinating even with retrieved context. What could be the issues and how would you debug?"</w:t>
      </w:r>
    </w:p>
    <w:p>
      <w:r>
        <w:t>*   **Optimization:** "How would you improve the latency of your RAG system?"</w:t>
      </w:r>
    </w:p>
    <w:p>
      <w:r>
        <w:t>4.  **Hands-on Coding:**</w:t>
      </w:r>
    </w:p>
    <w:p>
      <w:r>
        <w:t>*   Be prepared to write Python code for core RAG components (e.g., chunking, embedding, basic retrieval using a local vector store, prompt construction).</w:t>
      </w:r>
    </w:p>
    <w:p>
      <w:r>
        <w:t>*   General data structures and algorithms (LeetCode style) are often part of ML interviews.</w:t>
      </w:r>
    </w:p>
    <w:p>
      <w:r>
        <w:t>5.  **Project Discussion:**</w:t>
      </w:r>
    </w:p>
    <w:p>
      <w:r>
        <w:t>*   Be able to clearly articulate your RAG projects, your role, challenges faced, decisions made, and results achieved. Quantify impact where possible.</w:t>
      </w:r>
    </w:p>
    <w:p>
      <w:r>
        <w:t>6.  **Behavioral Questions:**</w:t>
      </w:r>
    </w:p>
    <w:p>
      <w:r>
        <w:t>*   "Tell me about a challenging RAG project you worked on."</w:t>
      </w:r>
    </w:p>
    <w:p>
      <w:r>
        <w:t>*   "How do you stay updated with RAG research?"</w:t>
      </w:r>
    </w:p>
    <w:p>
      <w:r>
        <w:t>*   "How do you handle ethical considerations in your RAG applications?"</w:t>
      </w:r>
    </w:p>
    <w:p>
      <w:r>
        <w:t>---</w:t>
      </w:r>
    </w:p>
    <w:p>
      <w:pPr>
        <w:pStyle w:val="Heading3"/>
      </w:pPr>
      <w:r>
        <w:t>Revision Strategy</w:t>
      </w:r>
    </w:p>
    <w:p>
      <w:r>
        <w:t>Consistent revision is key to retaining knowledge and mastering RAG.</w:t>
      </w:r>
    </w:p>
    <w:p>
      <w:r>
        <w:t>1.  **Active Recall &amp; Spaced Repetition:**</w:t>
      </w:r>
    </w:p>
    <w:p>
      <w:r>
        <w:t>*   Create flashcards for key terms, architectures, and algorithms.</w:t>
      </w:r>
    </w:p>
    <w:p>
      <w:r>
        <w:t>*   Regularly quiz yourself on concepts without looking at notes.</w:t>
      </w:r>
    </w:p>
    <w:p>
      <w:r>
        <w:t>*   Use tools like Anki to implement spaced repetition for efficient learning.</w:t>
      </w:r>
    </w:p>
    <w:p>
      <w:r>
        <w:t>2.  **Project Re-visiting &amp; Expansion:**</w:t>
      </w:r>
    </w:p>
    <w:p>
      <w:r>
        <w:t>*   Go back to your completed projects and try to add new features or apply advanced techniques you've learned (e.g., swap out vector stores, implement a new re-ranker, integrate with a different LLM).</w:t>
      </w:r>
    </w:p>
    <w:p>
      <w:r>
        <w:t>*   Break down complex projects into smaller, manageable components and re-implement them from scratch occasionally.</w:t>
      </w:r>
    </w:p>
    <w:p>
      <w:r>
        <w:t>3.  **Teach &amp; Explain:**</w:t>
      </w:r>
    </w:p>
    <w:p>
      <w:r>
        <w:t>*   Explain RAG concepts to a peer, a friend, or even rubber duck debugging. The act of explaining solidifies your understanding.</w:t>
      </w:r>
    </w:p>
    <w:p>
      <w:r>
        <w:t>*   Consider writing blog posts or creating short tutorials on specific RAG topics.</w:t>
      </w:r>
    </w:p>
    <w:p>
      <w:r>
        <w:t>4.  **Documentation &amp; Note-Taking:**</w:t>
      </w:r>
    </w:p>
    <w:p>
      <w:r>
        <w:t>*   Maintain a personal knowledge base or notebook of key concepts, code snippets, useful libraries, and common pitfalls. This serves as a quick reference.</w:t>
      </w:r>
    </w:p>
    <w:p>
      <w:r>
        <w:t>5.  **Stay Updated:**</w:t>
      </w:r>
    </w:p>
    <w:p>
      <w:r>
        <w:t>*   Follow leading RAG researchers, companies, and communities on platforms like Twitter, LinkedIn, and Reddit (e.g., r/LocalLLaMA, r/MachineLearning).</w:t>
      </w:r>
    </w:p>
    <w:p>
      <w:r>
        <w:t>*   Subscribe to newsletters and read academic papers (arXiv, Hugging Face Blog, official vector DB blogs) to stay abreast of the latest advancements.</w:t>
      </w:r>
    </w:p>
    <w:p>
      <w:r>
        <w:t>*   Attend webinars, workshops, or online courses to reinforce your learning and explore new perspectives.</w:t>
      </w:r>
    </w:p>
    <w:p>
      <w:r>
        <w:t>By diligently following this roadmap, engaging in hands-on projects, and maintaining a proactive revision strategy, you will build a strong expertise in Retrieval Augmented Generation and be well-prepared for its exciting applications in the AI landscape. 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