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Retrieval Augumented Generation Knowledge Base</w:t>
      </w:r>
    </w:p>
    <w:p>
      <w:r>
        <w:t>Generated on: 2026-05-06 21:21:24</w:t>
      </w:r>
    </w:p>
    <w:p/>
    <w:p>
      <w:r>
        <w:t>Greetings, aspiring AI enthusiasts!</w:t>
      </w:r>
    </w:p>
    <w:p>
      <w:r>
        <w:t>I am Professor Agent, and today we embark on an illuminating journey into one of the most transformative techniques in the realm of Large Language Models: **Retrieval Augmented Generation (RAG)**. Prepare to unlock the secrets behind making AI smarter, more factual, and incredibly more useful in the real world.</w:t>
      </w:r>
    </w:p>
    <w:p>
      <w:r>
        <w:t>Let's dive in!</w:t>
      </w:r>
    </w:p>
    <w:p>
      <w:r>
        <w:t>---</w:t>
      </w:r>
    </w:p>
    <w:p>
      <w:pPr>
        <w:pStyle w:val="Heading1"/>
      </w:pPr>
      <w:r>
        <w:t>The Professor Agent's Complete Knowledge Base: Retrieval Augmented Generation (RAG)</w:t>
      </w:r>
    </w:p>
    <w:p>
      <w:pPr>
        <w:pStyle w:val="Heading2"/>
      </w:pPr>
      <w:r>
        <w:t>1. Introduction: What is Retrieval Augmented Generation (RAG)?</w:t>
      </w:r>
    </w:p>
    <w:p>
      <w:r>
        <w:t>Imagine you have an incredibly brilliant student (a Large Language Model, or LLM) who knows a vast amount about general topics. However, if you ask this student a very specific question about a niche topic, or something that happened yesterday, they might guess, make things up, or simply say "I don't know." Their knowledge is powerful but limited to what they learned during their initial training.</w:t>
      </w:r>
    </w:p>
    <w:p>
      <w:r>
        <w:t>Now, imagine giving that same brilliant student access to an *entire library* – a vast collection of up-to-date books, articles, and documents. When you ask a specific question, the student doesn't just rely on memory; they quickly search the library for the most relevant information, read it, and then formulate a precise, well-supported answer based on what they found.</w:t>
      </w:r>
    </w:p>
    <w:p>
      <w:r>
        <w:t>**That's RAG in a nutshell!**</w:t>
      </w:r>
    </w:p>
    <w:p>
      <w:r>
        <w:t>**Retrieval Augmented Generation (RAG)** is an AI framework that enhances the capabilities of Large Language Models (LLMs) by giving them access to external, up-to-date, and domain-specific information at the time of inference (when generating a response). Instead of relying solely on the knowledge embedded within their vast parameters during training, RAG allows LLMs to "look up" relevant information from a designated knowledge base before generating an answer.</w:t>
      </w:r>
    </w:p>
    <w:p>
      <w:pPr>
        <w:pStyle w:val="Heading3"/>
      </w:pPr>
      <w:r>
        <w:t>1.1 Why RAG? The Limitations of Traditional LLMs</w:t>
      </w:r>
    </w:p>
    <w:p>
      <w:r>
        <w:t>While incredibly powerful, standalone LLMs have several inherent limitations:</w:t>
      </w:r>
    </w:p>
    <w:p>
      <w:r>
        <w:t>*   **Hallucination:** They can confidently generate factually incorrect or nonsensical information, as they are trained to predict the next word, not necessarily to be truthful.</w:t>
      </w:r>
    </w:p>
    <w:p>
      <w:r>
        <w:t>*   **Outdated Information:** Their knowledge is limited to their training data, which could be months or even years old. They cannot access real-time information.</w:t>
      </w:r>
    </w:p>
    <w:p>
      <w:r>
        <w:t>*   **Lack of Domain-Specific Knowledge:** They struggle with highly specialized or proprietary information (e.g., a company's internal policies, a specific medical journal).</w:t>
      </w:r>
    </w:p>
    <w:p>
      <w:r>
        <w:t>*   **Lack of Transparency:** It's hard to tell *where* an LLM got its information, making it difficult to verify its claims.</w:t>
      </w:r>
    </w:p>
    <w:p>
      <w:r>
        <w:t>*   **Expensive Retraining:** Constantly retraining a massive LLM with new information is prohibitively expensive and time-consuming.</w:t>
      </w:r>
    </w:p>
    <w:p>
      <w:r>
        <w:t>RAG effectively addresses these challenges, making LLMs more reliable, accurate, and applicable to real-world scenarios requiring specific, verifiable, and current information.</w:t>
      </w:r>
    </w:p>
    <w:p>
      <w:pPr>
        <w:pStyle w:val="Heading2"/>
      </w:pPr>
      <w:r>
        <w:t>2. Core Concepts: How RAG Works</w:t>
      </w:r>
    </w:p>
    <w:p>
      <w:r>
        <w:t>The RAG process can be broken down into two main phases: **Preparation (Indexing)** and **Query (Retrieval &amp; Generation)**.</w:t>
      </w:r>
    </w:p>
    <w:p>
      <w:pPr>
        <w:pStyle w:val="Heading3"/>
      </w:pPr>
      <w:r>
        <w:t>2.1 Phase 1: Preparation (Indexing the Knowledge Base)</w:t>
      </w:r>
    </w:p>
    <w:p>
      <w:r>
        <w:t>Before an LLM can retrieve information, the external knowledge base needs to be processed and made searchable. This typically involves:</w:t>
      </w:r>
    </w:p>
    <w:p>
      <w:r>
        <w:t>1.  **Data Collection:**</w:t>
      </w:r>
    </w:p>
    <w:p>
      <w:r>
        <w:t>*   Gather all relevant documents, articles, web pages, databases, etc., that constitute your knowledge base. This could be anything from company manuals to scientific papers to legal documents.</w:t>
      </w:r>
    </w:p>
    <w:p>
      <w:r>
        <w:t>2.  **Chunking:**</w:t>
      </w:r>
    </w:p>
    <w:p>
      <w:r>
        <w:t>*   Large documents are too big to be processed effectively or fit into an LLM's context window. So, they are broken down into smaller, manageable "chunks" or segments of text.</w:t>
      </w:r>
    </w:p>
    <w:p>
      <w:r>
        <w:t>*   **Example:** A 10-page PDF document might be broken into 20-30 chunks, each containing a few paragraphs. The chunk size is crucial: too small, and context is lost; too large, and irrelevant information might dilute the relevant parts.</w:t>
      </w:r>
    </w:p>
    <w:p>
      <w:r>
        <w:t>3.  **Embedding (Vectorization):**</w:t>
      </w:r>
    </w:p>
    <w:p>
      <w:r>
        <w:t>*   Each text chunk is then converted into a numerical representation called a **vector embedding**. An **embedding model** (a specialized neural network) understands the semantic meaning of the text and represents it as a point in a high-dimensional space.</w:t>
      </w:r>
    </w:p>
    <w:p>
      <w:r>
        <w:t>*   **Key Idea:** Chunks with similar meanings will have vector embeddings that are "close" to each other in this space.</w:t>
      </w:r>
    </w:p>
    <w:p>
      <w:r>
        <w:t>*   **Example:** The chunk "The quick brown fox jumps over the lazy dog" might have an embedding vector like `[0.1, 0.5, -0.2, ...]`, while "A swift ginger canid leaps above a lethargic canine" would have a very similar vector.</w:t>
      </w:r>
    </w:p>
    <w:p>
      <w:r>
        <w:t>4.  **Storage (Vector Database):**</w:t>
      </w:r>
    </w:p>
    <w:p>
      <w:r>
        <w:t>*   These vector embeddings (along with their original text chunks or links back to them) are stored in a specialized database called a **Vector Database (or Vector Store)**.</w:t>
      </w:r>
    </w:p>
    <w:p>
      <w:r>
        <w:t>*   This database is optimized for extremely fast similarity searches between vectors.</w:t>
      </w:r>
    </w:p>
    <w:p>
      <w:pPr>
        <w:pStyle w:val="Heading3"/>
      </w:pPr>
      <w:r>
        <w:t>2.2 Phase 2: Query (Retrieval &amp; Generation)</w:t>
      </w:r>
    </w:p>
    <w:p>
      <w:r>
        <w:t>When a user asks a question, the RAG system performs the following steps:</w:t>
      </w:r>
    </w:p>
    <w:p>
      <w:r>
        <w:t>1.  **User Query Embedding:**</w:t>
      </w:r>
    </w:p>
    <w:p>
      <w:r>
        <w:t>*   The user's natural language query (e.g., "What are the benefits of quantum computing?") is also converted into a vector embedding using the *same embedding model* used for the knowledge base chunks.</w:t>
      </w:r>
    </w:p>
    <w:p>
      <w:r>
        <w:t>2.  **Similarity Search (Retrieval):**</w:t>
      </w:r>
    </w:p>
    <w:p>
      <w:r>
        <w:t>*   The query's embedding vector is then used to perform a similarity search within the Vector Database. The system finds the top `N` most semantically similar chunks from the knowledge base (e.g., `N=3` or `N=5`).</w:t>
      </w:r>
    </w:p>
    <w:p>
      <w:r>
        <w:t>*   **Example:** If the query is about quantum computing, the system retrieves chunks that talk about quantum mechanics, qubits, superposition, etc.</w:t>
      </w:r>
    </w:p>
    <w:p>
      <w:r>
        <w:t>3.  **Context Augmentation (Prompt Construction):**</w:t>
      </w:r>
    </w:p>
    <w:p>
      <w:r>
        <w:t>*   The retrieved relevant chunks are then combined with the original user query and a specific set of instructions (known as a **prompt**) to form a comprehensive input for the LLM.</w:t>
      </w:r>
    </w:p>
    <w:p>
      <w:r>
        <w:t>*   **Example Prompt Structure:**</w:t>
      </w:r>
    </w:p>
    <w:p>
      <w:r>
        <w:t>```</w:t>
      </w:r>
    </w:p>
    <w:p>
      <w:r>
        <w:t>"You are an expert assistant. Answer the user's question based ONLY on the provided context.</w:t>
      </w:r>
    </w:p>
    <w:p>
      <w:r>
        <w:t>If the answer is not in the context, state that you don't have enough information.</w:t>
      </w:r>
    </w:p>
    <w:p>
      <w:r>
        <w:t>Context:</w:t>
      </w:r>
    </w:p>
    <w:p>
      <w:r>
        <w:t>[Retrieved Chunk 1: "Quantum computing harnesses quantum-mechanical phenomena..."]</w:t>
      </w:r>
    </w:p>
    <w:p>
      <w:r>
        <w:t>[Retrieved Chunk 2: "Benefits include solving complex optimization problems, drug discovery..."]</w:t>
      </w:r>
    </w:p>
    <w:p>
      <w:r>
        <w:t>[Retrieved Chunk 3: "Challenges involve qubit stability and error correction..."]</w:t>
      </w:r>
    </w:p>
    <w:p>
      <w:r>
        <w:t>User Question: What are the benefits of quantum computing?</w:t>
      </w:r>
    </w:p>
    <w:p>
      <w:r>
        <w:t>Answer:"</w:t>
      </w:r>
    </w:p>
    <w:p>
      <w:r>
        <w:t>```</w:t>
      </w:r>
    </w:p>
    <w:p>
      <w:r>
        <w:t>4.  **LLM Generation:**</w:t>
      </w:r>
    </w:p>
    <w:p>
      <w:r>
        <w:t>*   The augmented prompt (containing the original question and the retrieved context) is sent to the Large Language Model.</w:t>
      </w:r>
    </w:p>
    <w:p>
      <w:r>
        <w:t>*   The LLM processes this combined input and generates a coherent, factual, and relevant answer, *grounded* in the provided context.</w:t>
      </w:r>
    </w:p>
    <w:p>
      <w:r>
        <w:t>5.  **Response to User:**</w:t>
      </w:r>
    </w:p>
    <w:p>
      <w:r>
        <w:t>*   The LLM's generated answer is then presented to the user. Often, RAG systems will also include citations or links back to the original source documents for transparency.</w:t>
      </w:r>
    </w:p>
    <w:p>
      <w:pPr>
        <w:pStyle w:val="Heading3"/>
      </w:pPr>
      <w:r>
        <w:t>2.3 Visualizing the RAG Process</w:t>
      </w:r>
    </w:p>
    <w:p>
      <w:r>
        <w:t>```</w:t>
      </w:r>
    </w:p>
    <w:p>
      <w:r>
        <w:t>┌───────────────────┐</w:t>
      </w:r>
    </w:p>
    <w:p>
      <w:r>
        <w:t>│   Knowledge Base  │</w:t>
      </w:r>
    </w:p>
    <w:p>
      <w:r>
        <w:t>│ (Documents, PDFs, │</w:t>
      </w:r>
    </w:p>
    <w:p>
      <w:r>
        <w:t>│  Webpages, DBs)   │</w:t>
      </w:r>
    </w:p>
    <w:p>
      <w:r>
        <w:t>└───────────┬───────┘</w:t>
      </w:r>
    </w:p>
    <w:p>
      <w:r>
        <w:t>│</w:t>
      </w:r>
    </w:p>
    <w:p>
      <w:r>
        <w:t>▼</w:t>
      </w:r>
    </w:p>
    <w:p>
      <w:r>
        <w:t>**Phase 1: Preparation (Indexing)**</w:t>
      </w:r>
    </w:p>
    <w:p>
      <w:r>
        <w:t>┌───────────┴───────────┐</w:t>
      </w:r>
    </w:p>
    <w:p>
      <w:r>
        <w:t>│     1. Data Collection  │</w:t>
      </w:r>
    </w:p>
    <w:p>
      <w:r>
        <w:t>└───────────┬───────────┘</w:t>
      </w:r>
    </w:p>
    <w:p>
      <w:r>
        <w:t>│</w:t>
      </w:r>
    </w:p>
    <w:p>
      <w:r>
        <w:t>▼</w:t>
      </w:r>
    </w:p>
    <w:p>
      <w:r>
        <w:t>┌───────────┴───────────┐</w:t>
      </w:r>
    </w:p>
    <w:p>
      <w:r>
        <w:t>│      2. Chunking      │</w:t>
      </w:r>
    </w:p>
    <w:p>
      <w:r>
        <w:t>│ (Break into small text │</w:t>
      </w:r>
    </w:p>
    <w:p>
      <w:r>
        <w:t>│        segments)      │</w:t>
      </w:r>
    </w:p>
    <w:p>
      <w:r>
        <w:t>└───────────┬───────────┘</w:t>
      </w:r>
    </w:p>
    <w:p>
      <w:r>
        <w:t>│</w:t>
      </w:r>
    </w:p>
    <w:p>
      <w:r>
        <w:t>▼</w:t>
      </w:r>
    </w:p>
    <w:p>
      <w:r>
        <w:t>┌───────────┴───────────┐</w:t>
      </w:r>
    </w:p>
    <w:p>
      <w:r>
        <w:t>│     3. Embedding      │</w:t>
      </w:r>
    </w:p>
    <w:p>
      <w:r>
        <w:t>│ (Convert chunks to numerical │</w:t>
      </w:r>
    </w:p>
    <w:p>
      <w:r>
        <w:t>│      vector embeddings)   │</w:t>
      </w:r>
    </w:p>
    <w:p>
      <w:r>
        <w:t>└───────────┬───────────┘</w:t>
      </w:r>
    </w:p>
    <w:p>
      <w:r>
        <w:t>│</w:t>
      </w:r>
    </w:p>
    <w:p>
      <w:r>
        <w:t>▼</w:t>
      </w:r>
    </w:p>
    <w:p>
      <w:r>
        <w:t>┌───────────┴───────────┐</w:t>
      </w:r>
    </w:p>
    <w:p>
      <w:r>
        <w:t>│   4. Storage (Vector  │</w:t>
      </w:r>
    </w:p>
    <w:p>
      <w:r>
        <w:t>│       Database)       │</w:t>
      </w:r>
    </w:p>
    <w:p>
      <w:r>
        <w:t>│(Store embeddings &amp; chunks)│</w:t>
      </w:r>
    </w:p>
    <w:p>
      <w:r>
        <w:t>└───────────┬───────────┘</w:t>
      </w:r>
    </w:p>
    <w:p>
      <w:r>
        <w:t>│</w:t>
      </w:r>
    </w:p>
    <w:p>
      <w:r>
        <w:t>User Query                   ┌─┴─┐</w:t>
      </w:r>
    </w:p>
    <w:p>
      <w:r>
        <w:t>"What are quantum benefits?"       │   │</w:t>
      </w:r>
    </w:p>
    <w:p>
      <w:r>
        <w:t>│                      └─┬─┘</w:t>
      </w:r>
    </w:p>
    <w:p>
      <w:r>
        <w:t>▼                        │</w:t>
      </w:r>
    </w:p>
    <w:p>
      <w:r>
        <w:t>**Phase 2: Query (Retrieval &amp; Generation)**</w:t>
      </w:r>
    </w:p>
    <w:p>
      <w:r>
        <w:t>┌───────────────────────────────────┐</w:t>
      </w:r>
    </w:p>
    <w:p>
      <w:r>
        <w:t>│       1. User Query Embedding     │</w:t>
      </w:r>
    </w:p>
    <w:p>
      <w:r>
        <w:t>│ (Convert query to vector embedding)│</w:t>
      </w:r>
    </w:p>
    <w:p>
      <w:r>
        <w:t>└───────────────────────────────────┬─┘</w:t>
      </w:r>
    </w:p>
    <w:p>
      <w:r>
        <w:t>│</w:t>
      </w:r>
    </w:p>
    <w:p>
      <w:r>
        <w:t>▼</w:t>
      </w:r>
    </w:p>
    <w:p>
      <w:r>
        <w:t>┌───────────────────────────────────┴─┐</w:t>
      </w:r>
    </w:p>
    <w:p>
      <w:r>
        <w:t>│       2. Similarity Search        │</w:t>
      </w:r>
    </w:p>
    <w:p>
      <w:r>
        <w:t>│ (Find top N similar chunks in Vector DB) │</w:t>
      </w:r>
    </w:p>
    <w:p>
      <w:r>
        <w:t>└───────────────────────────────────┬─┘</w:t>
      </w:r>
    </w:p>
    <w:p>
      <w:r>
        <w:t>│</w:t>
      </w:r>
    </w:p>
    <w:p>
      <w:r>
        <w:t>▼</w:t>
      </w:r>
    </w:p>
    <w:p>
      <w:r>
        <w:t>┌───────────────────────────────────┴─┐</w:t>
      </w:r>
    </w:p>
    <w:p>
      <w:r>
        <w:t>│    3. Context Augmentation        │</w:t>
      </w:r>
    </w:p>
    <w:p>
      <w:r>
        <w:t>│ (Combine query + retrieved chunks + instructions) │</w:t>
      </w:r>
    </w:p>
    <w:p>
      <w:r>
        <w:t>└───────────────────────────────────┬─┘</w:t>
      </w:r>
    </w:p>
    <w:p>
      <w:r>
        <w:t>│</w:t>
      </w:r>
    </w:p>
    <w:p>
      <w:r>
        <w:t>▼</w:t>
      </w:r>
    </w:p>
    <w:p>
      <w:r>
        <w:t>┌───────────────────────────────────┴─┐</w:t>
      </w:r>
    </w:p>
    <w:p>
      <w:r>
        <w:t>│        4. LLM Generation          │</w:t>
      </w:r>
    </w:p>
    <w:p>
      <w:r>
        <w:t>│ (LLM answers based on augmented prompt) │</w:t>
      </w:r>
    </w:p>
    <w:p>
      <w:r>
        <w:t>└───────────────────────────────────┬─┘</w:t>
      </w:r>
    </w:p>
    <w:p>
      <w:r>
        <w:t>│</w:t>
      </w:r>
    </w:p>
    <w:p>
      <w:r>
        <w:t>▼</w:t>
      </w:r>
    </w:p>
    <w:p>
      <w:r>
        <w:t>┌───────────────────────────────────┴─┐</w:t>
      </w:r>
    </w:p>
    <w:p>
      <w:r>
        <w:t>│       5. Response to User         │</w:t>
      </w:r>
    </w:p>
    <w:p>
      <w:r>
        <w:t>│ (e.g., "Benefits include drug discovery...") │</w:t>
      </w:r>
    </w:p>
    <w:p>
      <w:r>
        <w:t>└───────────────────────────────────┘</w:t>
      </w:r>
    </w:p>
    <w:p>
      <w:r>
        <w:t>```</w:t>
      </w:r>
    </w:p>
    <w:p>
      <w:pPr>
        <w:pStyle w:val="Heading2"/>
      </w:pPr>
      <w:r>
        <w:t>3. Key Components of a RAG System</w:t>
      </w:r>
    </w:p>
    <w:p>
      <w:r>
        <w:t>To build and understand RAG, it's essential to know its core building blocks:</w:t>
      </w:r>
    </w:p>
    <w:p>
      <w:r>
        <w:t>*   **Knowledge Base / Corpus:** The collection of external documents or data sources from which information is retrieved. This is your "library."</w:t>
      </w:r>
    </w:p>
    <w:p>
      <w:r>
        <w:t>*   **Chunking Strategy:** The method and rules used to break down large documents into smaller, semantically meaningful text units.</w:t>
      </w:r>
    </w:p>
    <w:p>
      <w:r>
        <w:t>*   **Embedding Model:** A neural network (like Sentence-BERT, OpenAI Embeddings, Cohere Embeddings) that converts text into dense vector representations (embeddings).</w:t>
      </w:r>
    </w:p>
    <w:p>
      <w:r>
        <w:t>*   **Vector Database (Vector Store):** A specialized database (e.g., Pinecone, Weaviate, Milvus, ChromaDB, FAISS) designed to efficiently store and query high-dimensional vectors for similarity search.</w:t>
      </w:r>
    </w:p>
    <w:p>
      <w:r>
        <w:t>*   **Retriever:** The component responsible for executing the similarity search in the vector database and fetching the most relevant chunks based on the query.</w:t>
      </w:r>
    </w:p>
    <w:p>
      <w:r>
        <w:t>*   **Large Language Model (LLM):** The generative AI model (e.g., GPT-4, Claude, Llama 2) that receives the augmented prompt and generates the final answer.</w:t>
      </w:r>
    </w:p>
    <w:p>
      <w:r>
        <w:t>*   **Prompt Engineering:** The art and science of crafting effective prompts to guide the LLM to utilize the retrieved context optimally and generate desired outputs.</w:t>
      </w:r>
    </w:p>
    <w:p>
      <w:pPr>
        <w:pStyle w:val="Heading2"/>
      </w:pPr>
      <w:r>
        <w:t>4. Benefits of RAG</w:t>
      </w:r>
    </w:p>
    <w:p>
      <w:r>
        <w:t>RAG offers significant advantages, making LLMs far more practical and trustworthy:</w:t>
      </w:r>
    </w:p>
    <w:p>
      <w:r>
        <w:t>*   **Accuracy &amp; Factuality:** Drastically reduces **hallucinations** by grounding responses in verifiable, external data.</w:t>
      </w:r>
    </w:p>
    <w:p>
      <w:r>
        <w:t>*   **Currency:** Provides access to up-to-date information that was not present in the LLM's original training data.</w:t>
      </w:r>
    </w:p>
    <w:p>
      <w:r>
        <w:t>*   **Domain Specificity:** Enables LLMs to answer questions about proprietary, internal, or highly specialized knowledge bases.</w:t>
      </w:r>
    </w:p>
    <w:p>
      <w:r>
        <w:t>*   **Transparency/Attribution:** Allows for citing sources, enabling users to verify the information and understand *where* the answer came from.</w:t>
      </w:r>
    </w:p>
    <w:p>
      <w:r>
        <w:t>*   **Reduced LLM Retraining Costs:** Eliminates the need for expensive and frequent full LLM retraining for new information. Updates to the knowledge base are simply re-indexed.</w:t>
      </w:r>
    </w:p>
    <w:p>
      <w:r>
        <w:t>*   **Cost-Effectiveness (for certain use cases):** For domain-specific tasks, RAG can be more cost-effective than fine-tuning an LLM, as it leverages existing, powerful LLMs.</w:t>
      </w:r>
    </w:p>
    <w:p>
      <w:r>
        <w:t>*   **Scalability:** The knowledge base can scale independently, allowing for vast amounts of information to be indexed and searched.</w:t>
      </w:r>
    </w:p>
    <w:p>
      <w:pPr>
        <w:pStyle w:val="Heading2"/>
      </w:pPr>
      <w:r>
        <w:t>5. Limitations &amp; Challenges of RAG</w:t>
      </w:r>
    </w:p>
    <w:p>
      <w:r>
        <w:t>Despite its power, RAG is not without its challenges:</w:t>
      </w:r>
    </w:p>
    <w:p>
      <w:r>
        <w:t>*   **Retrieval Quality is Paramount:** "Garbage in, garbage out" applies here. If the retriever fails to find relevant information, the LLM will still struggle or hallucinate. This is often the biggest bottleneck.</w:t>
      </w:r>
    </w:p>
    <w:p>
      <w:r>
        <w:t>*   **Chunk Size &amp; Granularity:** Choosing the optimal chunk size is difficult. Too small, and context is lost; too large, and irrelevant information clutters the prompt.</w:t>
      </w:r>
    </w:p>
    <w:p>
      <w:r>
        <w:t>*   **Latency:** The additional retrieval step adds latency compared to a pure generative LLM.</w:t>
      </w:r>
    </w:p>
    <w:p>
      <w:r>
        <w:t>*   **Cost:** Running multiple components (embedding model, vector database, LLM) can incur higher operational costs.</w:t>
      </w:r>
    </w:p>
    <w:p>
      <w:r>
        <w:t>*   **Complexity:** Building and maintaining an effective RAG system involves managing data pipelines, embedding models, vector databases, and prompt engineering.</w:t>
      </w:r>
    </w:p>
    <w:p>
      <w:r>
        <w:t>*   **Ambiguous Queries:** Highly ambiguous or abstract user queries can still lead to poor retrieval results.</w:t>
      </w:r>
    </w:p>
    <w:p>
      <w:r>
        <w:t>*   **Context Window Limits:** The maximum number of tokens an LLM can process limits how many retrieved chunks can be included in the prompt.</w:t>
      </w:r>
    </w:p>
    <w:p>
      <w:r>
        <w:t>*   **"Lost in the Middle":** LLMs sometimes struggle to synthesize information from very long contexts, often paying more attention to information at the beginning or end of the context window.</w:t>
      </w:r>
    </w:p>
    <w:p>
      <w:pPr>
        <w:pStyle w:val="Heading2"/>
      </w:pPr>
      <w:r>
        <w:t>6. Real-World Applications</w:t>
      </w:r>
    </w:p>
    <w:p>
      <w:r>
        <w:t>RAG is rapidly becoming a cornerstone for enterprise AI, powering a multitude of applications:</w:t>
      </w:r>
    </w:p>
    <w:p>
      <w:r>
        <w:t>*   **Customer Support Chatbots:**</w:t>
      </w:r>
    </w:p>
    <w:p>
      <w:r>
        <w:t>*   **Example:** A telecom company's chatbot answers specific customer questions about billing, data plans, or technical troubleshooting by retrieving information from its comprehensive knowledge base of FAQs, product manuals, and policy documents.</w:t>
      </w:r>
    </w:p>
    <w:p>
      <w:r>
        <w:t>*   **Enterprise Search &amp; Q&amp;A:**</w:t>
      </w:r>
    </w:p>
    <w:p>
      <w:r>
        <w:t>*   **Example:** An internal AI system allows employees to ask questions about HR policies, IT documentation, or project specifications and get accurate answers directly from company wikis, confluence pages, and internal reports.</w:t>
      </w:r>
    </w:p>
    <w:p>
      <w:r>
        <w:t>*   **Legal Research &amp; Compliance:**</w:t>
      </w:r>
    </w:p>
    <w:p>
      <w:r>
        <w:t>*   **Example:** Lawyers can query a system about specific case precedents, legal statutes, or regulatory guidelines, with the RAG system retrieving relevant clauses and summaries from vast legal databases.</w:t>
      </w:r>
    </w:p>
    <w:p>
      <w:r>
        <w:t>*   **Medical Information Systems:**</w:t>
      </w:r>
    </w:p>
    <w:p>
      <w:r>
        <w:t>*   **Example:** Doctors can quickly access the latest research papers, drug interactions, or patient historical data to aid in diagnosis or treatment planning.</w:t>
      </w:r>
    </w:p>
    <w:p>
      <w:r>
        <w:t>*   **Educational Tools:**</w:t>
      </w:r>
    </w:p>
    <w:p>
      <w:r>
        <w:t>*   **Example:** Students can ask detailed questions about textbook chapters, scientific concepts, or historical events and receive explanations grounded in specific curriculum documents.</w:t>
      </w:r>
    </w:p>
    <w:p>
      <w:r>
        <w:t>*   **Content Creation &amp; Augmentation:**</w:t>
      </w:r>
    </w:p>
    <w:p>
      <w:r>
        <w:t>*   **Example:** A journalist writing an article about a niche industry can use RAG to quickly pull statistics, quotes, or background information from specialized reports and interviews.</w:t>
      </w:r>
    </w:p>
    <w:p>
      <w:r>
        <w:t>*   **Financial Advisory:**</w:t>
      </w:r>
    </w:p>
    <w:p>
      <w:r>
        <w:t>*   **Example:** Financial advisors can query for specific market insights, company reports, or regulatory compliance information to inform their client recommendations.</w:t>
      </w:r>
    </w:p>
    <w:p>
      <w:pPr>
        <w:pStyle w:val="Heading2"/>
      </w:pPr>
      <w:r>
        <w:t>7. Important Terminology</w:t>
      </w:r>
    </w:p>
    <w:p>
      <w:r>
        <w:t>*   **LLM (Large Language Model):** A powerful AI model trained on vast amounts of text data to understand and generate human-like text.</w:t>
      </w:r>
    </w:p>
    <w:p>
      <w:r>
        <w:t>*   **Hallucination:** When an LLM generates factually incorrect or fabricated information confidently.</w:t>
      </w:r>
    </w:p>
    <w:p>
      <w:r>
        <w:t>*   **Context Window:** The maximum number of tokens (words or sub-words) that an LLM can process at once as input.</w:t>
      </w:r>
    </w:p>
    <w:p>
      <w:r>
        <w:t>*   **Embeddings (Vector Embeddings):** Numerical representations of text (or other data) in a multi-dimensional space, capturing semantic meaning.</w:t>
      </w:r>
    </w:p>
    <w:p>
      <w:r>
        <w:t>*   **Vector:** A list of numbers representing an embedding.</w:t>
      </w:r>
    </w:p>
    <w:p>
      <w:r>
        <w:t>*   **Vector Database (Vector Store):** A specialized database optimized for storing and efficiently querying vector embeddings based on their similarity.</w:t>
      </w:r>
    </w:p>
    <w:p>
      <w:r>
        <w:t>*   **Chunking:** The process of dividing large documents into smaller, more manageable segments of text.</w:t>
      </w:r>
    </w:p>
    <w:p>
      <w:r>
        <w:t>*   **Retriever:** The component or algorithm responsible for searching the vector database and fetching relevant chunks.</w:t>
      </w:r>
    </w:p>
    <w:p>
      <w:r>
        <w:t>*   **Corpus / Knowledge Base:** The collection of documents or data that the RAG system uses as its source of truth.</w:t>
      </w:r>
    </w:p>
    <w:p>
      <w:r>
        <w:t>*   **Similarity Search:** The process of finding data points (vectors) in a database that are most similar to a given query vector.</w:t>
      </w:r>
    </w:p>
    <w:p>
      <w:r>
        <w:t>*   **Semantic Search:** A type of search that understands the meaning and context of a query rather than just matching keywords.</w:t>
      </w:r>
    </w:p>
    <w:p>
      <w:r>
        <w:t>*   **Prompt Engineering:** The art of designing effective instructions and context for an LLM to guide its behavior and output.</w:t>
      </w:r>
    </w:p>
    <w:p>
      <w:r>
        <w:t>*   **Grounding:** Ensuring an LLM's response is based on factual, verifiable information rather than generated knowledge.</w:t>
      </w:r>
    </w:p>
    <w:p>
      <w:pPr>
        <w:pStyle w:val="Heading2"/>
      </w:pPr>
      <w:r>
        <w:t>8. Advanced Concepts &amp; Future Directions in RAG</w:t>
      </w:r>
    </w:p>
    <w:p>
      <w:r>
        <w:t>RAG is a rapidly evolving field, with researchers continually pushing its boundaries. Here are some advanced concepts:</w:t>
      </w:r>
    </w:p>
    <w:p>
      <w:r>
        <w:t>*   **Advanced Chunking Strategies:**</w:t>
      </w:r>
    </w:p>
    <w:p>
      <w:r>
        <w:t>*   **Recursive Chunking:** Breaking documents into larger sections, then recursively breaking those sections down further.</w:t>
      </w:r>
    </w:p>
    <w:p>
      <w:r>
        <w:t>*   **Hierarchical Chunking:** Creating chunks at different granularities (e.g., paragraph, section, chapter) and retrieving from multiple levels.</w:t>
      </w:r>
    </w:p>
    <w:p>
      <w:r>
        <w:t>*   **Graph-based Chunking:** Representing document relationships as a graph to retrieve interconnected information.</w:t>
      </w:r>
    </w:p>
    <w:p>
      <w:r>
        <w:t>*   **Reranking:**</w:t>
      </w:r>
    </w:p>
    <w:p>
      <w:r>
        <w:t>*   After initial retrieval, a secondary model (often a smaller, specialized LLM or a cross-encoder) further evaluates the relevance of the retrieved chunks to the query, ordering them more effectively before sending them to the main LLM. This helps mitigate the "lost in the middle" problem.</w:t>
      </w:r>
    </w:p>
    <w:p>
      <w:r>
        <w:t>*   **Query Expansion/Rewriting:**</w:t>
      </w:r>
    </w:p>
    <w:p>
      <w:r>
        <w:t>*   Before retrieval, the initial user query might be expanded with synonyms, related terms, or even rephrased by a separate LLM to generate multiple versions, increasing the chances of finding relevant chunks.</w:t>
      </w:r>
    </w:p>
    <w:p>
      <w:r>
        <w:t>*   **Hybrid Retrieval:**</w:t>
      </w:r>
    </w:p>
    <w:p>
      <w:r>
        <w:t>*   Combining **sparse retrieval** (keyword-based, like TF-IDF or BM25) with **dense retrieval** (vector embeddings) to leverage the strengths of both, improving recall and precision.</w:t>
      </w:r>
    </w:p>
    <w:p>
      <w:r>
        <w:t>*   **Fine-tuning the Retriever/Embedding Model:**</w:t>
      </w:r>
    </w:p>
    <w:p>
      <w:r>
        <w:t>*   Instead of using off-the-shelf embedding models, these models can be fine-tuned on domain-specific data to improve the relevance of the retrieved chunks for a particular use case.</w:t>
      </w:r>
    </w:p>
    <w:p>
      <w:r>
        <w:t>*   **Adaptive RAG (e.g., Self-RAG, Corrective RAG):**</w:t>
      </w:r>
    </w:p>
    <w:p>
      <w:r>
        <w:t>*   The LLM itself plays a more active role in the retrieval process. It can decide *if* retrieval is needed, formulate optimal search queries, evaluate the quality of retrieved documents, and even refine its own answer based on the retrieved information in an iterative loop.</w:t>
      </w:r>
    </w:p>
    <w:p>
      <w:r>
        <w:t>*   **Multi-Modal RAG:**</w:t>
      </w:r>
    </w:p>
    <w:p>
      <w:r>
        <w:t>*   Extending RAG to retrieve and integrate information from various modalities beyond text, such as images, videos, audio, or structured data, and then using a multi-modal LLM to synthesize the answer.</w:t>
      </w:r>
    </w:p>
    <w:p>
      <w:r>
        <w:t>*   **Agentic RAG:**</w:t>
      </w:r>
    </w:p>
    <w:p>
      <w:r>
        <w:t>*   In a broader agentic framework, the LLM acts as an orchestrator, using RAG as one of its "tools" alongside other capabilities (e.g., code interpreters, external APIs) to achieve complex goals, often involving multiple steps of reasoning, retrieval, and action.</w:t>
      </w:r>
    </w:p>
    <w:p>
      <w:r>
        <w:t>*   **Knowledge Graph Integration:**</w:t>
      </w:r>
    </w:p>
    <w:p>
      <w:r>
        <w:t>*   Using structured knowledge graphs to enhance retrieval by understanding entities, relationships, and attributes, providing more precise and interconnected context to the LLM.</w:t>
      </w:r>
    </w:p>
    <w:p>
      <w:r>
        <w:t>*   **Personalized RAG:**</w:t>
      </w:r>
    </w:p>
    <w:p>
      <w:r>
        <w:t>*   Tailoring the retrieval process and answers based on individual user profiles, past interactions, or preferences.</w:t>
      </w:r>
    </w:p>
    <w:p>
      <w:pPr>
        <w:pStyle w:val="Heading2"/>
      </w:pPr>
      <w:r>
        <w:t>9. Summary</w:t>
      </w:r>
    </w:p>
    <w:p>
      <w:r>
        <w:t>Retrieval Augmented Generation (RAG) is a powerful and essential technique that addresses the core limitations of standalone Large Language Models. By allowing LLMs to retrieve and integrate external, up-to-date, and domain-specific information, RAG significantly enhances their **accuracy, factuality, transparency, and applicability** to a vast array of real-world problems.</w:t>
      </w:r>
    </w:p>
    <w:p>
      <w:r>
        <w:t>Through a two-phase process of indexing a knowledge base (chunking, embedding, storing in a vector database) and then retrieving relevant information during the query phase, RAG effectively grounds LLM responses, drastically reducing hallucinations and making AI systems more reliable and trustworthy. While challenges exist, continuous advancements in RAG are making LLMs indispensable tools across industries, truly democratizing access to vast amounts of knowledge.</w:t>
      </w:r>
    </w:p>
    <w:p>
      <w:r>
        <w:t>The future of AI is undeniably augmented, and RAG stands at the forefront of this exciting evolution!</w:t>
      </w:r>
    </w:p>
    <w:p>
      <w:r>
        <w:t>---</w:t>
      </w:r>
    </w:p>
    <w:p>
      <w:r>
        <w:t>I trust this comprehensive knowledge base provides you with a solid foundation in Retrieval Augmented Generation. Keep exploring, keep questioning, and keep innovating!</w:t>
      </w:r>
    </w:p>
    <w:p>
      <w:r>
        <w:t>**Professor Agent, signing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