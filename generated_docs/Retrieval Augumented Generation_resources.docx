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Retrieval Augumented Generation Resource Guide</w:t>
      </w:r>
    </w:p>
    <w:p>
      <w:r>
        <w:t>Generated on: 2026-05-06 21:21:24</w:t>
      </w:r>
    </w:p>
    <w:p/>
    <w:p>
      <w:r>
        <w:t>Here's a structured resource guide for learning Retrieval Augmented Generation (RAG), organized by difficulty, type, and usefulness.</w:t>
      </w:r>
    </w:p>
    <w:p>
      <w:r>
        <w:t>***</w:t>
      </w:r>
    </w:p>
    <w:p>
      <w:pPr>
        <w:pStyle w:val="Heading1"/>
      </w:pPr>
      <w:r>
        <w:t>RAG Learning Resource Guide</w:t>
      </w:r>
    </w:p>
    <w:p>
      <w:r>
        <w:t>Retrieval Augmented Generation (RAG) is a powerful technique to enhance the capabilities of Large Language Models (LLMs) by grounding their responses in external, up-to-date, or proprietary data. This guide compiles various resources to help you master RAG, from understanding its core concepts to implementing and optimizing complex systems.</w:t>
      </w:r>
    </w:p>
    <w:p>
      <w:pPr>
        <w:pStyle w:val="Heading2"/>
      </w:pPr>
      <w:r>
        <w:t>1. Getting Started &amp; Understanding the Basics (Beginner)</w:t>
      </w:r>
    </w:p>
    <w:p>
      <w:r>
        <w:t>These resources are ideal for those new to RAG, offering conceptual overviews, introductory explanations, and initial guidance.</w:t>
      </w:r>
    </w:p>
    <w:p>
      <w:pPr>
        <w:pStyle w:val="Heading3"/>
      </w:pPr>
      <w:r>
        <w:t>Overviews and Conceptual Introductions</w:t>
      </w:r>
    </w:p>
    <w:p>
      <w:r>
        <w:t>*   **"Learn RAG with 6 top resources in one blog"**</w:t>
      </w:r>
    </w:p>
    <w:p>
      <w:r>
        <w:t>*   **Link:** https://www.linkedin.com/posts/heet-vekariya-16326024b_i-combined-6-best-resources-for-rag-so-you-activity-7359410528370286595-IfoE</w:t>
      </w:r>
    </w:p>
    <w:p>
      <w:r>
        <w:t>*   **Type:** Blog Post / Overview</w:t>
      </w:r>
    </w:p>
    <w:p>
      <w:r>
        <w:t>*   **Useful For:** Absolute beginners. This resource explains "What is RAG" with simple analogies, clarifies why RAG is necessary even with powerful LLMs, and introduces different types of RAG. It provides a strong conceptual foundation before diving into practical implementation.</w:t>
      </w:r>
    </w:p>
    <w:p>
      <w:r>
        <w:t>*   **Difficulty:** Beginner</w:t>
      </w:r>
    </w:p>
    <w:p>
      <w:r>
        <w:t>*   **Best way and ressources to learn RAG**</w:t>
      </w:r>
    </w:p>
    <w:p>
      <w:r>
        <w:t>*   **Link:** https://www.reddit.com/r/Rag/comments/1fs0btn/best_way_and_ressources_to_learn_rag/</w:t>
      </w:r>
    </w:p>
    <w:p>
      <w:r>
        <w:t>*   **Type:** Forum Discussion / Community Insights</w:t>
      </w:r>
    </w:p>
    <w:p>
      <w:r>
        <w:t>*   **Useful For:** Quick initial orientation and discovering practical tools. This Reddit thread offers a community perspective on where to start, highlighting fundamental aspects and mentioning tools like `ragie.ai` or Amazon Bedrock's Knowledge Base for initial hands-on exploration.</w:t>
      </w:r>
    </w:p>
    <w:p>
      <w:r>
        <w:t>*   **Difficulty:** Beginner</w:t>
      </w:r>
    </w:p>
    <w:p>
      <w:pPr>
        <w:pStyle w:val="Heading3"/>
      </w:pPr>
      <w:r>
        <w:t>Guides to Other Learning Materials (Meta-Resources)</w:t>
      </w:r>
    </w:p>
    <w:p>
      <w:r>
        <w:t>These resources don't teach RAG directly but guide you to other excellent learning paths.</w:t>
      </w:r>
    </w:p>
    <w:p>
      <w:r>
        <w:t>*   **I Tried 20+ RAG and GenAI Courses on Udemy**</w:t>
      </w:r>
    </w:p>
    <w:p>
      <w:r>
        <w:t>*   **Link:** https://medium.com/javarevisited/i-tried-20-rag-and-genai-courses-on-udemy-here-are-my-top-5-recommendations-9c756282201a</w:t>
      </w:r>
    </w:p>
    <w:p>
      <w:r>
        <w:t>*   **Type:** Blog Post / Course Review</w:t>
      </w:r>
    </w:p>
    <w:p>
      <w:r>
        <w:t>*   **Useful For:** Anyone looking for structured, comprehensive paid courses on Udemy. This article saves you time by reviewing and recommending the top 5 Udemy courses for RAG and Generative AI, covering a spectrum from basic to advanced.</w:t>
      </w:r>
    </w:p>
    <w:p>
      <w:r>
        <w:t>*   **Difficulty:** Beginner (for finding resources)</w:t>
      </w:r>
    </w:p>
    <w:p>
      <w:r>
        <w:t>*   **Great Resources for Learning and Implementing Retrieval Augmented Generation (RAG)**</w:t>
      </w:r>
    </w:p>
    <w:p>
      <w:r>
        <w:t>*   **Link:** https://pankajpipada.com/posts/2024-12-17-rag-resources/</w:t>
      </w:r>
    </w:p>
    <w:p>
      <w:r>
        <w:t>*   **Type:** Blog Post / Curated Resource List</w:t>
      </w:r>
    </w:p>
    <w:p>
      <w:r>
        <w:t>*   **Useful For:** Learners seeking a curated, step-by-step approach to RAG resources. This post outlines several excellent resources, potentially organized in a logical progression, which can complement other guides and offer alternative learning paths.</w:t>
      </w:r>
    </w:p>
    <w:p>
      <w:r>
        <w:t>*   **Difficulty:** Beginner (for finding resources)</w:t>
      </w:r>
    </w:p>
    <w:p>
      <w:pPr>
        <w:pStyle w:val="Heading2"/>
      </w:pPr>
      <w:r>
        <w:t>2. Foundational Courses &amp; Hands-On Building (Beginner to Intermediate)</w:t>
      </w:r>
    </w:p>
    <w:p>
      <w:r>
        <w:t>These courses offer structured learning paths with practical exercises to help you build your first RAG systems.</w:t>
      </w:r>
    </w:p>
    <w:p>
      <w:r>
        <w:t>*   **Retrieval Augmented Generation (RAG) - DeepLearning.AI**</w:t>
      </w:r>
    </w:p>
    <w:p>
      <w:r>
        <w:t>*   **Link:** https://learn.deeplearning.ai/courses/retrieval-augmented-generation/information</w:t>
      </w:r>
    </w:p>
    <w:p>
      <w:r>
        <w:t>*   **Type:** Online Course (Video Tutorials, Practical Projects)</w:t>
      </w:r>
    </w:p>
    <w:p>
      <w:r>
        <w:t>*   **Useful For:** Hands-on learners who want to build RAG systems from scratch. This course guides you through writing retrieval and prompt augmentation functions and integrating them with an LLM, providing practical skills and a solid foundational understanding.</w:t>
      </w:r>
    </w:p>
    <w:p>
      <w:r>
        <w:t>*   **Difficulty:** Beginner to Intermediate</w:t>
      </w:r>
    </w:p>
    <w:p>
      <w:r>
        <w:t>*   **Retrieval Augmented Generation (RAG) - Coursera**</w:t>
      </w:r>
    </w:p>
    <w:p>
      <w:r>
        <w:t>*   **Link:** https://www.coursera.org/learn/retrieval-augmented-generation-rag</w:t>
      </w:r>
    </w:p>
    <w:p>
      <w:r>
        <w:t>*   **Type:** Online Course (Video Tutorials, Structured Curriculum)</w:t>
      </w:r>
    </w:p>
    <w:p>
      <w:r>
        <w:t>*   **Useful For:** Learners seeking a comprehensive understanding of RAG components and system building. This course covers how to connect LLMs to external data sources and delves into core components like retrievers and vector databases, essential for a robust grasp of RAG architecture.</w:t>
      </w:r>
    </w:p>
    <w:p>
      <w:r>
        <w:t>*   **Difficulty:** Beginner to Intermediate</w:t>
      </w:r>
    </w:p>
    <w:p>
      <w:pPr>
        <w:pStyle w:val="Heading2"/>
      </w:pPr>
      <w:r>
        <w:t>3. Advanced Concepts &amp; Platform-Specific Implementation (Intermediate to Advanced)</w:t>
      </w:r>
    </w:p>
    <w:p>
      <w:r>
        <w:t>These resources focus on deploying, optimizing, and implementing RAG in specific cloud environments, suitable for developers and those aiming for production-ready systems.</w:t>
      </w:r>
    </w:p>
    <w:p>
      <w:r>
        <w:t>*   **Retrieval Augmented Generation (RAG) for Developers - Pluralsight**</w:t>
      </w:r>
    </w:p>
    <w:p>
      <w:r>
        <w:t>*   **Link:** https://www.pluralsight.com/paths/retrieval-augmented-generation-rag-for-developers</w:t>
      </w:r>
    </w:p>
    <w:p>
      <w:r>
        <w:t>*   **Type:** Online Learning Path (Video Tutorials, Practical Modules)</w:t>
      </w:r>
    </w:p>
    <w:p>
      <w:r>
        <w:t>*   **Useful For:** Developers and engineers looking to implement, deploy, and maintain RAG systems in production. This learning path covers the entire RAG lifecycle, including deployment, evaluation of RAG models, optimization of data retrieval techniques, and implementing modular RAGs.</w:t>
      </w:r>
    </w:p>
    <w:p>
      <w:r>
        <w:t>*   **Difficulty:** Intermediate to Advanced</w:t>
      </w:r>
    </w:p>
    <w:p>
      <w:r>
        <w:t>*   **Retrieval Augmented Generation (RAG) in Azure AI Search - Microsoft Learn**</w:t>
      </w:r>
    </w:p>
    <w:p>
      <w:r>
        <w:t>*   **Link:** https://learn.microsoft.com/en-us/azure/search/retrieval-augmented-generation-overview</w:t>
      </w:r>
    </w:p>
    <w:p>
      <w:r>
        <w:t>*   **Type:** Official Documentation / Tutorial (Platform-Specific)</w:t>
      </w:r>
    </w:p>
    <w:p>
      <w:r>
        <w:t>*   **Useful For:** Developers and architects working within the Azure ecosystem. This documentation demonstrates how to leverage Azure AI Search to support RAG patterns, including agentic retrieval and classic hybrid search, to ground LLM responses with your content on the Azure platform.</w:t>
      </w:r>
    </w:p>
    <w:p>
      <w:r>
        <w:t>*   **Difficulty:** Intermediate to Advanced</w:t>
      </w:r>
    </w:p>
    <w:p>
      <w:r>
        <w:t>***</w:t>
      </w:r>
    </w:p>
    <w:p>
      <w:r>
        <w:t>**Note on Books:** The provided resources do not include specific book recommendations. For in-depth theoretical understanding, you might explore academic papers or comprehensive textbooks on natural language processing, information retrieval, and machine learning once you have a solid practical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