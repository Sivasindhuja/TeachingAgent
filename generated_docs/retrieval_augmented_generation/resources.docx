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Augmented Generation Resource Guide</w:t>
      </w:r>
    </w:p>
    <w:p>
      <w:r>
        <w:t>Generated on: 2026-05-18 10:02:29</w:t>
      </w:r>
    </w:p>
    <w:p/>
    <w:p>
      <w:r>
        <w:t>As your Research Librarian Agent, I've compiled and organized the provided web resources to create a comprehensive guide for learning Retrieval Augmented Generation (RAG). This guide is structured by difficulty and resource type, highlighting the utility of each entry.</w:t>
      </w:r>
    </w:p>
    <w:p>
      <w:r>
        <w:t>---</w:t>
      </w:r>
    </w:p>
    <w:p>
      <w:pPr>
        <w:pStyle w:val="Heading1"/>
      </w:pPr>
      <w:r>
        <w:t>RAG Learning Resource Guide</w:t>
      </w:r>
    </w:p>
    <w:p>
      <w:r>
        <w:t>This guide provides a structured path to learn Retrieval Augmented Generation (RAG), from foundational concepts to practical implementation.</w:t>
      </w:r>
    </w:p>
    <w:p>
      <w:pPr>
        <w:pStyle w:val="Heading2"/>
      </w:pPr>
      <w:r>
        <w:t>1. Resource Aggregators &amp; Curated Lists</w:t>
      </w:r>
    </w:p>
    <w:p>
      <w:r>
        <w:t>These resources don't directly teach RAG but serve as excellent starting points to discover a wide array of learning materials, including books, videos, guides, and courses.</w:t>
      </w:r>
    </w:p>
    <w:p>
      <w:r>
        <w:t>*   **Reddit Thread: "Best resources to learn RAG? Looking for practical, hands-..."**</w:t>
      </w:r>
    </w:p>
    <w:p>
      <w:r>
        <w:t>*   **Link**: [https://www.reddit.com/r/Rag/comments/1p81n6r/best_resources_to_learn_rag_looking_for_practical/](https://www.reddit.com/r/Rag/comments/1p81n6r/best_resources_to_learn_rag_looking_for_practical/)</w:t>
      </w:r>
    </w:p>
    <w:p>
      <w:r>
        <w:t>*   **Difficulty**: N/A (Meta-resource)</w:t>
      </w:r>
    </w:p>
    <w:p>
      <w:r>
        <w:t>*   **Why useful**: This community discussion is a goldmine for discovering various types of resources like guides, blog posts, GitHub repos, courses, YouTube videos, practical papers, and books, based on community recommendations. It's ideal for those seeking diverse formats and perspectives.</w:t>
      </w:r>
    </w:p>
    <w:p>
      <w:r>
        <w:t>*   **TuringPost: "7 Free Courses on Retrieval-Augmented Generation (RAG)"**</w:t>
      </w:r>
    </w:p>
    <w:p>
      <w:r>
        <w:t>*   **Link**: [https://www.turingpost.com/p/7-free-courses-to-master-rag](https://www.turingpost.com/p/7-free-courses-to-master-rag)</w:t>
      </w:r>
    </w:p>
    <w:p>
      <w:r>
        <w:t>*   **Difficulty**: N/A (Curated list, leads to beginner-friendly content)</w:t>
      </w:r>
    </w:p>
    <w:p>
      <w:r>
        <w:t>*   **Why useful**: An excellent starting point for budget-conscious learners, providing direct links to 7 free courses from reputable providers like DeepLearning.AI, Activeloop, and Google Cloud. It also highlights courses that cover practical tools like LangChain and LlamaIndex.</w:t>
      </w:r>
    </w:p>
    <w:p>
      <w:r>
        <w:t>*   **Medium Article: "I Tried 20+ RAG Courses on Udemy: Here Are My Top 7..."**</w:t>
      </w:r>
    </w:p>
    <w:p>
      <w:r>
        <w:t>*   **Link**: [https://medium.com/javarevisited/i-tried-20-rag-courses-on-udemy-here-are-my-top-7-recommendations-for-2026-785a231ebe41](https://medium.com/javarevisited/i-tried-20-rag-courses-on-udemy-here-are-my-top-7-recommendations-for-2026-785a231ebe41)</w:t>
      </w:r>
    </w:p>
    <w:p>
      <w:r>
        <w:t>*   **Difficulty**: N/A (Curated list, points to courses from basic to advanced)</w:t>
      </w:r>
    </w:p>
    <w:p>
      <w:r>
        <w:t>*   **Why useful**: If you're considering paid courses on Udemy, this article offers a curated list of top recommendations based on a reviewer's experience, saving you time and effort in finding quality content.</w:t>
      </w:r>
    </w:p>
    <w:p>
      <w:r>
        <w:t>*   **LearnPrompting.org: "Best RAG Courses"**</w:t>
      </w:r>
    </w:p>
    <w:p>
      <w:r>
        <w:t>*   **Link**: [https://learnprompting.org/blog/rag-courses?srsltid=AfmBOoqm1VUxER-rF9-JX8Mq6pjJVi4oBKvFrftF4nzVNJ3D96yt6Qky](https://learnprompting.org/blog/rag-courses?srsltid=AfmBOoqm1VUxER-rF9-JX8Mq6pjJVi4oBKvFrftF4nzVNJ3D96yt6Qky)</w:t>
      </w:r>
    </w:p>
    <w:p>
      <w:r>
        <w:t>*   **Difficulty**: N/A (Curated list, includes beginner options)</w:t>
      </w:r>
    </w:p>
    <w:p>
      <w:r>
        <w:t>*   **Why useful**: Another resource for course recommendations, notably mentioning an "Introduction to Retrieval Augmented Generation (RAG) by Duke University" which is suitable for beginners.</w:t>
      </w:r>
    </w:p>
    <w:p>
      <w:pPr>
        <w:pStyle w:val="Heading2"/>
      </w:pPr>
      <w:r>
        <w:t>2. Beginner Resources: Foundations and First Steps</w:t>
      </w:r>
    </w:p>
    <w:p>
      <w:r>
        <w:t>These resources are ideal for those new to RAG, providing a clear understanding of what RAG is and how it works, often with initial practical exercises.</w:t>
      </w:r>
    </w:p>
    <w:p>
      <w:pPr>
        <w:pStyle w:val="Heading3"/>
      </w:pPr>
      <w:r>
        <w:t>Tutorials &amp; Guides</w:t>
      </w:r>
    </w:p>
    <w:p>
      <w:r>
        <w:t>*   **SingleStore Blog: "RAG Tutorial: A Beginner's Guide to Retrieval Augmented..."**</w:t>
      </w:r>
    </w:p>
    <w:p>
      <w:r>
        <w:t>*   **Link**: [https://www.singlestore.com/blog/a-guide-to-retrieval-augmented-generation-rag](https://www.singlestore.com/blog/a-guide-to-retrieval-augmented-generation-rag)</w:t>
      </w:r>
    </w:p>
    <w:p>
      <w:r>
        <w:t>*   **Difficulty**: Beginner</w:t>
      </w:r>
    </w:p>
    <w:p>
      <w:r>
        <w:t>*   **Why useful**: This in-depth blog post serves as an excellent written tutorial for newcomers. It clearly explains what RAG is, its core concepts, and foundational knowledge, making it perfect for building an initial understanding.</w:t>
      </w:r>
    </w:p>
    <w:p>
      <w:pPr>
        <w:pStyle w:val="Heading3"/>
      </w:pPr>
      <w:r>
        <w:t>Courses (Video-Based &amp; Practical)</w:t>
      </w:r>
    </w:p>
    <w:p>
      <w:r>
        <w:t>*   **DeepLearning.AI / Coursera: "Retrieval Augmented Generation (RAG)"**</w:t>
      </w:r>
    </w:p>
    <w:p>
      <w:r>
        <w:t>*   **Links**:</w:t>
      </w:r>
    </w:p>
    <w:p>
      <w:r>
        <w:t>*   [https://learn.deeplearning.ai/courses/retrieval-augmented-generation/information](https://learn.deeplearning.ai/courses/retrieval-augmented-generation/information)</w:t>
      </w:r>
    </w:p>
    <w:p>
      <w:r>
        <w:t>*   [https://www.coursera.org/learn/retrieval-augmented-generation-rag](https://www.coursera.org/learn/retrieval-augmented-generation-rag)</w:t>
      </w:r>
    </w:p>
    <w:p>
      <w:r>
        <w:t>*   **Difficulty**: Beginner to Intermediate</w:t>
      </w:r>
    </w:p>
    <w:p>
      <w:r>
        <w:t>*   **Why useful**: This highly recommended course offers a project-based approach to learning RAG. You'll gain practical experience by building your first RAG system, writing retrieval and prompt augmentation functions, and understanding core components like retrievers and vector databases. It's an excellent blend of conceptual learning and hands-on application.</w:t>
      </w:r>
    </w:p>
    <w:p>
      <w:r>
        <w:t>*   **Duke University: "Introduction to Retrieval Augmented Generation (RAG)"** (Mentioned in LearnPrompting.org)</w:t>
      </w:r>
    </w:p>
    <w:p>
      <w:r>
        <w:t>*   **Link**: (Refer to LearnPrompting.org for specific link, if available)</w:t>
      </w:r>
    </w:p>
    <w:p>
      <w:r>
        <w:t>*   **Difficulty**: Beginner</w:t>
      </w:r>
    </w:p>
    <w:p>
      <w:r>
        <w:t>*   **Why useful**: Described as suitable for beginners with no prior RAG experience, this course (if you can find it via LearnPrompting.org) can offer a solid introductory overview, although it's noted for having limited coverage compared to more comprehensive options.</w:t>
      </w:r>
    </w:p>
    <w:p>
      <w:pPr>
        <w:pStyle w:val="Heading2"/>
      </w:pPr>
      <w:r>
        <w:t>3. Intermediate Resources: Implementation and Specific Platforms</w:t>
      </w:r>
    </w:p>
    <w:p>
      <w:r>
        <w:t>These resources focus on applying RAG concepts in specific environments or with particular tools, suitable for learners who have a basic understanding and are ready to build.</w:t>
      </w:r>
    </w:p>
    <w:p>
      <w:pPr>
        <w:pStyle w:val="Heading3"/>
      </w:pPr>
      <w:r>
        <w:t>Documentation &amp; Tutorials (Platform-Specific)</w:t>
      </w:r>
    </w:p>
    <w:p>
      <w:r>
        <w:t>*   **Microsoft Learn: "Retrieval Augmented Generation (RAG) in Azure AI Search"**</w:t>
      </w:r>
    </w:p>
    <w:p>
      <w:r>
        <w:t>*   **Link**: [https://learn.microsoft.com/en-us/azure/search/retrieval-augmented-generation-overview](https://learn.microsoft.com/en-us/azure/search/retrieval-augmented-generation-overview)</w:t>
      </w:r>
    </w:p>
    <w:p>
      <w:r>
        <w:t>*   **Difficulty**: Intermediate</w:t>
      </w:r>
    </w:p>
    <w:p>
      <w:r>
        <w:t>*   **Why useful**: For those working within the Azure ecosystem, this official documentation provides valuable insights into how Azure AI Search supports RAG patterns. It details agentic retrieval and classic hybrid search, offering practical guidance for grounding LLM responses with your content using Azure's tools. This is a crucial resource for real-world RAG implementation on a cloud platform.</w:t>
      </w:r>
    </w:p>
    <w:p>
      <w:r>
        <w:t>---</w:t>
      </w:r>
    </w:p>
    <w:p>
      <w:r>
        <w:t>This guide aims to provide a clear pathway for your RAG learning journey, from exploring diverse resources to hands-on building.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