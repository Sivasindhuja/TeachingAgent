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Augmented Generation Knowledge Base</w:t>
      </w:r>
    </w:p>
    <w:p>
      <w:r>
        <w:t>Generated on: 2026-05-18 10:02:19</w:t>
      </w:r>
    </w:p>
    <w:p/>
    <w:p>
      <w:pPr>
        <w:pStyle w:val="Heading1"/>
      </w:pPr>
      <w:r>
        <w:t>The Professor Agent's Guide to Retrieval Augmented Generation (RAG)</w:t>
      </w:r>
    </w:p>
    <w:p>
      <w:pPr>
        <w:pStyle w:val="Heading2"/>
      </w:pPr>
      <w:r>
        <w:t>Welcome, Aspiring AI Innovators!</w:t>
      </w:r>
    </w:p>
    <w:p>
      <w:r>
        <w:t>Hello there! I'm Professor Agent, and today we embark on a fascinating journey into the world of Artificial Intelligence. Specifically, we're going to demystify a powerful technique called **Retrieval Augmented Generation (RAG)**. If you've ever wondered how AI can provide accurate, up-to-date, and explainable answers to complex questions, even from vast amounts of specific information, then you're in the right place!</w:t>
      </w:r>
    </w:p>
    <w:p>
      <w:r>
        <w:t>This document is your complete knowledge base, designed to be beginner-friendly, structured, and packed with examples to help you grasp every concept. Let's begin!</w:t>
      </w:r>
    </w:p>
    <w:p>
      <w:r>
        <w:t>---</w:t>
      </w:r>
    </w:p>
    <w:p>
      <w:pPr>
        <w:pStyle w:val="Heading2"/>
      </w:pPr>
      <w:r>
        <w:t>1. Introduction: What is Retrieval Augmented Generation (RAG)?</w:t>
      </w:r>
    </w:p>
    <w:p>
      <w:r>
        <w:t>Imagine you're asking a brilliant but somewhat forgetful student a question. This student (a Large Language Model, or LLM) is excellent at generating creative and coherent text based on what they've *already learned* during their training. However, they might:</w:t>
      </w:r>
    </w:p>
    <w:p>
      <w:r>
        <w:t>1.  **"Hallucinate"**: Make up information that sounds plausible but isn't true.</w:t>
      </w:r>
    </w:p>
    <w:p>
      <w:r>
        <w:t>2.  **Be Outdated**: Not know about recent events or newly published data.</w:t>
      </w:r>
    </w:p>
    <w:p>
      <w:r>
        <w:t>3.  **Lack Specific Knowledge**: Not have access to a very niche document you just wrote.</w:t>
      </w:r>
    </w:p>
    <w:p>
      <w:r>
        <w:t>Now, imagine you pair that brilliant student with a super-efficient librarian. Before answering your question, the student first *asks the librarian* to fetch the most relevant books, articles, or documents from a vast, up-to-date library. The student then reads these retrieved documents and uses the information within them to formulate a precise, accurate, and well-supported answer.</w:t>
      </w:r>
    </w:p>
    <w:p>
      <w:r>
        <w:t>**That's precisely what Retrieval Augmented Generation (RAG) does!**</w:t>
      </w:r>
    </w:p>
    <w:p>
      <w:r>
        <w:t>RAG is an AI framework that enhances the capabilities of Large Language Models (LLMs) by giving them access to external, up-to-date, and domain-specific information sources *at the time of query*. Instead of relying solely on the knowledge they were trained on, LLMs augmented with RAG can "look up" relevant information, drastically improving the accuracy, relevance, and factuality of their responses.</w:t>
      </w:r>
    </w:p>
    <w:p>
      <w:pPr>
        <w:pStyle w:val="Heading3"/>
      </w:pPr>
      <w:r>
        <w:t>1.1 Why is RAG Needed? (The Limitations of Pure LLMs)</w:t>
      </w:r>
    </w:p>
    <w:p>
      <w:r>
        <w:t>Large Language Models (like GPT-3, LLaMA, etc.) are trained on enormous datasets of text and code. While impressive, they have inherent limitations:</w:t>
      </w:r>
    </w:p>
    <w:p>
      <w:r>
        <w:t>*   **Knowledge Cut-off**: Their knowledge is limited to the data they were trained on. They don't know about events or information that appeared after their training data was collected.</w:t>
      </w:r>
    </w:p>
    <w:p>
      <w:r>
        <w:t>*   **Hallucinations**: LLMs can sometimes generate information that is factually incorrect but sounds very convincing. This is a significant problem in sensitive applications.</w:t>
      </w:r>
    </w:p>
    <w:p>
      <w:r>
        <w:t>*   **Lack of Domain-Specific Expertise**: While generalists, they might not possess deep, specialized knowledge specific to a particular company, industry, or private dataset (e.g., your company's internal HR policy manual).</w:t>
      </w:r>
    </w:p>
    <w:p>
      <w:r>
        <w:t>*   **Lack of Source Attribution**: It's hard to verify *where* an LLM got its information, making it difficult to trust or debug.</w:t>
      </w:r>
    </w:p>
    <w:p>
      <w:r>
        <w:t>*   **Cost of Retraining**: Continuously retraining LLMs on new data is prohibitively expensive and time-consuming.</w:t>
      </w:r>
    </w:p>
    <w:p>
      <w:r>
        <w:t>RAG addresses these limitations by providing a dynamic, cost-effective way to integrate up-to-date and specialized knowledge into LLM responses without needing to retrain the entire model.</w:t>
      </w:r>
    </w:p>
    <w:p>
      <w:r>
        <w:t>---</w:t>
      </w:r>
    </w:p>
    <w:p>
      <w:pPr>
        <w:pStyle w:val="Heading2"/>
      </w:pPr>
      <w:r>
        <w:t>2. Core Concepts Behind RAG</w:t>
      </w:r>
    </w:p>
    <w:p>
      <w:r>
        <w:t>To understand RAG, let's break down its fundamental components:</w:t>
      </w:r>
    </w:p>
    <w:p>
      <w:pPr>
        <w:pStyle w:val="Heading3"/>
      </w:pPr>
      <w:r>
        <w:t>2.1 Large Language Models (LLMs)</w:t>
      </w:r>
    </w:p>
    <w:p>
      <w:r>
        <w:t>*   **What they are**: Powerful neural networks trained on massive amounts of text data to understand, generate, and process human language. They learn patterns, grammar, facts, and reasoning abilities from this data.</w:t>
      </w:r>
    </w:p>
    <w:p>
      <w:r>
        <w:t>*   **Role in RAG**: The "Generator" part. After relevant information is *retrieved*, the LLM is responsible for synthesizing this information into a coherent, natural language answer. It acts as the expert writer who takes the facts and crafts a clear response.</w:t>
      </w:r>
    </w:p>
    <w:p>
      <w:r>
        <w:t>*   **Example**: OpenAI's GPT models, Google's Bard/Gemini, Meta's LLaMA.</w:t>
      </w:r>
    </w:p>
    <w:p>
      <w:pPr>
        <w:pStyle w:val="Heading3"/>
      </w:pPr>
      <w:r>
        <w:t>2.2 Retrieval</w:t>
      </w:r>
    </w:p>
    <w:p>
      <w:r>
        <w:t>*   **What it is**: The process of finding and extracting the most relevant pieces of information from a large corpus of documents or a knowledge base.</w:t>
      </w:r>
    </w:p>
    <w:p>
      <w:r>
        <w:t>*   **Role in RAG**: The "Retrieval" part. This is where RAG shines. Instead of making up answers, the LLM first consults an external knowledge source. This is like a librarian quickly finding the exact paragraph you need from thousands of books.</w:t>
      </w:r>
    </w:p>
    <w:p>
      <w:r>
        <w:t>*   **Example**: Searching for "employee leave policy" within your company's HR documents and retrieving the specific section detailing vacation days, sick leave, and parental leave.</w:t>
      </w:r>
    </w:p>
    <w:p>
      <w:pPr>
        <w:pStyle w:val="Heading3"/>
      </w:pPr>
      <w:r>
        <w:t>2.3 Generation</w:t>
      </w:r>
    </w:p>
    <w:p>
      <w:r>
        <w:t>*   **What it is**: The act of producing new text based on input, often guided by the retrieved information.</w:t>
      </w:r>
    </w:p>
    <w:p>
      <w:r>
        <w:t>*   **Role in RAG**: The "Generation" part. Once the relevant context is retrieved, the LLM uses its language generation capabilities to formulate a human-like response that directly answers the user's query, *informed by the retrieved text*.</w:t>
      </w:r>
    </w:p>
    <w:p>
      <w:r>
        <w:t>*   **Example**: Taking the retrieved information about vacation days and synthesizing it into a direct answer like, "Employees are entitled to 15 days of paid vacation per year, which accrue monthly."</w:t>
      </w:r>
    </w:p>
    <w:p>
      <w:pPr>
        <w:pStyle w:val="Heading3"/>
      </w:pPr>
      <w:r>
        <w:t>2.4 Augmentation</w:t>
      </w:r>
    </w:p>
    <w:p>
      <w:r>
        <w:t>*   **What it is**: The process of enhancing or enriching the original input (the user's query) with additional context (the retrieved documents) before feeding it to the LLM.</w:t>
      </w:r>
    </w:p>
    <w:p>
      <w:r>
        <w:t>*   **Role in RAG**: This is the "Augmented" part. The user's original query is *augmented* with the retrieved information, creating a richer prompt for the LLM. This makes it explicit to the LLM what specific knowledge it should use.</w:t>
      </w:r>
    </w:p>
    <w:p>
      <w:r>
        <w:t>*   **Example**: Instead of just asking the LLM, "What is the capital of France?", in a RAG system for a history database, you might retrieve a document about French history that mentions "Paris, the capital of France, has a rich history..." The augmented prompt would then tell the LLM, "Based on the following text: [Retrieved Document Text], what is the capital of France?"</w:t>
      </w:r>
    </w:p>
    <w:p>
      <w:r>
        <w:t>---</w:t>
      </w:r>
    </w:p>
    <w:p>
      <w:pPr>
        <w:pStyle w:val="Heading2"/>
      </w:pPr>
      <w:r>
        <w:t>3. How RAG Works: A Step-by-Step Guide</w:t>
      </w:r>
    </w:p>
    <w:p>
      <w:r>
        <w:t>Let's walk through the entire process of a RAG system in action, using a practical example: **A Customer Support Bot for a fictional E-commerce Company, "GadgetCo."**</w:t>
      </w:r>
    </w:p>
    <w:p>
      <w:r>
        <w:t>GadgetCo has thousands of products, warranty information, return policies, and FAQs, all stored in various documents (PDFs, internal wikis, web pages).</w:t>
      </w:r>
    </w:p>
    <w:p>
      <w:pPr>
        <w:pStyle w:val="Heading3"/>
      </w:pPr>
      <w:r>
        <w:t>Step 1: Data Ingestion and Indexing (The "Library Building" Phase)</w:t>
      </w:r>
    </w:p>
    <w:p>
      <w:r>
        <w:t>Before any questions can be answered, the RAG system needs a "library" of knowledge.</w:t>
      </w:r>
    </w:p>
    <w:p>
      <w:r>
        <w:t>*   **Process**:</w:t>
      </w:r>
    </w:p>
    <w:p>
      <w:r>
        <w:t>1.  **Collect Data**: Gather all relevant documents (product manuals, FAQ pages, warranty policies, shipping info, etc.) from GadgetCo.</w:t>
      </w:r>
    </w:p>
    <w:p>
      <w:r>
        <w:t>2.  **Chunking**: Break down these large documents into smaller, manageable "chunks" or passages. This is crucial because LLMs have token limits, and retrieving a giant document might not be efficient or useful.</w:t>
      </w:r>
    </w:p>
    <w:p>
      <w:r>
        <w:t>*   *Example*: A 50-page warranty PDF is split into chunks of 2-3 paragraphs each, with each chunk focusing on a specific topic (e.g., "Returns within 30 days," "Warranty claim process for electronics," "Shipping damage policy").</w:t>
      </w:r>
    </w:p>
    <w:p>
      <w:r>
        <w:t>3.  **Embedding**: Convert each of these text chunks into numerical representations called **embeddings**. Embeddings are multi-dimensional vectors where texts with similar meanings are located closer to each other in the vector space.</w:t>
      </w:r>
    </w:p>
    <w:p>
      <w:r>
        <w:t>*   *Example*: The chunk "Returns must be initiated within 30 days of purchase" will have a vector representation. Another chunk "Customers have 30 days from the delivery date to return an item" will have a very similar vector.</w:t>
      </w:r>
    </w:p>
    <w:p>
      <w:r>
        <w:t>4.  **Indexing (Vector Database)**: Store these embeddings, along with a reference back to their original text chunks, in a specialized database called a **Vector Database** (or Vector Store). This database is optimized for very fast similarity searches.</w:t>
      </w:r>
    </w:p>
    <w:p>
      <w:r>
        <w:t>*   *Example*: The vector database now holds thousands of vectors, each representing a small piece of GadgetCo's knowledge.</w:t>
      </w:r>
    </w:p>
    <w:p>
      <w:pPr>
        <w:pStyle w:val="Heading3"/>
      </w:pPr>
      <w:r>
        <w:t>Step 2: User Query and Retrieval (The "Librarian's Search" Phase)</w:t>
      </w:r>
    </w:p>
    <w:p>
      <w:r>
        <w:t>Now, a customer asks a question.</w:t>
      </w:r>
    </w:p>
    <w:p>
      <w:r>
        <w:t>*   **Process**:</w:t>
      </w:r>
    </w:p>
    <w:p>
      <w:r>
        <w:t>1.  **User Query**: A customer asks the GadgetCo support bot: "What is your return policy for a defective item?"</w:t>
      </w:r>
    </w:p>
    <w:p>
      <w:r>
        <w:t>2.  **Query Embedding**: The user's query is also converted into an embedding using the *same embedding model* used for the document chunks.</w:t>
      </w:r>
    </w:p>
    <w:p>
      <w:r>
        <w:t>*   *Example*: The query "return policy for defective item" gets its own vector representation.</w:t>
      </w:r>
    </w:p>
    <w:p>
      <w:r>
        <w:t>3.  **Similarity Search**: The RAG system then compares the query's embedding to all the document embeddings stored in the vector database. It finds the chunks whose embeddings are most "similar" (closest in vector space) to the query's embedding.</w:t>
      </w:r>
    </w:p>
    <w:p>
      <w:r>
        <w:t>*   *Example*: The system quickly finds chunks like "Defective items can be returned within 60 days for a full refund or exchange," "Return shipping costs for defective products are covered by GadgetCo," and "Please include original packaging for defective returns." These are the most relevant pieces of information.</w:t>
      </w:r>
    </w:p>
    <w:p>
      <w:r>
        <w:t>4.  **Retrieve Top-K Results**: The system retrieves the top 'K' most similar chunks (e.g., the 3-5 most relevant ones).</w:t>
      </w:r>
    </w:p>
    <w:p>
      <w:pPr>
        <w:pStyle w:val="Heading3"/>
      </w:pPr>
      <w:r>
        <w:t>Step 3: Augmentation (The "Providing Context" Phase)</w:t>
      </w:r>
    </w:p>
    <w:p>
      <w:r>
        <w:t>The retrieved information is now combined with the original query.</w:t>
      </w:r>
    </w:p>
    <w:p>
      <w:r>
        <w:t>*   **Process**:</w:t>
      </w:r>
    </w:p>
    <w:p>
      <w:r>
        <w:t>1.  **Constructing the Prompt**: The original user query is combined with the retrieved chunks of text to create a comprehensive prompt for the LLM.</w:t>
      </w:r>
    </w:p>
    <w:p>
      <w:r>
        <w:t>*   *Example*: The final prompt sent to the LLM might look something like this:</w:t>
      </w:r>
    </w:p>
    <w:p>
      <w:r>
        <w:t>```</w:t>
      </w:r>
    </w:p>
    <w:p>
      <w:r>
        <w:t>"You are a helpful GadgetCo customer support agent. Answer the user's question concisely based *only* on the provided context.</w:t>
      </w:r>
    </w:p>
    <w:p>
      <w:r>
        <w:t>Context:</w:t>
      </w:r>
    </w:p>
    <w:p>
      <w:r>
        <w:t>- Chunk 1: 'Defective items can be returned within 60 days for a full refund or exchange.'</w:t>
      </w:r>
    </w:p>
    <w:p>
      <w:r>
        <w:t>- Chunk 2: 'Return shipping costs for defective products are covered by GadgetCo.'</w:t>
      </w:r>
    </w:p>
    <w:p>
      <w:r>
        <w:t>- Chunk 3: 'Please include original packaging for defective returns.'</w:t>
      </w:r>
    </w:p>
    <w:p>
      <w:r>
        <w:t>- Chunk 4: 'To initiate a return, visit our returns portal at gadgetco.com/returns.'</w:t>
      </w:r>
    </w:p>
    <w:p>
      <w:r>
        <w:t>User Question: What is your return policy for a defective item?</w:t>
      </w:r>
    </w:p>
    <w:p>
      <w:r>
        <w:t>Answer:"</w:t>
      </w:r>
    </w:p>
    <w:p>
      <w:r>
        <w:t>```</w:t>
      </w:r>
    </w:p>
    <w:p>
      <w:r>
        <w:t>This instruction tells the LLM exactly what its role is and *where* to find the information.</w:t>
      </w:r>
    </w:p>
    <w:p>
      <w:pPr>
        <w:pStyle w:val="Heading3"/>
      </w:pPr>
      <w:r>
        <w:t>Step 4: Generation (The "Expert Answer" Phase)</w:t>
      </w:r>
    </w:p>
    <w:p>
      <w:r>
        <w:t>Finally, the LLM processes the augmented prompt to generate a response.</w:t>
      </w:r>
    </w:p>
    <w:p>
      <w:r>
        <w:t>*   **Process**:</w:t>
      </w:r>
    </w:p>
    <w:p>
      <w:r>
        <w:t>1.  **LLM Processing**: The LLM receives the enriched prompt. Because it has specific, relevant information right there in the prompt, it doesn't need to "guess" or rely solely on its pre-trained knowledge.</w:t>
      </w:r>
    </w:p>
    <w:p>
      <w:r>
        <w:t>2.  **Answer Generation**: The LLM synthesizes the retrieved information into a clear, natural language answer.</w:t>
      </w:r>
    </w:p>
    <w:p>
      <w:r>
        <w:t>*   *Example*: The LLM generates: "For defective items, you can return them within 60 days for a full refund or exchange. GadgetCo covers the return shipping costs. Please ensure you include the original packaging. To start a return, visit gadgetco.com/returns."</w:t>
      </w:r>
    </w:p>
    <w:p>
      <w:r>
        <w:t>3.  **Response to User**: This accurate, informed answer is then provided to the customer.</w:t>
      </w:r>
    </w:p>
    <w:p>
      <w:r>
        <w:t>---</w:t>
      </w:r>
    </w:p>
    <w:p>
      <w:pPr>
        <w:pStyle w:val="Heading2"/>
      </w:pPr>
      <w:r>
        <w:t>4. Components of a RAG System</w:t>
      </w:r>
    </w:p>
    <w:p>
      <w:r>
        <w:t>Let's look at the key technologies that make RAG possible:</w:t>
      </w:r>
    </w:p>
    <w:p>
      <w:pPr>
        <w:pStyle w:val="Heading3"/>
      </w:pPr>
      <w:r>
        <w:t>4.1 Data Sources</w:t>
      </w:r>
    </w:p>
    <w:p>
      <w:r>
        <w:t>*   **Description**: The raw information that your RAG system will draw upon. This can be anything from documents to databases.</w:t>
      </w:r>
    </w:p>
    <w:p>
      <w:r>
        <w:t>*   **Examples**: PDFs, Word documents, Markdown files, web pages, internal wikis, relational databases, CSV files, customer support tickets, company policies.</w:t>
      </w:r>
    </w:p>
    <w:p>
      <w:pPr>
        <w:pStyle w:val="Heading3"/>
      </w:pPr>
      <w:r>
        <w:t>4.2 Document Loader &amp; Chunking Module</w:t>
      </w:r>
    </w:p>
    <w:p>
      <w:r>
        <w:t>*   **Description**: Tools that read different file formats and then break down large documents into smaller, digestible pieces (chunks). Good chunking is crucial for effective retrieval.</w:t>
      </w:r>
    </w:p>
    <w:p>
      <w:r>
        <w:t>*   **Examples**: Libraries like LangChain's document loaders (for PDF, HTML, etc.), custom scripts.</w:t>
      </w:r>
    </w:p>
    <w:p>
      <w:pPr>
        <w:pStyle w:val="Heading3"/>
      </w:pPr>
      <w:r>
        <w:t>4.3 Embedding Model (Encoder)</w:t>
      </w:r>
    </w:p>
    <w:p>
      <w:r>
        <w:t>*   **Description**: A neural network that converts text (chunks or queries) into numerical vectors (embeddings). The quality of these embeddings directly impacts how well the system can find relevant information.</w:t>
      </w:r>
    </w:p>
    <w:p>
      <w:r>
        <w:t>*   **Examples**: OpenAI's `text-embedding-ada-002`, Google's Universal Sentence Encoder, Sentence-BERT, various open-source models (e.g., from Hugging Face).</w:t>
      </w:r>
    </w:p>
    <w:p>
      <w:pPr>
        <w:pStyle w:val="Heading3"/>
      </w:pPr>
      <w:r>
        <w:t>4.4 Vector Database (Vector Store)</w:t>
      </w:r>
    </w:p>
    <w:p>
      <w:r>
        <w:t>*   **Description**: A specialized database designed to efficiently store, index, and query vector embeddings. It allows for rapid "similarity searches" to find chunks closest to a given query embedding.</w:t>
      </w:r>
    </w:p>
    <w:p>
      <w:r>
        <w:t>*   **Examples**: Pinecone, Milvus, Weaviate, Qdrant, Chroma, Faiss (for in-memory solutions). Many traditional databases (PostgreSQL, Redis) are also adding vector capabilities.</w:t>
      </w:r>
    </w:p>
    <w:p>
      <w:pPr>
        <w:pStyle w:val="Heading3"/>
      </w:pPr>
      <w:r>
        <w:t>4.5 Retriever</w:t>
      </w:r>
    </w:p>
    <w:p>
      <w:r>
        <w:t>*   **Description**: The component responsible for taking the user's query, embedding it, and performing a similarity search in the vector database to fetch the most relevant document chunks.</w:t>
      </w:r>
    </w:p>
    <w:p>
      <w:r>
        <w:t>*   **Examples**: Algorithms based on cosine similarity, dot product similarity, maximum marginal relevance (MMR). Often implemented using libraries like LangChain or LlamaIndex.</w:t>
      </w:r>
    </w:p>
    <w:p>
      <w:pPr>
        <w:pStyle w:val="Heading3"/>
      </w:pPr>
      <w:r>
        <w:t>4.6 Large Language Model (LLM / Generator)</w:t>
      </w:r>
    </w:p>
    <w:p>
      <w:r>
        <w:t>*   **Description**: The core generative AI model that receives the augmented prompt (query + retrieved context) and synthesizes the final answer.</w:t>
      </w:r>
    </w:p>
    <w:p>
      <w:r>
        <w:t>*   **Examples**: GPT-3.5/4, Llama 2, Mixtral, Claude.</w:t>
      </w:r>
    </w:p>
    <w:p>
      <w:pPr>
        <w:pStyle w:val="Heading3"/>
      </w:pPr>
      <w:r>
        <w:t>4.7 Orchestration Framework (Optional but Recommended)</w:t>
      </w:r>
    </w:p>
    <w:p>
      <w:r>
        <w:t>*   **Description**: Frameworks that help manage the flow of data and components within a RAG system, making it easier to build, test, and deploy complex RAG applications.</w:t>
      </w:r>
    </w:p>
    <w:p>
      <w:r>
        <w:t>*   **Examples**: LangChain, LlamaIndex.</w:t>
      </w:r>
    </w:p>
    <w:p>
      <w:r>
        <w:t>---</w:t>
      </w:r>
    </w:p>
    <w:p>
      <w:pPr>
        <w:pStyle w:val="Heading2"/>
      </w:pPr>
      <w:r>
        <w:t>5. Benefits of RAG</w:t>
      </w:r>
    </w:p>
    <w:p>
      <w:r>
        <w:t>Implementing RAG offers significant advantages for building intelligent AI applications:</w:t>
      </w:r>
    </w:p>
    <w:p>
      <w:r>
        <w:t>*   **Improved Accuracy &amp; Factuality**: Reduces "hallucinations" by grounding responses in real, verifiable data.</w:t>
      </w:r>
    </w:p>
    <w:p>
      <w:r>
        <w:t>*   **Access to Up-to-Date Information**: LLMs can answer questions about recent events or newly added documents without needing retraining.</w:t>
      </w:r>
    </w:p>
    <w:p>
      <w:r>
        <w:t>*   **Domain-Specific Expertise**: Allows LLMs to answer questions about proprietary or niche information (e.g., internal company policies, specific medical research).</w:t>
      </w:r>
    </w:p>
    <w:p>
      <w:r>
        <w:t>*   **Reduced Training Costs &amp; Time**: Avoids the expensive and time-consuming process of continually pre-training or fine-tuning LLMs on new data.</w:t>
      </w:r>
    </w:p>
    <w:p>
      <w:r>
        <w:t>*   **Explainability &amp; Trust**: By referencing the source documents, users can verify the information, leading to greater trust and transparency.</w:t>
      </w:r>
    </w:p>
    <w:p>
      <w:r>
        <w:t>*   **Reduced Bias (Potentially)**: By retrieving specific, relevant facts, RAG can sometimes mitigate biases inherent in the LLM's broader training data.</w:t>
      </w:r>
    </w:p>
    <w:p>
      <w:r>
        <w:t>*   **Scalability**: Easily add new knowledge by simply indexing more documents in the vector database, without altering the core LLM.</w:t>
      </w:r>
    </w:p>
    <w:p>
      <w:r>
        <w:t>*   **Personalization**: Can retrieve information specific to a user or their context (e.g., customer's past orders).</w:t>
      </w:r>
    </w:p>
    <w:p>
      <w:r>
        <w:t>---</w:t>
      </w:r>
    </w:p>
    <w:p>
      <w:pPr>
        <w:pStyle w:val="Heading2"/>
      </w:pPr>
      <w:r>
        <w:t>6. Real-World Applications of RAG</w:t>
      </w:r>
    </w:p>
    <w:p>
      <w:r>
        <w:t>RAG is transforming various industries by enabling more intelligent and reliable AI interactions.</w:t>
      </w:r>
    </w:p>
    <w:p>
      <w:pPr>
        <w:pStyle w:val="Heading3"/>
      </w:pPr>
      <w:r>
        <w:t>6.1 Customer Support &amp; Service</w:t>
      </w:r>
    </w:p>
    <w:p>
      <w:r>
        <w:t>*   **Application**: AI chatbots that can answer customer queries using a company's vast knowledge base (FAQs, product manuals, troubleshooting guides, warranty info).</w:t>
      </w:r>
    </w:p>
    <w:p>
      <w:r>
        <w:t>*   **Example**: A customer asks "How do I troubleshoot my smart coffee maker if it's not brewing?" The RAG system retrieves the relevant section from the coffee maker's manual and provides step-by-step instructions.</w:t>
      </w:r>
    </w:p>
    <w:p>
      <w:pPr>
        <w:pStyle w:val="Heading3"/>
      </w:pPr>
      <w:r>
        <w:t>6.2 Healthcare &amp; Medical Information</w:t>
      </w:r>
    </w:p>
    <w:p>
      <w:r>
        <w:t>*   **Application**: Assisting doctors and researchers in quickly finding relevant information from vast medical literature, patient records (anonymized), or drug databases.</w:t>
      </w:r>
    </w:p>
    <w:p>
      <w:r>
        <w:t>*   **Example**: A doctor asks, "What are the latest treatment protocols for a specific rare disease?" The RAG system queries a database of medical journals and clinical trials to provide the most current guidelines.</w:t>
      </w:r>
    </w:p>
    <w:p>
      <w:pPr>
        <w:pStyle w:val="Heading3"/>
      </w:pPr>
      <w:r>
        <w:t>6.3 Legal Research &amp; Compliance</w:t>
      </w:r>
    </w:p>
    <w:p>
      <w:r>
        <w:t>*   **Application**: Helping legal professionals quickly search through case law, statutes, regulations, and contracts to find precedents or understand compliance requirements.</w:t>
      </w:r>
    </w:p>
    <w:p>
      <w:r>
        <w:t>*   **Example**: A lawyer asks, "What are the implications of the new data privacy act on client consent forms?" The RAG system retrieves relevant sections of the new act and related legal interpretations.</w:t>
      </w:r>
    </w:p>
    <w:p>
      <w:pPr>
        <w:pStyle w:val="Heading3"/>
      </w:pPr>
      <w:r>
        <w:t>6.4 Education &amp; E-learning</w:t>
      </w:r>
    </w:p>
    <w:p>
      <w:r>
        <w:t>*   **Application**: Creating personalized learning experiences, answering student questions, or generating summaries from textbooks and lecture notes.</w:t>
      </w:r>
    </w:p>
    <w:p>
      <w:r>
        <w:t>*   **Example**: A student asks, "Can you explain the concept of photosynthesis in simpler terms, based on our biology textbook?" The RAG system pulls explanations from the textbook and rephrases them clearly.</w:t>
      </w:r>
    </w:p>
    <w:p>
      <w:pPr>
        <w:pStyle w:val="Heading3"/>
      </w:pPr>
      <w:r>
        <w:t>6.5 Internal Knowledge Management</w:t>
      </w:r>
    </w:p>
    <w:p>
      <w:r>
        <w:t>*   **Application**: Enterprise-level search and Q&amp;A over internal documents like HR policies, engineering specifications, project documentation, or financial reports.</w:t>
      </w:r>
    </w:p>
    <w:p>
      <w:r>
        <w:t>*   **Example**: An employee asks, "What is the policy for requesting remote work days?" The RAG system retrieves the exact section from the company's HR policy document.</w:t>
      </w:r>
    </w:p>
    <w:p>
      <w:pPr>
        <w:pStyle w:val="Heading3"/>
      </w:pPr>
      <w:r>
        <w:t>6.6 Financial Services</w:t>
      </w:r>
    </w:p>
    <w:p>
      <w:r>
        <w:t>*   **Application**: Answering client questions about investment products, retrieving market reports, or analyzing financial documents for compliance.</w:t>
      </w:r>
    </w:p>
    <w:p>
      <w:r>
        <w:t>*   **Example**: A financial advisor's assistant asks, "What are the risk factors associated with the new 'Green Energy Fund'?" The RAG system pulls information directly from the fund's prospectus and recent analyst reports.</w:t>
      </w:r>
    </w:p>
    <w:p>
      <w:r>
        <w:t>---</w:t>
      </w:r>
    </w:p>
    <w:p>
      <w:pPr>
        <w:pStyle w:val="Heading2"/>
      </w:pPr>
      <w:r>
        <w:t>7. Important Terminology</w:t>
      </w:r>
    </w:p>
    <w:p>
      <w:r>
        <w:t>Let's define some key terms you'll encounter when working with RAG:</w:t>
      </w:r>
    </w:p>
    <w:p>
      <w:r>
        <w:t>*   **Large Language Model (LLM)**: A type of AI model trained on massive text datasets, capable of understanding and generating human language.</w:t>
      </w:r>
    </w:p>
    <w:p>
      <w:r>
        <w:t>*   **Vector Embedding**: A numerical representation (a list of numbers, or a vector) of a piece of text (word, sentence, paragraph) where similar texts have embeddings that are close to each other in a multi-dimensional space.</w:t>
      </w:r>
    </w:p>
    <w:p>
      <w:r>
        <w:t>*   **Embedding Model**: The neural network responsible for converting text into vector embeddings.</w:t>
      </w:r>
    </w:p>
    <w:p>
      <w:r>
        <w:t>*   **Vector Database (Vector Store)**: A specialized database optimized for storing and querying vector embeddings, enabling fast similarity searches.</w:t>
      </w:r>
    </w:p>
    <w:p>
      <w:r>
        <w:t>*   **Chunking**: The process of breaking down large documents into smaller, manageable segments (chunks) for easier processing and retrieval.</w:t>
      </w:r>
    </w:p>
    <w:p>
      <w:r>
        <w:t>*   **Retriever**: The component of a RAG system responsible for searching the vector database and fetching the most relevant document chunks based on a query.</w:t>
      </w:r>
    </w:p>
    <w:p>
      <w:r>
        <w:t>*   **Generator**: In RAG, this refers to the LLM that synthesizes an answer from the retrieved context and the user's query.</w:t>
      </w:r>
    </w:p>
    <w:p>
      <w:r>
        <w:t>*   **Hallucination**: When an LLM generates factually incorrect but syntactically plausible information. RAG aims to reduce this.</w:t>
      </w:r>
    </w:p>
    <w:p>
      <w:r>
        <w:t>*   **Prompt Engineering**: The art and science of crafting effective prompts to guide an LLM to produce desired outputs. In RAG, this includes incorporating the retrieved context.</w:t>
      </w:r>
    </w:p>
    <w:p>
      <w:r>
        <w:t>*   **Context Window**: The maximum amount of text (tokens) an LLM can process at once. This limit influences chunk size and the number of retrieved documents that can be included in the prompt.</w:t>
      </w:r>
    </w:p>
    <w:p>
      <w:r>
        <w:t>*   **Similarity Search**: The process of finding data points (embeddings) in a vector database that are most similar to a given query embedding.</w:t>
      </w:r>
    </w:p>
    <w:p>
      <w:r>
        <w:t>*   **Query**: The user's question or input to the RAG system.</w:t>
      </w:r>
    </w:p>
    <w:p>
      <w:r>
        <w:t>*   **Corpus**: The entire collection of documents or text data that the RAG system can draw upon.</w:t>
      </w:r>
    </w:p>
    <w:p>
      <w:r>
        <w:t>---</w:t>
      </w:r>
    </w:p>
    <w:p>
      <w:pPr>
        <w:pStyle w:val="Heading2"/>
      </w:pPr>
      <w:r>
        <w:t>8. Advanced Concepts in RAG</w:t>
      </w:r>
    </w:p>
    <w:p>
      <w:r>
        <w:t>While the basic RAG pipeline is powerful, there are many advanced techniques to further optimize and enhance its performance, especially in complex scenarios.</w:t>
      </w:r>
    </w:p>
    <w:p>
      <w:pPr>
        <w:pStyle w:val="Heading3"/>
      </w:pPr>
      <w:r>
        <w:t>8.1 Advanced Chunking Strategies</w:t>
      </w:r>
    </w:p>
    <w:p>
      <w:r>
        <w:t>*   **Adaptive Chunking**: Instead of fixed sizes, chunk documents based on semantic meaning (e.g., paragraphs, sections, or even smart algorithms that detect logical breaks).</w:t>
      </w:r>
    </w:p>
    <w:p>
      <w:r>
        <w:t>*   **Overlap Chunking**: Chunks might overlap slightly to ensure context isn't lost at chunk boundaries.</w:t>
      </w:r>
    </w:p>
    <w:p>
      <w:r>
        <w:t>*   **Hierarchy-aware Chunking**: Preserve document structure (headings, subheadings) during chunking to maintain contextual relationships.</w:t>
      </w:r>
    </w:p>
    <w:p>
      <w:pPr>
        <w:pStyle w:val="Heading3"/>
      </w:pPr>
      <w:r>
        <w:t>8.2 Advanced Retrieval Techniques</w:t>
      </w:r>
    </w:p>
    <w:p>
      <w:r>
        <w:t>*   **Query Rewriting/Expansion**: Before embedding, the original user query can be rewritten or expanded to generate multiple versions or related questions, potentially leading to more comprehensive retrieval.</w:t>
      </w:r>
    </w:p>
    <w:p>
      <w:r>
        <w:t>*   *Example*: User asks "Tell me about Apollo." RAG might internally rewrite to "Tell me about the Apollo space missions," "Who was the Greek god Apollo?", or "What is Apollo 11?".</w:t>
      </w:r>
    </w:p>
    <w:p>
      <w:r>
        <w:t>*   **Hybrid Search**: Combining vector similarity search with traditional keyword-based search (like BM25). This covers both semantic similarity and exact keyword matches, which can be beneficial for specific queries.</w:t>
      </w:r>
    </w:p>
    <w:p>
      <w:r>
        <w:t>*   **Re-ranking**: After retrieving an initial set of chunks, a more sophisticated model (often another small LLM or a specialized re-ranker) can re-evaluate and re-order the retrieved chunks to ensure the most relevant ones are presented first to the main LLM.</w:t>
      </w:r>
    </w:p>
    <w:p>
      <w:r>
        <w:t>*   **Multi-hop RAG**: For questions requiring information from multiple sources or requiring logical inference across different documents. The system might perform multiple retrieval steps, using the output of one retrieval to refine the next query.</w:t>
      </w:r>
    </w:p>
    <w:p>
      <w:r>
        <w:t>*   **Pre-retrieval Query Analysis**: Analyzing the query type (e.g., factual, summary, comparison) to adapt retrieval strategy.</w:t>
      </w:r>
    </w:p>
    <w:p>
      <w:pPr>
        <w:pStyle w:val="Heading3"/>
      </w:pPr>
      <w:r>
        <w:t>8.3 Advanced Augmentation &amp; Generation</w:t>
      </w:r>
    </w:p>
    <w:p>
      <w:r>
        <w:t>*   **Fine-tuning the LLM (Mini-RAG)**: While RAG avoids full LLM retraining, a smaller LLM can be *fine-tuned* on instruction sets to better handle retrieved contexts and generate specific answer formats (e.g., always cite sources).</w:t>
      </w:r>
    </w:p>
    <w:p>
      <w:r>
        <w:t>*   **Agentic RAG**: Integrating RAG into an AI "agent" that can perform multiple steps, including tool use, planning, and self-correction. The agent might decide *when* to retrieve, *what* to retrieve, and *how* to use the retrieved info.</w:t>
      </w:r>
    </w:p>
    <w:p>
      <w:r>
        <w:t>*   **Structured Output**: Instructing the LLM to output answers in a specific format (e.g., JSON, tables) for easier downstream processing.</w:t>
      </w:r>
    </w:p>
    <w:p>
      <w:pPr>
        <w:pStyle w:val="Heading3"/>
      </w:pPr>
      <w:r>
        <w:t>8.4 Evaluation Metrics for RAG</w:t>
      </w:r>
    </w:p>
    <w:p>
      <w:r>
        <w:t>Evaluating RAG systems is crucial to ensure they are performing well. Metrics often focus on both retrieval quality and generation quality.</w:t>
      </w:r>
    </w:p>
    <w:p>
      <w:r>
        <w:t>*   **Retrieval Metrics**:</w:t>
      </w:r>
    </w:p>
    <w:p>
      <w:r>
        <w:t>*   **Recall**: Measures if all relevant documents were retrieved.</w:t>
      </w:r>
    </w:p>
    <w:p>
      <w:r>
        <w:t>*   **Precision**: Measures if the retrieved documents were actually relevant.</w:t>
      </w:r>
    </w:p>
    <w:p>
      <w:r>
        <w:t>*   **Mean Reciprocal Rank (MRR)**: Measures the ranking quality of the first relevant document.</w:t>
      </w:r>
    </w:p>
    <w:p>
      <w:r>
        <w:t>*   **Generation Metrics**:</w:t>
      </w:r>
    </w:p>
    <w:p>
      <w:r>
        <w:t>*   **Faithfulness**: Does the generated answer only use information from the retrieved context? (Reduces hallucination)</w:t>
      </w:r>
    </w:p>
    <w:p>
      <w:r>
        <w:t>*   **Answer Relevance**: Is the generated answer directly relevant to the user's question?</w:t>
      </w:r>
    </w:p>
    <w:p>
      <w:r>
        <w:t>*   **Context Adherence**: How well does the answer align with the provided context?</w:t>
      </w:r>
    </w:p>
    <w:p>
      <w:r>
        <w:t>*   **Readability/Coherence**: How well-written and easy to understand is the answer?</w:t>
      </w:r>
    </w:p>
    <w:p>
      <w:r>
        <w:t>*   **End-to-End Metrics**:</w:t>
      </w:r>
    </w:p>
    <w:p>
      <w:r>
        <w:t>*   **Groundness/Truthfulness**: Is the answer factually correct (requires human annotation or a separate truth dataset)?</w:t>
      </w:r>
    </w:p>
    <w:p>
      <w:pPr>
        <w:pStyle w:val="Heading3"/>
      </w:pPr>
      <w:r>
        <w:t>8.5 Security and Privacy Considerations</w:t>
      </w:r>
    </w:p>
    <w:p>
      <w:r>
        <w:t>*   **Data Security**: Ensuring the vector database and data sources are secure, especially when dealing with sensitive information.</w:t>
      </w:r>
    </w:p>
    <w:p>
      <w:r>
        <w:t>*   **Access Control**: Implementing robust access controls so that the RAG system only retrieves information the user is authorized to see.</w:t>
      </w:r>
    </w:p>
    <w:p>
      <w:r>
        <w:t>*   **PII (Personally Identifiable Information) Handling**: Anonymizing or redacting sensitive data before it's chunked and embedded to prevent leakage.</w:t>
      </w:r>
    </w:p>
    <w:p>
      <w:r>
        <w:t>*   **Prompt Injection**: Protecting against malicious inputs that try to bypass RAG's safeguards or extract unauthorized information.</w:t>
      </w:r>
    </w:p>
    <w:p>
      <w:r>
        <w:t>---</w:t>
      </w:r>
    </w:p>
    <w:p>
      <w:pPr>
        <w:pStyle w:val="Heading2"/>
      </w:pPr>
      <w:r>
        <w:t>9. Summary: The Power of RAG</w:t>
      </w:r>
    </w:p>
    <w:p>
      <w:r>
        <w:t>Retrieval Augmented Generation (RAG) is a revolutionary approach that significantly enhances the capabilities of Large Language Models. By allowing LLMs to retrieve and incorporate real-time, external, and domain-specific knowledge, RAG overcomes critical limitations such as hallucinations, outdated information, and lack of specialized expertise.</w:t>
      </w:r>
    </w:p>
    <w:p>
      <w:r>
        <w:t>We've explored the core concepts, walked through the step-by-step process of how RAG works, identified its essential components, and highlighted its numerous benefits. From powering smarter customer service bots to aiding medical research and legal discovery, RAG's real-world applications are vast and growing.</w:t>
      </w:r>
    </w:p>
    <w:p>
      <w:r>
        <w:t>As you delve deeper, remember the important terminology and consider the advanced concepts that push the boundaries of RAG's effectiveness. With RAG, we're building AI systems that are not just intelligent, but also accurate, trustworthy, and incredibly useful.</w:t>
      </w:r>
    </w:p>
    <w:p>
      <w:r>
        <w:t>Keep exploring, keep building, and keep innovating! The future of AI is exciting, and RAG is a key part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