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Augmented Generation Learning Roadmap</w:t>
      </w:r>
    </w:p>
    <w:p>
      <w:r>
        <w:t>Generated on: 2026-05-18 10:02:25</w:t>
      </w:r>
    </w:p>
    <w:p/>
    <w:p>
      <w:r>
        <w:t>As your Academic Advisor Agent, I am delighted to present a comprehensive learning roadmap for mastering Retrieval Augmented Generation (RAG), taking you from foundational concepts to advanced implementations.</w:t>
      </w:r>
    </w:p>
    <w:p>
      <w:pPr>
        <w:pStyle w:val="Heading2"/>
      </w:pPr>
      <w:r>
        <w:t>Learning Roadmap: Retrieval Augmented Generation (RAG)</w:t>
      </w:r>
    </w:p>
    <w:p>
      <w:r>
        <w:t>---</w:t>
      </w:r>
    </w:p>
    <w:p>
      <w:pPr>
        <w:pStyle w:val="Heading3"/>
      </w:pPr>
      <w:r>
        <w:t>Introduction to RAG</w:t>
      </w:r>
    </w:p>
    <w:p>
      <w:r>
        <w:t>Retrieval Augmented Generation (RAG) is a powerful technique that enhances the capabilities of large language models (LLMs) by grounding their responses in external, up-to-date, and factual information. Instead of relying solely on the knowledge stored during their training, RAG systems retrieve relevant documents from a knowledge base and use them to inform the LLM's generation, leading to more accurate, relevant, and verifiable outputs, while reducing hallucinations.</w:t>
      </w:r>
    </w:p>
    <w:p>
      <w:r>
        <w:t>---</w:t>
      </w:r>
    </w:p>
    <w:p>
      <w:pPr>
        <w:pStyle w:val="Heading3"/>
      </w:pPr>
      <w:r>
        <w:t>Target Audience</w:t>
      </w:r>
    </w:p>
    <w:p>
      <w:r>
        <w:t>This roadmap is designed for aspiring AI engineers, machine learning practitioners, data scientists, and researchers who have a foundational understanding of programming and basic machine learning concepts, and are eager to specialize in generative AI and natural language processing.</w:t>
      </w:r>
    </w:p>
    <w:p>
      <w:r>
        <w:t>---</w:t>
      </w:r>
    </w:p>
    <w:p>
      <w:pPr>
        <w:pStyle w:val="Heading3"/>
      </w:pPr>
      <w:r>
        <w:t>Prerequisites</w:t>
      </w:r>
    </w:p>
    <w:p>
      <w:r>
        <w:t>Before embarking on this roadmap, ensure you have a solid grasp of the following:</w:t>
      </w:r>
    </w:p>
    <w:p>
      <w:r>
        <w:t>*   **Python Programming:** Intermediate proficiency, including object-oriented programming, data structures, and common libraries (NumPy, Pandas).</w:t>
      </w:r>
    </w:p>
    <w:p>
      <w:r>
        <w:t>*   **Basic Machine Learning:** Understanding of supervised/unsupervised learning, model training, evaluation metrics, and common algorithms (e.g., linear regression, classification).</w:t>
      </w:r>
    </w:p>
    <w:p>
      <w:r>
        <w:t>*   **Fundamental NLP Concepts:** Tokenization, word embeddings (Word2Vec, GloVe), basic text classification.</w:t>
      </w:r>
    </w:p>
    <w:p>
      <w:r>
        <w:t>*   **Linear Algebra &amp; Calculus:** Basic understanding, especially for comprehending embeddings and neural network operations.</w:t>
      </w:r>
    </w:p>
    <w:p>
      <w:r>
        <w:t>*   **Command Line Interface (CLI):** Familiarity with basic commands.</w:t>
      </w:r>
    </w:p>
    <w:p>
      <w:r>
        <w:t>*   **Version Control:** Proficiency with Git and GitHub.</w:t>
      </w:r>
    </w:p>
    <w:p>
      <w:r>
        <w:t>---</w:t>
      </w:r>
    </w:p>
    <w:p>
      <w:pPr>
        <w:pStyle w:val="Heading3"/>
      </w:pPr>
      <w:r>
        <w:t>Overall Learning Strategy</w:t>
      </w:r>
    </w:p>
    <w:p>
      <w:r>
        <w:t>1.  **Hands-on Practice:** Implement concepts immediately after learning them.</w:t>
      </w:r>
    </w:p>
    <w:p>
      <w:r>
        <w:t>2.  **Read Documentation &amp; Papers:** Dive into official documentation for libraries and research papers for deeper understanding.</w:t>
      </w:r>
    </w:p>
    <w:p>
      <w:r>
        <w:t>3.  **Community Engagement:** Participate in forums (Stack Overflow, Discord servers), share your progress, and learn from others.</w:t>
      </w:r>
    </w:p>
    <w:p>
      <w:r>
        <w:t>4.  **Build Projects:** The most effective way to solidify knowledge and demonstrate skills is by building practical projects.</w:t>
      </w:r>
    </w:p>
    <w:p>
      <w:r>
        <w:t>5.  **Stay Updated:** The field of AI is rapidly evolving; regularly follow new research and tools.</w:t>
      </w:r>
    </w:p>
    <w:p>
      <w:r>
        <w:t>---</w:t>
      </w:r>
    </w:p>
    <w:p>
      <w:pPr>
        <w:pStyle w:val="Heading3"/>
      </w:pPr>
      <w:r>
        <w:t>Learning Roadmap: Retrieval Augmented Generation (RAG)</w:t>
      </w:r>
    </w:p>
    <w:p>
      <w:r>
        <w:t>**Total Estimated Duration: 20 Weeks (5 Months)**</w:t>
      </w:r>
    </w:p>
    <w:p>
      <w:r>
        <w:t>#### Phase 1: Foundations of NLP and LLMs (Weeks 1-4)</w:t>
      </w:r>
    </w:p>
    <w:p>
      <w:r>
        <w:t>This phase establishes the bedrock knowledge in Natural Language Processing and Large Language Models, which are essential precursors to understanding RAG.</w:t>
      </w:r>
    </w:p>
    <w:p>
      <w:r>
        <w:t>*   **Time Estimate:** 15-20 hours/week</w:t>
      </w:r>
    </w:p>
    <w:p>
      <w:r>
        <w:t>**Week 1: Advanced NLP Fundamentals**</w:t>
      </w:r>
    </w:p>
    <w:p>
      <w:r>
        <w:t>*   **Topics:** Text preprocessing (normalization, stemming, lemmatization, stop words), tokenization techniques (subword tokenization: BPE, WordPiece, SentencePiece), Part-of-Speech tagging, Named Entity Recognition (NER), dependency parsing.</w:t>
      </w:r>
    </w:p>
    <w:p>
      <w:r>
        <w:t>*   **Tools/Libraries:** NLTK, spaCy, Hugging Face `tokenizers`.</w:t>
      </w:r>
    </w:p>
    <w:p>
      <w:r>
        <w:t>*   **Milestones:** Implement various tokenization strategies, perform NER on a custom dataset.</w:t>
      </w:r>
    </w:p>
    <w:p>
      <w:r>
        <w:t>*   **Project Recommendation:** Build a text preprocessing pipeline for a specific domain (e.g., legal, medical).</w:t>
      </w:r>
    </w:p>
    <w:p>
      <w:r>
        <w:t>**Week 2: Deep Dive into Embeddings**</w:t>
      </w:r>
    </w:p>
    <w:p>
      <w:r>
        <w:t>*   **Topics:** Contextual embeddings (ELMo, GPT, BERT), Transformer architecture (attention mechanism, self-attention, multi-head attention), sentence embeddings (Sentence-BERT).</w:t>
      </w:r>
    </w:p>
    <w:p>
      <w:r>
        <w:t>*   **Tools/Libraries:** Hugging Face `transformers` library, PyTorch/TensorFlow for basic model understanding.</w:t>
      </w:r>
    </w:p>
    <w:p>
      <w:r>
        <w:t>*   **Milestones:** Understand the Transformer architecture components, generate and compare different types of embeddings for a set of sentences.</w:t>
      </w:r>
    </w:p>
    <w:p>
      <w:r>
        <w:t>*   **Project Recommendation:** Experiment with different sentence embedding models to find the best for semantic similarity task on a small dataset.</w:t>
      </w:r>
    </w:p>
    <w:p>
      <w:r>
        <w:t>**Week 3: Introduction to Large Language Models (LLMs)**</w:t>
      </w:r>
    </w:p>
    <w:p>
      <w:r>
        <w:t>*   **Topics:** Evolution of LLMs (GPT series, BERT, T5, LLaMA), decoder-only vs. encoder-decoder architectures, pre-training objectives (masked language modeling, next token prediction), fine-tuning (instruction tuning, PEFT, LoRA).</w:t>
      </w:r>
    </w:p>
    <w:p>
      <w:r>
        <w:t>*   **Tools/Libraries:** Hugging Face `transformers` ecosystem.</w:t>
      </w:r>
    </w:p>
    <w:p>
      <w:r>
        <w:t>*   **Milestones:** Load and experiment with pre-trained LLMs, perform basic text generation, understand fine-tuning concepts.</w:t>
      </w:r>
    </w:p>
    <w:p>
      <w:r>
        <w:t>*   **Project Recommendation:** Fine-tune a small LLM (e.g., DistilGPT2) for a specific text generation task (e.g., summarization on a small corpus).</w:t>
      </w:r>
    </w:p>
    <w:p>
      <w:r>
        <w:t>**Week 4: Prompt Engineering &amp; LLM Interaction**</w:t>
      </w:r>
    </w:p>
    <w:p>
      <w:r>
        <w:t>*   **Topics:** Effective prompting techniques (zero-shot, few-shot, chain-of-thought, self-consistency), prompt chaining, role-playing prompts, safety guidelines for LLMs.</w:t>
      </w:r>
    </w:p>
    <w:p>
      <w:r>
        <w:t>*   **Tools/Libraries:** OpenAI API, Hugging Face Inference API, open-source LLMs (e.g., Llama 2, Mistral).</w:t>
      </w:r>
    </w:p>
    <w:p>
      <w:r>
        <w:t>*   **Milestones:** Design effective prompts for various tasks, evaluate LLM outputs for quality and safety.</w:t>
      </w:r>
    </w:p>
    <w:p>
      <w:r>
        <w:t>*   **Project Recommendation:** Develop a prompt engineering guide for a specific application (e.g., creative writing, customer support responses).</w:t>
      </w:r>
    </w:p>
    <w:p>
      <w:r>
        <w:t>#### Phase 2: Introduction to Information Retrieval (Weeks 5-8)</w:t>
      </w:r>
    </w:p>
    <w:p>
      <w:r>
        <w:t>This phase focuses on the retrieval component of RAG, covering how to efficiently find relevant information from large datasets.</w:t>
      </w:r>
    </w:p>
    <w:p>
      <w:r>
        <w:t>*   **Time Estimate:** 15-20 hours/week</w:t>
      </w:r>
    </w:p>
    <w:p>
      <w:r>
        <w:t>**Week 5: Core Information Retrieval Concepts**</w:t>
      </w:r>
    </w:p>
    <w:p>
      <w:r>
        <w:t>*   **Topics:** Indexing (inverted index, forward index), search queries (Boolean, phrase, proximity), relevance ranking (TF-IDF, BM25), information retrieval metrics (Precision, Recall, F1-score, MAP, NDCG).</w:t>
      </w:r>
    </w:p>
    <w:p>
      <w:r>
        <w:t>*   **Tools/Libraries:** Whoosh, Lucene (or its Python port), custom implementations.</w:t>
      </w:r>
    </w:p>
    <w:p>
      <w:r>
        <w:t>*   **Milestones:** Build a simple inverted index, implement TF-IDF and BM25 scoring.</w:t>
      </w:r>
    </w:p>
    <w:p>
      <w:r>
        <w:t>*   **Project Recommendation:** Create a basic document search engine using TF-IDF/BM25 on a small corpus (e.g., Wikipedia articles subset).</w:t>
      </w:r>
    </w:p>
    <w:p>
      <w:r>
        <w:t>**Week 6: Advanced Retrieval with Embeddings**</w:t>
      </w:r>
    </w:p>
    <w:p>
      <w:r>
        <w:t>*   **Topics:** Dense retrieval vs. sparse retrieval, vector search, approximate nearest neighbor (ANN) algorithms (FAISS, HNSW, ScaNN), cosine similarity and other distance metrics.</w:t>
      </w:r>
    </w:p>
    <w:p>
      <w:r>
        <w:t>*   **Tools/Libraries:** FAISS, Annoy, Scikit-learn (for similarity).</w:t>
      </w:r>
    </w:p>
    <w:p>
      <w:r>
        <w:t>*   **Milestones:** Index document embeddings, perform vector similarity search using FAISS/Annoy.</w:t>
      </w:r>
    </w:p>
    <w:p>
      <w:r>
        <w:t>*   **Project Recommendation:** Implement a semantic search engine for research papers using Sentence-BERT embeddings and FAISS.</w:t>
      </w:r>
    </w:p>
    <w:p>
      <w:r>
        <w:t>**Week 7: Vector Databases and MLOps for Retrieval**</w:t>
      </w:r>
    </w:p>
    <w:p>
      <w:r>
        <w:t>*   **Topics:** Introduction to vector databases (Pinecone, Weaviate, Milvus, ChromaDB), data ingestion pipelines for vector databases, indexing strategies, metadata filtering.</w:t>
      </w:r>
    </w:p>
    <w:p>
      <w:r>
        <w:t>*   **Tools/Libraries:** Chosen vector database client libraries, LangChain/LlamaIndex for data loading.</w:t>
      </w:r>
    </w:p>
    <w:p>
      <w:r>
        <w:t>*   **Milestones:** Set up a vector database, ingest a custom dataset, perform filtered searches.</w:t>
      </w:r>
    </w:p>
    <w:p>
      <w:r>
        <w:t>*   **Project Recommendation:** Build a knowledge base for a specific domain (e.g., product FAQs) in a vector database, allowing for metadata-filtered semantic search.</w:t>
      </w:r>
    </w:p>
    <w:p>
      <w:r>
        <w:t>**Week 8: Document Preprocessing for RAG**</w:t>
      </w:r>
    </w:p>
    <w:p>
      <w:r>
        <w:t>*   **Topics:** Chunking strategies (fixed size, semantic chunking, recursive chunking), overlapping chunks, handling different document types (PDF, Markdown, HTML), metadata extraction.</w:t>
      </w:r>
    </w:p>
    <w:p>
      <w:r>
        <w:t>*   **Tools/Libraries:** LangChain `DocumentLoaders` and `TextSplitters`, LlamaIndex `NodeParsers`.</w:t>
      </w:r>
    </w:p>
    <w:p>
      <w:r>
        <w:t>*   **Milestones:** Implement various chunking strategies, compare their effectiveness for retrieval.</w:t>
      </w:r>
    </w:p>
    <w:p>
      <w:r>
        <w:t>*   **Project Recommendation:** Develop a robust document processing pipeline that can ingest mixed document types (e.g., PDFs, web pages) and prepare them for vector indexing using semantic chunking.</w:t>
      </w:r>
    </w:p>
    <w:p>
      <w:r>
        <w:t>#### Phase 3: Core RAG Concepts and Architectures (Weeks 9-12)</w:t>
      </w:r>
    </w:p>
    <w:p>
      <w:r>
        <w:t>This phase brings together retrieval and generation, covering the fundamental RAG architecture and evaluation.</w:t>
      </w:r>
    </w:p>
    <w:p>
      <w:r>
        <w:t>*   **Time Estimate:** 20-25 hours/week</w:t>
      </w:r>
    </w:p>
    <w:p>
      <w:r>
        <w:t>**Week 9: Basic RAG Implementation**</w:t>
      </w:r>
    </w:p>
    <w:p>
      <w:r>
        <w:t>*   **Topics:** The core RAG workflow (query -&gt; retrieve -&gt; augment -&gt; generate), simple RAG pipeline using LangChain/LlamaIndex, prompt construction for RAG.</w:t>
      </w:r>
    </w:p>
    <w:p>
      <w:r>
        <w:t>*   **Tools/Libraries:** LangChain, LlamaIndex, OpenAI/Hugging Face LLMs.</w:t>
      </w:r>
    </w:p>
    <w:p>
      <w:r>
        <w:t>*   **Milestones:** Implement a basic RAG system end-to-end.</w:t>
      </w:r>
    </w:p>
    <w:p>
      <w:r>
        <w:t>*   **Project Recommendation (Main Project 1 - Part 1):** Build a simple RAG chatbot for a public domain (e.g., Wikipedia pages about a specific topic).</w:t>
      </w:r>
    </w:p>
    <w:p>
      <w:r>
        <w:t>**Week 10: RAG Evaluation Metrics**</w:t>
      </w:r>
    </w:p>
    <w:p>
      <w:r>
        <w:t>*   **Topics:** RAG-specific evaluation metrics (faithfulness, answer relevance, context relevance, groundedness), human evaluation, quantitative metrics (RAGAS, ARES).</w:t>
      </w:r>
    </w:p>
    <w:p>
      <w:r>
        <w:t>*   **Tools/Libraries:** RAGAS library, custom evaluation scripts.</w:t>
      </w:r>
    </w:p>
    <w:p>
      <w:r>
        <w:t>*   **Milestones:** Understand and apply RAG evaluation metrics to your implemented system.</w:t>
      </w:r>
    </w:p>
    <w:p>
      <w:r>
        <w:t>*   **Project Recommendation (Main Project 1 - Part 2):** Implement evaluation metrics (e.g., RAGAS) for your RAG chatbot and analyze its performance.</w:t>
      </w:r>
    </w:p>
    <w:p>
      <w:r>
        <w:t>**Week 11: Advanced Retrieval Strategies for RAG**</w:t>
      </w:r>
    </w:p>
    <w:p>
      <w:r>
        <w:t>*   **Topics:** Re-ranking retrieved documents (cross-encoders, Cohere rerank, LLM reranking), query expansion (HyDE, step-back prompting), hybrid search (sparse + dense).</w:t>
      </w:r>
    </w:p>
    <w:p>
      <w:r>
        <w:t>*   **Tools/Libraries:** `sentence-transformers` for cross-encoders, LangChain `Retriever` variations.</w:t>
      </w:r>
    </w:p>
    <w:p>
      <w:r>
        <w:t>*   **Milestones:** Integrate re-ranking and query expansion into your RAG system, compare performance with basic retrieval.</w:t>
      </w:r>
    </w:p>
    <w:p>
      <w:r>
        <w:t>*   **Project Recommendation (Main Project 1 - Part 3):** Enhance your RAG chatbot with re-ranking and query expansion techniques and re-evaluate performance.</w:t>
      </w:r>
    </w:p>
    <w:p>
      <w:r>
        <w:t>**Week 12: Advanced Generation Techniques for RAG**</w:t>
      </w:r>
    </w:p>
    <w:p>
      <w:r>
        <w:t>*   **Topics:** Prompt refinement, instruction following, controlling generation (temperature, top-p, beam search), dealing with conflicting information, incorporating retrieval evidence in LLM's response.</w:t>
      </w:r>
    </w:p>
    <w:p>
      <w:r>
        <w:t>*   **Tools/Libraries:** OpenAI API, specific LLM settings.</w:t>
      </w:r>
    </w:p>
    <w:p>
      <w:r>
        <w:t>*   **Milestones:** Refine the LLM's prompt to better incorporate retrieved context, experiment with generation parameters.</w:t>
      </w:r>
    </w:p>
    <w:p>
      <w:r>
        <w:t>*   **Project Recommendation (Main Project 1 - Part 4):** Improve the LLM's response generation for your RAG chatbot, focusing on faithfulness and coherence. Finalize your first major RAG project.</w:t>
      </w:r>
    </w:p>
    <w:p>
      <w:r>
        <w:t>#### Phase 4: Advanced RAG Techniques and Optimization (Weeks 13-16)</w:t>
      </w:r>
    </w:p>
    <w:p>
      <w:r>
        <w:t>This phase explores more complex RAG architectures, multi-modal RAG, and production considerations.</w:t>
      </w:r>
    </w:p>
    <w:p>
      <w:r>
        <w:t>*   **Time Estimate:** 20-25 hours/week</w:t>
      </w:r>
    </w:p>
    <w:p>
      <w:r>
        <w:t>**Week 13: RAG Agents and Multi-Hop Reasoning**</w:t>
      </w:r>
    </w:p>
    <w:p>
      <w:r>
        <w:t>*   **Topics:** Introduction to LLM agents (React, Tool-using agents), integrating RAG into agentic workflows, multi-hop retrieval, conversational RAG, long-context windows in LLMs.</w:t>
      </w:r>
    </w:p>
    <w:p>
      <w:r>
        <w:t>*   **Tools/Libraries:** LangChain Agents, LlamaIndex `query engines`, `agentic rag`.</w:t>
      </w:r>
    </w:p>
    <w:p>
      <w:r>
        <w:t>*   **Milestones:** Build an LLM agent that uses RAG as a tool, implement a multi-hop reasoning RAG system.</w:t>
      </w:r>
    </w:p>
    <w:p>
      <w:r>
        <w:t>*   **Project Recommendation (Main Project 2 - Part 1):** Develop a RAG-powered agent that can answer complex questions requiring multiple retrieval steps from a knowledge base.</w:t>
      </w:r>
    </w:p>
    <w:p>
      <w:r>
        <w:t>**Week 14: RAG Architectures for Production**</w:t>
      </w:r>
    </w:p>
    <w:p>
      <w:r>
        <w:t>*   **Topics:** Caching strategies for RAG, monitoring RAG performance, A/B testing RAG improvements, serving RAG applications (FastAPI, Flask), containerization (Docker).</w:t>
      </w:r>
    </w:p>
    <w:p>
      <w:r>
        <w:t>*   **Tools/Libraries:** FastAPI/Flask, Docker, Prometheus/Grafana (for monitoring concepts).</w:t>
      </w:r>
    </w:p>
    <w:p>
      <w:r>
        <w:t>*   **Milestones:** Containerize a RAG application, implement basic caching.</w:t>
      </w:r>
    </w:p>
    <w:p>
      <w:r>
        <w:t>*   **Project Recommendation (Main Project 2 - Part 2):** Deploy your RAG agent as a web service using FastAPI and Docker.</w:t>
      </w:r>
    </w:p>
    <w:p>
      <w:r>
        <w:t>**Week 15: Multi-Modal RAG**</w:t>
      </w:r>
    </w:p>
    <w:p>
      <w:r>
        <w:t>*   **Topics:** Concepts of multi-modal embeddings (e.g., CLIP), retrieving information based on image/text queries, generating responses that integrate visual and textual context.</w:t>
      </w:r>
    </w:p>
    <w:p>
      <w:r>
        <w:t>*   **Tools/Libraries:** CLIP, `open_clip`, vision-language models, specialized multi-modal vector databases.</w:t>
      </w:r>
    </w:p>
    <w:p>
      <w:r>
        <w:t>*   **Milestones:** Perform multi-modal retrieval (e.g., find images based on text query, or vice-versa), understand basic multi-modal RAG.</w:t>
      </w:r>
    </w:p>
    <w:p>
      <w:r>
        <w:t>*   **Project Recommendation (Main Project 2 - Part 3):** Implement a multi-modal RAG system that can answer questions about images by retrieving relevant text descriptions or vice versa.</w:t>
      </w:r>
    </w:p>
    <w:p>
      <w:r>
        <w:t>**Week 16: Optimizing and Maintaining RAG Systems**</w:t>
      </w:r>
    </w:p>
    <w:p>
      <w:r>
        <w:t>*   **Topics:** Cost optimization (API usage, inference costs), data freshness strategies, continuous evaluation &amp; feedback loops, handling sensitive data (anonymization, access control), data governance.</w:t>
      </w:r>
    </w:p>
    <w:p>
      <w:r>
        <w:t>*   **Tools/Libraries:** Cloud provider cost management tools, data anonymization libraries.</w:t>
      </w:r>
    </w:p>
    <w:p>
      <w:r>
        <w:t>*   **Milestones:** Develop a strategy for maintaining data freshness, understand cost implications.</w:t>
      </w:r>
    </w:p>
    <w:p>
      <w:r>
        <w:t>*   **Project Recommendation (Main Project 2 - Part 4):** Add data freshness monitoring and a basic feedback mechanism to your deployed RAG agent. Finalize your second major RAG project.</w:t>
      </w:r>
    </w:p>
    <w:p>
      <w:r>
        <w:t>#### Phase 5: Specialization &amp; Emerging Trends (Weeks 17-20)</w:t>
      </w:r>
    </w:p>
    <w:p>
      <w:r>
        <w:t>This final phase focuses on advanced research, ethical considerations, and preparing for real-world applications.</w:t>
      </w:r>
    </w:p>
    <w:p>
      <w:r>
        <w:t>*   **Time Estimate:** 15-20 hours/week</w:t>
      </w:r>
    </w:p>
    <w:p>
      <w:r>
        <w:t>**Week 17: RAG in Specialized Domains &amp; Emerging Patterns**</w:t>
      </w:r>
    </w:p>
    <w:p>
      <w:r>
        <w:t>*   **Topics:** RAG for legal, medical, financial domains (domain-specific knowledge bases, fine-tuned LLMs), graph-based RAG, self-RAG, advanced indexing with knowledge graphs.</w:t>
      </w:r>
    </w:p>
    <w:p>
      <w:r>
        <w:t>*   **Tools/Libraries:** Neo4j (for knowledge graph concepts), domain-specific LLMs.</w:t>
      </w:r>
    </w:p>
    <w:p>
      <w:r>
        <w:t>*   **Milestones:** Research and understand a specific RAG application in a niche domain, explore graph RAG concepts.</w:t>
      </w:r>
    </w:p>
    <w:p>
      <w:r>
        <w:t>*   **Project Recommendation (Capstone Project - Part 1):** Propose and design a novel RAG system for a challenging domain (e.g., real-time medical diagnosis support, complex legal document analysis).</w:t>
      </w:r>
    </w:p>
    <w:p>
      <w:r>
        <w:t>**Week 18: Ethical AI and RAG**</w:t>
      </w:r>
    </w:p>
    <w:p>
      <w:r>
        <w:t>*   **Topics:** Bias in RAG systems (retrieval bias, generation bias), fairness, transparency, explainability, hallucination mitigation strategies beyond basic RAG, data privacy and security in RAG.</w:t>
      </w:r>
    </w:p>
    <w:p>
      <w:r>
        <w:t>*   **Tools/Libraries:** Interpretability libraries (LIME, SHAP - for LLM context), ethical AI guidelines.</w:t>
      </w:r>
    </w:p>
    <w:p>
      <w:r>
        <w:t>*   **Milestones:** Analyze potential biases in RAG systems, understand strategies for ethical RAG development.</w:t>
      </w:r>
    </w:p>
    <w:p>
      <w:r>
        <w:t>*   **Project Recommendation (Capstone Project - Part 2):** Incorporate ethical considerations (e.g., bias detection, explainability features) into your capstone project design.</w:t>
      </w:r>
    </w:p>
    <w:p>
      <w:r>
        <w:t>**Week 19: Research and Cutting-Edge RAG**</w:t>
      </w:r>
    </w:p>
    <w:p>
      <w:r>
        <w:t>*   **Topics:** Review recent seminal RAG research papers (e.g., original RAG paper, latest advances from top conferences like NeurIPS, ICLR, ACL), staying updated with the latest trends (e.g., small language models for RAG, continuous RAG).</w:t>
      </w:r>
    </w:p>
    <w:p>
      <w:r>
        <w:t>*   **Tools/Libraries:** arXiv, Semantic Scholar.</w:t>
      </w:r>
    </w:p>
    <w:p>
      <w:r>
        <w:t>*   **Milestones:** Read and summarize 2-3 significant RAG research papers, identify areas for future research.</w:t>
      </w:r>
    </w:p>
    <w:p>
      <w:r>
        <w:t>*   **Project Recommendation (Capstone Project - Part 3):** Implement a proof-of-concept for a cutting-edge RAG technique discussed in recent research, integrating it into your capstone project.</w:t>
      </w:r>
    </w:p>
    <w:p>
      <w:r>
        <w:t>**Week 20: Final Capstone Project &amp; Portfolio Building**</w:t>
      </w:r>
    </w:p>
    <w:p>
      <w:r>
        <w:t>*   **Topics:** Refine and document your capstone project, prepare for presentations, build a compelling portfolio.</w:t>
      </w:r>
    </w:p>
    <w:p>
      <w:r>
        <w:t>*   **Tools/Libraries:** GitHub, personal website/blog.</w:t>
      </w:r>
    </w:p>
    <w:p>
      <w:r>
        <w:t>*   **Milestones:** Complete your Capstone Project, create clear documentation, present your project.</w:t>
      </w:r>
    </w:p>
    <w:p>
      <w:r>
        <w:t>*   **Project Recommendation (Capstone Project - Part 4):** Finalize, document, and showcase your Capstone Project. Write a blog post about your RAG journey and findings.</w:t>
      </w:r>
    </w:p>
    <w:p>
      <w:r>
        <w:t>---</w:t>
      </w:r>
    </w:p>
    <w:p>
      <w:pPr>
        <w:pStyle w:val="Heading3"/>
      </w:pPr>
      <w:r>
        <w:t>Project Recommendations</w:t>
      </w:r>
    </w:p>
    <w:p>
      <w:r>
        <w:t>*   **Beginner:**</w:t>
      </w:r>
    </w:p>
    <w:p>
      <w:r>
        <w:t>*   **Simple Question Answering:** Build a RAG system over a small, static dataset (e.g., a few Wikipedia articles on a specific topic) to answer simple questions. Focus on the core retrieval and generation loop.</w:t>
      </w:r>
    </w:p>
    <w:p>
      <w:r>
        <w:t>*   **Document Search &amp; Summarization:** Create a system that allows users to search for documents based on natural language queries and then generates a summary of the most relevant retrieved document using an LLM.</w:t>
      </w:r>
    </w:p>
    <w:p>
      <w:r>
        <w:t>*   **Intermediate:**</w:t>
      </w:r>
    </w:p>
    <w:p>
      <w:r>
        <w:t>*   **Conversational AI with RAG:** Develop a chatbot that maintains conversation history and uses RAG to answer questions based on a broader internal knowledge base (e.g., company internal docs, product manuals).</w:t>
      </w:r>
    </w:p>
    <w:p>
      <w:r>
        <w:t>*   **News Article Fact-Checker:** Build a RAG system that takes a news headline or short article, retrieves supporting or contradicting evidence from a curated news archive, and uses an LLM to provide a "fact-check" rating.</w:t>
      </w:r>
    </w:p>
    <w:p>
      <w:r>
        <w:t>*   **Technical Documentation Assistant:** Create a RAG system over a specific software library's documentation to answer developer questions, including code examples if available.</w:t>
      </w:r>
    </w:p>
    <w:p>
      <w:r>
        <w:t>*   **Advanced:**</w:t>
      </w:r>
    </w:p>
    <w:p>
      <w:r>
        <w:t>*   **Multi-Modal RAG for Product Catalog:** Develop a system that can answer questions about products by retrieving information from both textual descriptions and product images.</w:t>
      </w:r>
    </w:p>
    <w:p>
      <w:r>
        <w:t>*   **RAG-powered Research Assistant:** Build an agent that can perform multi-hop reasoning, searching academic papers (e.g., from arXiv) to answer complex research questions and synthesize findings.</w:t>
      </w:r>
    </w:p>
    <w:p>
      <w:r>
        <w:t>*   **Personalized Learning RAG:** Design a RAG system that adapts to a user's learning style and prior knowledge, retrieving and generating explanations for educational content.</w:t>
      </w:r>
    </w:p>
    <w:p>
      <w:r>
        <w:t>*   **Real-time RAG System:** Implement a RAG system that ingests continuously updated data (e.g., financial news, stock prices) and provides up-to-the-minute answers, focusing on data freshness and low latency.</w:t>
      </w:r>
    </w:p>
    <w:p>
      <w:r>
        <w:t>---</w:t>
      </w:r>
    </w:p>
    <w:p>
      <w:pPr>
        <w:pStyle w:val="Heading3"/>
      </w:pPr>
      <w:r>
        <w:t>Interview Preparation Roadmap</w:t>
      </w:r>
    </w:p>
    <w:p>
      <w:r>
        <w:t>Mastering RAG is highly sought after. Your interview preparation should cover theoretical knowledge, practical implementation skills, and system design thinking.</w:t>
      </w:r>
    </w:p>
    <w:p>
      <w:r>
        <w:t>1.  **Core Concepts (Weeks 1-8 Review):**</w:t>
      </w:r>
    </w:p>
    <w:p>
      <w:r>
        <w:t>*   **NLP Basics:** Tokenization, embeddings (static vs. contextual), Transformer architecture.</w:t>
      </w:r>
    </w:p>
    <w:p>
      <w:r>
        <w:t>*   **LLM Fundamentals:** Pre-training/fine-tuning, prompt engineering, common LLM models.</w:t>
      </w:r>
    </w:p>
    <w:p>
      <w:r>
        <w:t>*   **Information Retrieval:** Indexing, ranking algorithms (TF-IDF, BM25), vector search, ANN algorithms, evaluation metrics (Precision, Recall, F1, MAP, NDCG).</w:t>
      </w:r>
    </w:p>
    <w:p>
      <w:r>
        <w:t>*   **RAG Core:** The RAG workflow, components (Retriever, Generator), advantages and disadvantages.</w:t>
      </w:r>
    </w:p>
    <w:p>
      <w:r>
        <w:t>2.  **RAG-Specific Knowledge (Weeks 9-16 Review):**</w:t>
      </w:r>
    </w:p>
    <w:p>
      <w:r>
        <w:t>*   **Advanced Retrieval:** Re-ranking, query expansion (HyDE), hybrid search, chunking strategies.</w:t>
      </w:r>
    </w:p>
    <w:p>
      <w:r>
        <w:t>*   **RAG Evaluation:** Faithfulness, answer relevance, context relevance, groundedness, RAGAS.</w:t>
      </w:r>
    </w:p>
    <w:p>
      <w:r>
        <w:t>*   **Architectures:** Different RAG patterns (e.g., naive RAG, RAG-Fusion, Self-RAG), agentic RAG, multi-hop RAG.</w:t>
      </w:r>
    </w:p>
    <w:p>
      <w:r>
        <w:t>*   **Vector Databases:** Their role, common features, scaling.</w:t>
      </w:r>
    </w:p>
    <w:p>
      <w:r>
        <w:t>*   **Multi-Modal RAG:** Basic understanding.</w:t>
      </w:r>
    </w:p>
    <w:p>
      <w:r>
        <w:t>3.  **Coding Challenges:**</w:t>
      </w:r>
    </w:p>
    <w:p>
      <w:r>
        <w:t>*   Implement core components from scratch: TF-IDF, simple inverted index, cosine similarity.</w:t>
      </w:r>
    </w:p>
    <w:p>
      <w:r>
        <w:t>*   Write Python code to interact with `Hugging Face transformers`, vector databases (e.g., `ChromaDB`, `Pinecone`), `LangChain`, `LlamaIndex`.</w:t>
      </w:r>
    </w:p>
    <w:p>
      <w:r>
        <w:t>*   Solve problems involving text processing, string manipulation, and data structures.</w:t>
      </w:r>
    </w:p>
    <w:p>
      <w:r>
        <w:t>4.  **System Design:**</w:t>
      </w:r>
    </w:p>
    <w:p>
      <w:r>
        <w:t>*   **Design a RAG System:** Given a scenario (e.g., "Build a RAG system for a company's internal knowledge base"), draw out the architecture.</w:t>
      </w:r>
    </w:p>
    <w:p>
      <w:r>
        <w:t>*   **Components:** Data ingestion, chunking, embedding generation, vector store, retriever, LLM, generation.</w:t>
      </w:r>
    </w:p>
    <w:p>
      <w:r>
        <w:t>*   **Considerations:** Scalability, latency, data freshness, cost, security, monitoring, error handling, re-ranking strategies, evaluation.</w:t>
      </w:r>
    </w:p>
    <w:p>
      <w:r>
        <w:t>*   **Trade-offs:** Discuss choices like sparse vs. dense retrieval, vector database selection, LLM choice (open-source vs. API).</w:t>
      </w:r>
    </w:p>
    <w:p>
      <w:r>
        <w:t>*   **Scenario-Based Questions:** How would you mitigate hallucination? How would you handle contradictory information? How would you update the knowledge base?</w:t>
      </w:r>
    </w:p>
    <w:p>
      <w:r>
        <w:t>5.  **Behavioral &amp; Communication:**</w:t>
      </w:r>
    </w:p>
    <w:p>
      <w:r>
        <w:t>*   Be ready to discuss your projects in detail, focusing on your contributions, challenges faced, and lessons learned.</w:t>
      </w:r>
    </w:p>
    <w:p>
      <w:r>
        <w:t>*   Explain complex technical concepts clearly and concisely to both technical and non-technical audiences.</w:t>
      </w:r>
    </w:p>
    <w:p>
      <w:r>
        <w:t>6.  **Mock Interviews:**</w:t>
      </w:r>
    </w:p>
    <w:p>
      <w:r>
        <w:t>*   Practice with peers or mentors. Conduct mock system design, coding, and behavioral interviews.</w:t>
      </w:r>
    </w:p>
    <w:p>
      <w:r>
        <w:t>*   Record yourself and review your answers.</w:t>
      </w:r>
    </w:p>
    <w:p>
      <w:r>
        <w:t>---</w:t>
      </w:r>
    </w:p>
    <w:p>
      <w:pPr>
        <w:pStyle w:val="Heading3"/>
      </w:pPr>
      <w:r>
        <w:t>Revision Strategy</w:t>
      </w:r>
    </w:p>
    <w:p>
      <w:r>
        <w:t>Consistent revision is key to retaining knowledge and mastering complex topics.</w:t>
      </w:r>
    </w:p>
    <w:p>
      <w:r>
        <w:t>1.  **Active Recall &amp; Spaced Repetition:**</w:t>
      </w:r>
    </w:p>
    <w:p>
      <w:r>
        <w:t>*   **Flashcards:** Create digital (Anki) or physical flashcards for definitions, concepts, algorithms, and key terms.</w:t>
      </w:r>
    </w:p>
    <w:p>
      <w:r>
        <w:t>*   **Self-Quizzing:** After each study session, try to recall information without looking at your notes. Answer questions like "What is X?" "How does Y work?" "When would you use Z?"</w:t>
      </w:r>
    </w:p>
    <w:p>
      <w:r>
        <w:t>*   **Summarize:** Periodically summarize entire topics or weeks of study in your own words.</w:t>
      </w:r>
    </w:p>
    <w:p>
      <w:r>
        <w:t>2.  **Project-Based Review:**</w:t>
      </w:r>
    </w:p>
    <w:p>
      <w:r>
        <w:t>*   **Code Review:** Revisit your past project code. Can you explain every line? Are there better ways to implement certain parts now?</w:t>
      </w:r>
    </w:p>
    <w:p>
      <w:r>
        <w:t>*   **Refactor &amp; Optimize:** Pick an old project and try to refactor it for better performance, readability, or add new features based on recently learned concepts.</w:t>
      </w:r>
    </w:p>
    <w:p>
      <w:r>
        <w:t>*   **Document Everything:** Writing clear documentation for your projects helps solidify your understanding and serves as a great revision tool.</w:t>
      </w:r>
    </w:p>
    <w:p>
      <w:r>
        <w:t>3.  **Teaching &amp; Explaining:**</w:t>
      </w:r>
    </w:p>
    <w:p>
      <w:r>
        <w:t>*   **Explain to Others:** Try to explain RAG concepts to a peer, a friend, or even rubber duck debugging. The act of teaching forces you to structure your thoughts and identify gaps in your understanding.</w:t>
      </w:r>
    </w:p>
    <w:p>
      <w:r>
        <w:t>*   **Blog Posts/Videos:** Create short blog posts or video explanations of RAG concepts or how you implemented a specific feature.</w:t>
      </w:r>
    </w:p>
    <w:p>
      <w:r>
        <w:t>4.  **Stay Updated:**</w:t>
      </w:r>
    </w:p>
    <w:p>
      <w:r>
        <w:t>*   **Read Papers Regularly:** Dedicate time each week to read new research papers on arXiv.</w:t>
      </w:r>
    </w:p>
    <w:p>
      <w:r>
        <w:t>*   **Follow Key Personalities &amp; Organizations:** Keep an eye on prominent researchers, companies (e.g., Hugging Face, Cohere, OpenAI), and open-source projects (LangChain, LlamaIndex) in the RAG space.</w:t>
      </w:r>
    </w:p>
    <w:p>
      <w:r>
        <w:t>*   **Experiment with New Tools:** As new libraries and frameworks emerge, spend a little time experimenting with them to understand their utility.</w:t>
      </w:r>
    </w:p>
    <w:p>
      <w:r>
        <w:t>5.  **Structured Review Sessions:**</w:t>
      </w:r>
    </w:p>
    <w:p>
      <w:r>
        <w:t>*   **Weekly Recap:** At the end of each week, spend an hour reviewing all the concepts and practices from that week.</w:t>
      </w:r>
    </w:p>
    <w:p>
      <w:r>
        <w:t>*   **Monthly Deep Dive:** Once a month, dedicate a longer session (2-4 hours) to review an entire phase of the roadmap, connecting the dots between different weeks.</w:t>
      </w:r>
    </w:p>
    <w:p>
      <w:r>
        <w:t>---</w:t>
      </w:r>
    </w:p>
    <w:p>
      <w:r>
        <w:t>This roadmap is designed to be comprehensive yet flexible. Adjust the pace based on your learning style and prior knowledge. Consistent effort, practical application, and a curious mindset will be your greatest assets on this exciting journey into Retrieval Augmented Generation. 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