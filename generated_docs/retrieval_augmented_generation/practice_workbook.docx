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Augmented Generation Practice Workbook</w:t>
      </w:r>
    </w:p>
    <w:p>
      <w:r>
        <w:t>Generated on: 2026-05-18 10:02:32</w:t>
      </w:r>
    </w:p>
    <w:p/>
    <w:p>
      <w:pPr>
        <w:pStyle w:val="Heading1"/>
      </w:pPr>
      <w:r>
        <w:t>Retrieval Augmented Generation (RAG) Practice Workbook</w:t>
      </w:r>
    </w:p>
    <w:p>
      <w:r>
        <w:t>Welcome to your hands-on guide for mastering Retrieval Augmented Generation (RAG)! This workbook is designed for anyone looking to understand, implement, and optimize RAG systems, from beginners taking their first steps to advanced practitioners aiming to refine their skills.</w:t>
      </w:r>
    </w:p>
    <w:p>
      <w:r>
        <w:t>RAG has revolutionized how Large Language Models (LLMs) interact with vast amounts of information, enabling them to provide more accurate, up-to-date, and contextually relevant responses while mitigating common issues like "hallucination."</w:t>
      </w:r>
    </w:p>
    <w:p>
      <w:r>
        <w:t>This workbook will take you through a structured learning path, starting with fundamental concepts and progressing to practical coding challenges and mini-projects. Each section includes:</w:t>
      </w:r>
    </w:p>
    <w:p>
      <w:r>
        <w:t>*   **MCQs:** To test your theoretical understanding.</w:t>
      </w:r>
    </w:p>
    <w:p>
      <w:r>
        <w:t>*   **Short Answer/Scenario Analysis:** To deepen your conceptual grasp and problem-solving skills.</w:t>
      </w:r>
    </w:p>
    <w:p>
      <w:r>
        <w:t>*   **Coding Challenges:** To apply what you've learned in practical Python implementations.</w:t>
      </w:r>
    </w:p>
    <w:p>
      <w:r>
        <w:t>*   **Assignments/Mini-Projects:** To build complete RAG systems or design their architecture.</w:t>
      </w:r>
    </w:p>
    <w:p>
      <w:r>
        <w:t>Let's dive in and unlock the power of RAG!</w:t>
      </w:r>
    </w:p>
    <w:p>
      <w:pPr>
        <w:pStyle w:val="Heading2"/>
      </w:pPr>
      <w:r>
        <w:t>Table of Contents</w:t>
      </w:r>
    </w:p>
    <w:p>
      <w:r>
        <w:t>1.  [Beginner Exercises](#1-beginner-exercises)</w:t>
      </w:r>
    </w:p>
    <w:p>
      <w:r>
        <w:t>*   [1.1 MCQs - Fundamentals](#11-mcqs---fundamentals)</w:t>
      </w:r>
    </w:p>
    <w:p>
      <w:r>
        <w:t>*   [1.2 Short Answer - Core Concepts](#12-short-answer---core-concepts)</w:t>
      </w:r>
    </w:p>
    <w:p>
      <w:r>
        <w:t>*   [1.3 Coding Challenge - Pseudo-code Flow](#13-coding-challenge---pseudo-code-flow)</w:t>
      </w:r>
    </w:p>
    <w:p>
      <w:r>
        <w:t>*   [1.4 Assignment - Identify RAG Components](#14-assignment---identify-rag-components)</w:t>
      </w:r>
    </w:p>
    <w:p>
      <w:r>
        <w:t>2.  [Intermediate Exercises](#2-intermediate-exercises)</w:t>
      </w:r>
    </w:p>
    <w:p>
      <w:r>
        <w:t>*   [2.1 MCQs - Architecture and Components](#21-mcqs---architecture-and-components)</w:t>
      </w:r>
    </w:p>
    <w:p>
      <w:r>
        <w:t>*   [2.2 Short Answer/Scenario - Design Choices](#22-short-answerscenario---design-choices)</w:t>
      </w:r>
    </w:p>
    <w:p>
      <w:r>
        <w:t>*   [2.3 Coding Challenge - Basic RAG Implementation](#23-coding-challenge---basic-rag-implementation)</w:t>
      </w:r>
    </w:p>
    <w:p>
      <w:r>
        <w:t>*   [2.4 Assignment - RAG System Design](#24-assignment---rag-system-design)</w:t>
      </w:r>
    </w:p>
    <w:p>
      <w:r>
        <w:t>3.  [Advanced Exercises](#3-advanced-exercises)</w:t>
      </w:r>
    </w:p>
    <w:p>
      <w:r>
        <w:t>*   [3.1 MCQs - Advanced Techniques and Optimization](#31-mcqs---advanced-techniques-and-optimization)</w:t>
      </w:r>
    </w:p>
    <w:p>
      <w:r>
        <w:t>*   [3.2 Scenario Analysis - Debugging and Improvement](#32-scenario-analysis---debugging-and-improvement)</w:t>
      </w:r>
    </w:p>
    <w:p>
      <w:r>
        <w:t>*   [3.3 Coding Challenge - Full RAG Pipeline with Vector Store](#33-coding-challenge---full-rag-pipeline-with-vector-store)</w:t>
      </w:r>
    </w:p>
    <w:p>
      <w:r>
        <w:t>*   [3.4 Mini Project - RAG Chatbot for a Specific Domain](#34-mini-project---rag-chatbot-for-a-specific-domain)</w:t>
      </w:r>
    </w:p>
    <w:p>
      <w:r>
        <w:t>4.  [Answers and Explanations](#4-answers-and-explanations)</w:t>
      </w:r>
    </w:p>
    <w:p>
      <w:r>
        <w:t>*   [4.1 Beginner Answers](#41-beginner-answers)</w:t>
      </w:r>
    </w:p>
    <w:p>
      <w:r>
        <w:t>*   [4.2 Intermediate Answers](#42-intermediate-answers)</w:t>
      </w:r>
    </w:p>
    <w:p>
      <w:r>
        <w:t>*   [4.3 Advanced Answers](#43-advanced-answers)</w:t>
      </w:r>
    </w:p>
    <w:p>
      <w:r>
        <w:t>---</w:t>
      </w:r>
    </w:p>
    <w:p>
      <w:pPr>
        <w:pStyle w:val="Heading2"/>
      </w:pPr>
      <w:r>
        <w:t>1. Beginner Exercises</w:t>
      </w:r>
    </w:p>
    <w:p>
      <w:r>
        <w:t>These exercises are designed to introduce you to the core concepts of RAG and its fundamental components.</w:t>
      </w:r>
    </w:p>
    <w:p>
      <w:pPr>
        <w:pStyle w:val="Heading3"/>
      </w:pPr>
      <w:r>
        <w:t>1.1 MCQs - Fundamentals</w:t>
      </w:r>
    </w:p>
    <w:p>
      <w:r>
        <w:t>Choose the best answer for each question.</w:t>
      </w:r>
    </w:p>
    <w:p>
      <w:r>
        <w:t>1.  What primary problem does RAG aim to solve for Large Language Models (LLMs)?</w:t>
      </w:r>
    </w:p>
    <w:p>
      <w:r>
        <w:t>a) Making LLMs run faster.</w:t>
      </w:r>
    </w:p>
    <w:p>
      <w:r>
        <w:t>b) Reducing the computational cost of training LLMs.</w:t>
      </w:r>
    </w:p>
    <w:p>
      <w:r>
        <w:t>c) Mitigating "hallucinations" and providing up-to-date, factual information.</w:t>
      </w:r>
    </w:p>
    <w:p>
      <w:r>
        <w:t>d) Enabling LLMs to generate creative content more easily.</w:t>
      </w:r>
    </w:p>
    <w:p>
      <w:r>
        <w:t>2.  Which of the following is NOT a core component of a RAG system?</w:t>
      </w:r>
    </w:p>
    <w:p>
      <w:r>
        <w:t>a) Retriever</w:t>
      </w:r>
    </w:p>
    <w:p>
      <w:r>
        <w:t>b) Generator</w:t>
      </w:r>
    </w:p>
    <w:p>
      <w:r>
        <w:t>c) Fine-tuning dataset</w:t>
      </w:r>
    </w:p>
    <w:p>
      <w:r>
        <w:t>d) Document corpus</w:t>
      </w:r>
    </w:p>
    <w:p>
      <w:r>
        <w:t>3.  What is the main role of the "Retriever" in a RAG system?</w:t>
      </w:r>
    </w:p>
    <w:p>
      <w:r>
        <w:t>a) To generate the final answer to the user's query.</w:t>
      </w:r>
    </w:p>
    <w:p>
      <w:r>
        <w:t>b) To search a knowledge base and find relevant information.</w:t>
      </w:r>
    </w:p>
    <w:p>
      <w:r>
        <w:t>c) To train the LLM on new data.</w:t>
      </w:r>
    </w:p>
    <w:p>
      <w:r>
        <w:t>d) To rephrase the user's initial query.</w:t>
      </w:r>
    </w:p>
    <w:p>
      <w:r>
        <w:t>4.  What is "hallucination" in the context of LLMs?</w:t>
      </w:r>
    </w:p>
    <w:p>
      <w:r>
        <w:t>a) The LLM generating very creative and imaginative stories.</w:t>
      </w:r>
    </w:p>
    <w:p>
      <w:r>
        <w:t>b) The LLM processing information at a very high speed.</w:t>
      </w:r>
    </w:p>
    <w:p>
      <w:r>
        <w:t>c) The LLM generating plausible-sounding but factually incorrect or unsupported information.</w:t>
      </w:r>
    </w:p>
    <w:p>
      <w:r>
        <w:t>d) The LLM being unable to answer a query due to lack of information.</w:t>
      </w:r>
    </w:p>
    <w:p>
      <w:r>
        <w:t>5.  How does RAG typically combine the retrieved information with the user's query?</w:t>
      </w:r>
    </w:p>
    <w:p>
      <w:r>
        <w:t>a) By performing a complex mathematical operation.</w:t>
      </w:r>
    </w:p>
    <w:p>
      <w:r>
        <w:t>b) By simply ignoring the retrieved information and using only the query.</w:t>
      </w:r>
    </w:p>
    <w:p>
      <w:r>
        <w:t>c) By concatenating the retrieved documents (or snippets) with the user's query into a single prompt for the Generator.</w:t>
      </w:r>
    </w:p>
    <w:p>
      <w:r>
        <w:t>d) By fine-tuning the Generator with the retrieved information.</w:t>
      </w:r>
    </w:p>
    <w:p>
      <w:pPr>
        <w:pStyle w:val="Heading3"/>
      </w:pPr>
      <w:r>
        <w:t>1.2 Short Answer - Core Concepts</w:t>
      </w:r>
    </w:p>
    <w:p>
      <w:r>
        <w:t>Provide concise answers to the following questions.</w:t>
      </w:r>
    </w:p>
    <w:p>
      <w:r>
        <w:t>1.  Define Retrieval Augmented Generation (RAG) in your own words.</w:t>
      </w:r>
    </w:p>
    <w:p>
      <w:r>
        <w:t>2.  Explain why a standard, pre-trained LLM might "hallucinate" when asked about very recent events or specific proprietary information.</w:t>
      </w:r>
    </w:p>
    <w:p>
      <w:r>
        <w:t>3.  Briefly describe the two main stages of a RAG system.</w:t>
      </w:r>
    </w:p>
    <w:p>
      <w:r>
        <w:t>4.  What is a "document corpus" in the context of RAG, and why is it essential?</w:t>
      </w:r>
    </w:p>
    <w:p>
      <w:pPr>
        <w:pStyle w:val="Heading3"/>
      </w:pPr>
      <w:r>
        <w:t>1.3 Coding Challenge - Pseudo-code Flow</w:t>
      </w:r>
    </w:p>
    <w:p>
      <w:r>
        <w:t>Write pseudo-code for a function `ask_rag_system(user_query, knowledge_base)` that demonstrates the basic RAG workflow.</w:t>
      </w:r>
    </w:p>
    <w:p>
      <w:r>
        <w:t>**Requirements:**</w:t>
      </w:r>
    </w:p>
    <w:p>
      <w:r>
        <w:t>*   The function should take a `user_query` (string) and a `knowledge_base` (a list of text documents) as input.</w:t>
      </w:r>
    </w:p>
    <w:p>
      <w:r>
        <w:t>*   It should clearly show the steps for retrieval and generation.</w:t>
      </w:r>
    </w:p>
    <w:p>
      <w:r>
        <w:t>*   Assume the existence of helper functions like `retrieve_relevant_documents(query, documents)` and `generate_response_from_llm(prompt)`.</w:t>
      </w:r>
    </w:p>
    <w:p>
      <w:r>
        <w:t>```</w:t>
      </w:r>
    </w:p>
    <w:p>
      <w:pPr>
        <w:pStyle w:val="Heading1"/>
      </w:pPr>
      <w:r>
        <w:t>Pseudo-code structure:</w:t>
      </w:r>
    </w:p>
    <w:p>
      <w:r>
        <w:t>FUNCTION ask_rag_system(user_query, knowledge_base):</w:t>
      </w:r>
    </w:p>
    <w:p>
      <w:pPr>
        <w:pStyle w:val="Heading1"/>
      </w:pPr>
      <w:r>
        <w:t>Step 1: Retrieval</w:t>
      </w:r>
    </w:p>
    <w:p>
      <w:pPr>
        <w:pStyle w:val="Heading1"/>
      </w:pPr>
      <w:r>
        <w:t>Call a function to get relevant documents from the knowledge_base</w:t>
      </w:r>
    </w:p>
    <w:p>
      <w:pPr>
        <w:pStyle w:val="Heading1"/>
      </w:pPr>
      <w:r>
        <w:t>based on the user_query.</w:t>
      </w:r>
    </w:p>
    <w:p>
      <w:pPr>
        <w:pStyle w:val="Heading1"/>
      </w:pPr>
      <w:r>
        <w:t>Step 2: Prompt Construction</w:t>
      </w:r>
    </w:p>
    <w:p>
      <w:pPr>
        <w:pStyle w:val="Heading1"/>
      </w:pPr>
      <w:r>
        <w:t>Combine the user_query with the retrieved documents to form</w:t>
      </w:r>
    </w:p>
    <w:p>
      <w:pPr>
        <w:pStyle w:val="Heading1"/>
      </w:pPr>
      <w:r>
        <w:t>a comprehensive prompt for the LLM.</w:t>
      </w:r>
    </w:p>
    <w:p>
      <w:pPr>
        <w:pStyle w:val="Heading1"/>
      </w:pPr>
      <w:r>
        <w:t>Step 3: Generation</w:t>
      </w:r>
    </w:p>
    <w:p>
      <w:pPr>
        <w:pStyle w:val="Heading1"/>
      </w:pPr>
      <w:r>
        <w:t>Call a function (simulating an LLM) to generate a response</w:t>
      </w:r>
    </w:p>
    <w:p>
      <w:pPr>
        <w:pStyle w:val="Heading1"/>
      </w:pPr>
      <w:r>
        <w:t>using the constructed prompt.</w:t>
      </w:r>
    </w:p>
    <w:p>
      <w:pPr>
        <w:pStyle w:val="Heading1"/>
      </w:pPr>
      <w:r>
        <w:t>Step 4: Return the result</w:t>
      </w:r>
    </w:p>
    <w:p>
      <w:r>
        <w:t>RETURN generated_answer</w:t>
      </w:r>
    </w:p>
    <w:p>
      <w:r>
        <w:t>```</w:t>
      </w:r>
    </w:p>
    <w:p>
      <w:pPr>
        <w:pStyle w:val="Heading3"/>
      </w:pPr>
      <w:r>
        <w:t>1.4 Assignment - Identify RAG Components</w:t>
      </w:r>
    </w:p>
    <w:p>
      <w:r>
        <w:t>Imagine you are building a RAG system to answer questions about a company's internal HR policies. For each item below, identify whether it primarily belongs to the **Retriever**, the **Generator**, or the **Document Corpus**.</w:t>
      </w:r>
    </w:p>
    <w:p>
      <w:r>
        <w:t>1.  A collection of PDF files containing HR policy handbooks.</w:t>
      </w:r>
    </w:p>
    <w:p>
      <w:r>
        <w:t>2.  A vector database storing embeddings of policy paragraphs.</w:t>
      </w:r>
    </w:p>
    <w:p>
      <w:r>
        <w:t>3.  An embedding model (e.g., Sentence-BERT) used to convert text into numerical vectors.</w:t>
      </w:r>
    </w:p>
    <w:p>
      <w:r>
        <w:t>4.  A large language model (e.g., GPT-3.5, Llama 2) that formulates the final answer.</w:t>
      </w:r>
    </w:p>
    <w:p>
      <w:r>
        <w:t>5.  An algorithm that calculates the similarity between the user's query embedding and document embeddings.</w:t>
      </w:r>
    </w:p>
    <w:p>
      <w:r>
        <w:t>6.  The component that receives the query "What is the policy on sick leave?" and outputs a coherent answer.</w:t>
      </w:r>
    </w:p>
    <w:p>
      <w:r>
        <w:t>---</w:t>
      </w:r>
    </w:p>
    <w:p>
      <w:pPr>
        <w:pStyle w:val="Heading2"/>
      </w:pPr>
      <w:r>
        <w:t>2. Intermediate Exercises</w:t>
      </w:r>
    </w:p>
    <w:p>
      <w:r>
        <w:t>These exercises delve deeper into RAG architecture, design choices, and practical implementation aspects.</w:t>
      </w:r>
    </w:p>
    <w:p>
      <w:pPr>
        <w:pStyle w:val="Heading3"/>
      </w:pPr>
      <w:r>
        <w:t>2.1 MCQs - Architecture and Components</w:t>
      </w:r>
    </w:p>
    <w:p>
      <w:r>
        <w:t>1.  What is the primary benefit of using a **vector database** (e.g., ChromaDB, Pinecone, FAISS) in a RAG system?</w:t>
      </w:r>
    </w:p>
    <w:p>
      <w:r>
        <w:t>a) It makes the LLM generate text faster.</w:t>
      </w:r>
    </w:p>
    <w:p>
      <w:r>
        <w:t>b) It provides an efficient way to perform semantic similarity search on document embeddings.</w:t>
      </w:r>
    </w:p>
    <w:p>
      <w:r>
        <w:t>c) It automatically updates the document corpus.</w:t>
      </w:r>
    </w:p>
    <w:p>
      <w:r>
        <w:t>d) It reduces the memory footprint of the LLM.</w:t>
      </w:r>
    </w:p>
    <w:p>
      <w:r>
        <w:t>2.  Which type of model is commonly used to create **embeddings** for the retriever component?</w:t>
      </w:r>
    </w:p>
    <w:p>
      <w:r>
        <w:t>a) Generative adversarial networks (GANs)</w:t>
      </w:r>
    </w:p>
    <w:p>
      <w:r>
        <w:t>b) Fine-tuned classification models</w:t>
      </w:r>
    </w:p>
    <w:p>
      <w:r>
        <w:t>c) Sentence Transformers or other pre-trained embedding models (e.g., from OpenAI, Cohere)</w:t>
      </w:r>
    </w:p>
    <w:p>
      <w:r>
        <w:t>d) Image recognition models</w:t>
      </w:r>
    </w:p>
    <w:p>
      <w:r>
        <w:t>3.  What is "chunking" in the context of RAG?</w:t>
      </w:r>
    </w:p>
    <w:p>
      <w:r>
        <w:t>a) Breaking down the LLM's response into smaller parts.</w:t>
      </w:r>
    </w:p>
    <w:p>
      <w:r>
        <w:t>b) Dividing long documents into smaller, manageable text segments for better retrieval.</w:t>
      </w:r>
    </w:p>
    <w:p>
      <w:r>
        <w:t>c) Storing different types of documents in separate databases.</w:t>
      </w:r>
    </w:p>
    <w:p>
      <w:r>
        <w:t>d) The process of training the LLM on new chunks of data.</w:t>
      </w:r>
    </w:p>
    <w:p>
      <w:r>
        <w:t>4.  When might you choose to fine-tune an LLM *instead* of using RAG, or use both?</w:t>
      </w:r>
    </w:p>
    <w:p>
      <w:r>
        <w:t>a) Fine-tuning is always better for domain-specific knowledge.</w:t>
      </w:r>
    </w:p>
    <w:p>
      <w:r>
        <w:t>b) RAG is always sufficient and fine-tuning is unnecessary.</w:t>
      </w:r>
    </w:p>
    <w:p>
      <w:r>
        <w:t>c) Fine-tuning is better for teaching the LLM a new *style* or *format* of response, while RAG is better for introducing *new facts* or *information*.</w:t>
      </w:r>
    </w:p>
    <w:p>
      <w:r>
        <w:t>d) Fine-tuning is only for very small models, RAG is for large ones.</w:t>
      </w:r>
    </w:p>
    <w:p>
      <w:r>
        <w:t>5.  What is a common strategy to prevent the Generator from relying solely on its internal knowledge (and potentially hallucinating) when using RAG?</w:t>
      </w:r>
    </w:p>
    <w:p>
      <w:r>
        <w:t>a) Providing a "temperature" parameter of 0 to the LLM.</w:t>
      </w:r>
    </w:p>
    <w:p>
      <w:r>
        <w:t>b) Explicitly instructing the LLM in the prompt to "only use the provided context."</w:t>
      </w:r>
    </w:p>
    <w:p>
      <w:r>
        <w:t>c) Limiting the size of the retrieved documents.</w:t>
      </w:r>
    </w:p>
    <w:p>
      <w:r>
        <w:t>d) Fine-tuning the LLM with a "no hallucination" dataset.</w:t>
      </w:r>
    </w:p>
    <w:p>
      <w:pPr>
        <w:pStyle w:val="Heading3"/>
      </w:pPr>
      <w:r>
        <w:t>2.2 Short Answer/Scenario - Design Choices</w:t>
      </w:r>
    </w:p>
    <w:p>
      <w:r>
        <w:t>1.  You are building a RAG system for a legal firm that deals with highly confidential and frequently updated case files. What are two key considerations for selecting a vector database and an embedding model?</w:t>
      </w:r>
    </w:p>
    <w:p>
      <w:r>
        <w:t>2.  Explain the trade-offs between using very small chunks versus very large chunks when preparing documents for RAG.</w:t>
      </w:r>
    </w:p>
    <w:p>
      <w:r>
        <w:t>3.  Consider a scenario where your RAG system consistently returns documents that are *semantically similar* to the query but are *not factually relevant*. What could be a potential cause, and how might you address it?</w:t>
      </w:r>
    </w:p>
    <w:p>
      <w:r>
        <w:t>4.  Why is it often beneficial to use an LLM for query reformulation or expansion *before* retrieval, especially for complex or ambiguous queries?</w:t>
      </w:r>
    </w:p>
    <w:p>
      <w:pPr>
        <w:pStyle w:val="Heading3"/>
      </w:pPr>
      <w:r>
        <w:t>2.3 Coding Challenge - Basic RAG Implementation</w:t>
      </w:r>
    </w:p>
    <w:p>
      <w:r>
        <w:t>Implement a simple RAG system in Python. For simplicity, the "retriever" will be a keyword search, and the "generator" will be a mock function.</w:t>
      </w:r>
    </w:p>
    <w:p>
      <w:r>
        <w:t>**Requirements:**</w:t>
      </w:r>
    </w:p>
    <w:p>
      <w:r>
        <w:t>*   Define a list of `documents` (strings).</w:t>
      </w:r>
    </w:p>
    <w:p>
      <w:r>
        <w:t>*   Create a `retrieve_documents(query, documents, num_results=1)` function that performs a simple keyword search and returns the top `num_results` matching documents.</w:t>
      </w:r>
    </w:p>
    <w:p>
      <w:r>
        <w:t>*   Create a `generate_response(prompt)` function that simulates an LLM response (e.g., by just prepending "Generated response based on context: " to the prompt).</w:t>
      </w:r>
    </w:p>
    <w:p>
      <w:r>
        <w:t>*   Implement a `rag_pipeline(query, documents)` function that orchestrates the retrieval and generation.</w:t>
      </w:r>
    </w:p>
    <w:p>
      <w:r>
        <w:t>```python</w:t>
      </w:r>
    </w:p>
    <w:p>
      <w:pPr>
        <w:pStyle w:val="Heading1"/>
      </w:pPr>
      <w:r>
        <w:t>Install necessary libraries if you were to expand this:</w:t>
      </w:r>
    </w:p>
    <w:p>
      <w:pPr>
        <w:pStyle w:val="Heading1"/>
      </w:pPr>
      <w:r>
        <w:t>pip install sentence-transformers For real embeddings later</w:t>
      </w:r>
    </w:p>
    <w:p>
      <w:r>
        <w:t>import re</w:t>
      </w:r>
    </w:p>
    <w:p>
      <w:r>
        <w:t>def retrieve_documents(query: str, documents: list[str], num_results: int = 1) -&gt; list[str]:</w:t>
      </w:r>
    </w:p>
    <w:p>
      <w:r>
        <w:t>"""</w:t>
      </w:r>
    </w:p>
    <w:p>
      <w:r>
        <w:t>Simulates a retriever by finding documents containing keywords from the query.</w:t>
      </w:r>
    </w:p>
    <w:p>
      <w:r>
        <w:t>This is a basic keyword search, not semantic similarity.</w:t>
      </w:r>
    </w:p>
    <w:p>
      <w:r>
        <w:t>"""</w:t>
      </w:r>
    </w:p>
    <w:p>
      <w:r>
        <w:t>query_keywords = set(query.lower().split())</w:t>
      </w:r>
    </w:p>
    <w:p>
      <w:pPr>
        <w:pStyle w:val="Heading1"/>
      </w:pPr>
      <w:r>
        <w:t>Store documents with their match count</w:t>
      </w:r>
    </w:p>
    <w:p>
      <w:r>
        <w:t>scored_documents = []</w:t>
      </w:r>
    </w:p>
    <w:p>
      <w:r>
        <w:t>for doc_id, doc in enumerate(documents):</w:t>
      </w:r>
    </w:p>
    <w:p>
      <w:r>
        <w:t>doc_keywords = set(re.findall(r'\b\w+\b', doc.lower())) # Extract words</w:t>
      </w:r>
    </w:p>
    <w:p>
      <w:r>
        <w:t>match_count = len(query_keywords.intersection(doc_keywords))</w:t>
      </w:r>
    </w:p>
    <w:p>
      <w:r>
        <w:t>if match_count &gt; 0:</w:t>
      </w:r>
    </w:p>
    <w:p>
      <w:r>
        <w:t>scored_documents.append((match_count, doc_id, doc))</w:t>
      </w:r>
    </w:p>
    <w:p>
      <w:pPr>
        <w:pStyle w:val="Heading1"/>
      </w:pPr>
      <w:r>
        <w:t>Sort by match count (descending) and return top results</w:t>
      </w:r>
    </w:p>
    <w:p>
      <w:r>
        <w:t>scored_documents.sort(key=lambda x: x[0], reverse=True)</w:t>
      </w:r>
    </w:p>
    <w:p>
      <w:pPr>
        <w:pStyle w:val="Heading1"/>
      </w:pPr>
      <w:r>
        <w:t>Return the actual document strings</w:t>
      </w:r>
    </w:p>
    <w:p>
      <w:r>
        <w:t>return [doc for score, doc_id, doc in scored_documents[:num_results]]</w:t>
      </w:r>
    </w:p>
    <w:p>
      <w:r>
        <w:t>def generate_response(prompt: str) -&gt; str:</w:t>
      </w:r>
    </w:p>
    <w:p>
      <w:r>
        <w:t>"""</w:t>
      </w:r>
    </w:p>
    <w:p>
      <w:r>
        <w:t>Simulates an LLM generating a response.</w:t>
      </w:r>
    </w:p>
    <w:p>
      <w:r>
        <w:t>In a real scenario, this would call an actual LLM API or model.</w:t>
      </w:r>
    </w:p>
    <w:p>
      <w:r>
        <w:t>"""</w:t>
      </w:r>
    </w:p>
    <w:p>
      <w:pPr>
        <w:pStyle w:val="Heading1"/>
      </w:pPr>
      <w:r>
        <w:t>For this exercise, we'll just prepend a prefix</w:t>
      </w:r>
    </w:p>
    <w:p>
      <w:r>
        <w:t>return f"Generated response based on context: {prompt}"</w:t>
      </w:r>
    </w:p>
    <w:p>
      <w:r>
        <w:t>def rag_pipeline(query: str, documents: list[str]) -&gt; str:</w:t>
      </w:r>
    </w:p>
    <w:p>
      <w:r>
        <w:t>"""</w:t>
      </w:r>
    </w:p>
    <w:p>
      <w:r>
        <w:t>Orchestrates the RAG process.</w:t>
      </w:r>
    </w:p>
    <w:p>
      <w:r>
        <w:t>"""</w:t>
      </w:r>
    </w:p>
    <w:p>
      <w:pPr>
        <w:pStyle w:val="Heading1"/>
      </w:pPr>
      <w:r>
        <w:t>Step 1: Retrieve relevant documents</w:t>
      </w:r>
    </w:p>
    <w:p>
      <w:r>
        <w:t>relevant_docs = retrieve_documents(query, documents, num_results=2) # Get top 2 documents</w:t>
      </w:r>
    </w:p>
    <w:p>
      <w:pPr>
        <w:pStyle w:val="Heading1"/>
      </w:pPr>
      <w:r>
        <w:t>Step 2: Construct prompt for the generator</w:t>
      </w:r>
    </w:p>
    <w:p>
      <w:r>
        <w:t>if relevant_docs:</w:t>
      </w:r>
    </w:p>
    <w:p>
      <w:r>
        <w:t>context = "\n".join(relevant_docs)</w:t>
      </w:r>
    </w:p>
    <w:p>
      <w:r>
        <w:t>prompt = f"Context:\n{context}\n\nQuestion: {query}\n\nAnswer:"</w:t>
      </w:r>
    </w:p>
    <w:p>
      <w:r>
        <w:t>else:</w:t>
      </w:r>
    </w:p>
    <w:p>
      <w:r>
        <w:t>prompt = f"No specific context found. Question: {query}\n\nAnswer:"</w:t>
      </w:r>
    </w:p>
    <w:p>
      <w:pPr>
        <w:pStyle w:val="Heading1"/>
      </w:pPr>
      <w:r>
        <w:t>Step 3: Generate response</w:t>
      </w:r>
    </w:p>
    <w:p>
      <w:r>
        <w:t>response = generate_response(prompt)</w:t>
      </w:r>
    </w:p>
    <w:p>
      <w:r>
        <w:t>return response</w:t>
      </w:r>
    </w:p>
    <w:p>
      <w:pPr>
        <w:pStyle w:val="Heading1"/>
      </w:pPr>
      <w:r>
        <w:t>--- Test your implementation ---</w:t>
      </w:r>
    </w:p>
    <w:p>
      <w:pPr>
        <w:pStyle w:val="Heading1"/>
      </w:pPr>
      <w:r>
        <w:t>Define a sample document corpus</w:t>
      </w:r>
    </w:p>
    <w:p>
      <w:r>
        <w:t>sample_documents = [</w:t>
      </w:r>
    </w:p>
    <w:p>
      <w:r>
        <w:t>"The capital of France is Paris. Paris is known for the Eiffel Tower.",</w:t>
      </w:r>
    </w:p>
    <w:p>
      <w:r>
        <w:t>"The highest mountain in the world is Mount Everest, located in the Himalayas.",</w:t>
      </w:r>
    </w:p>
    <w:p>
      <w:r>
        <w:t>"The Amazon River is the second longest river in the world, flowing through South America.",</w:t>
      </w:r>
    </w:p>
    <w:p>
      <w:r>
        <w:t>"The Eiffel Tower in Paris was built by Gustave Eiffel and opened in 1889."</w:t>
      </w:r>
    </w:p>
    <w:p>
      <w:r>
        <w:t>]</w:t>
      </w:r>
    </w:p>
    <w:p>
      <w:pPr>
        <w:pStyle w:val="Heading1"/>
      </w:pPr>
      <w:r>
        <w:t>Example queries</w:t>
      </w:r>
    </w:p>
    <w:p>
      <w:r>
        <w:t>query1 = "What is the capital of France?"</w:t>
      </w:r>
    </w:p>
    <w:p>
      <w:r>
        <w:t>query2 = "Where is Mount Everest?"</w:t>
      </w:r>
    </w:p>
    <w:p>
      <w:r>
        <w:t>query3 = "Who built the Eiffel Tower?"</w:t>
      </w:r>
    </w:p>
    <w:p>
      <w:r>
        <w:t>query4 = "What is the longest river?" # This query might not get a perfect keyword match for "longest" if "second longest" is present.</w:t>
      </w:r>
    </w:p>
    <w:p>
      <w:r>
        <w:t>print(f"Query 1: {query1}")</w:t>
      </w:r>
    </w:p>
    <w:p>
      <w:r>
        <w:t>print(f"RAG Response 1: {rag_pipeline(query1, sample_documents)}\n")</w:t>
      </w:r>
    </w:p>
    <w:p>
      <w:r>
        <w:t>print(f"Query 2: {query2}")</w:t>
      </w:r>
    </w:p>
    <w:p>
      <w:r>
        <w:t>print(f"RAG Response 2: {rag_pipeline(query2, sample_documents)}\n")</w:t>
      </w:r>
    </w:p>
    <w:p>
      <w:r>
        <w:t>print(f"Query 3: {query3}")</w:t>
      </w:r>
    </w:p>
    <w:p>
      <w:r>
        <w:t>print(f"RAG Response 3: {rag_pipeline(query3, sample_documents)}\n")</w:t>
      </w:r>
    </w:p>
    <w:p>
      <w:r>
        <w:t>print(f"Query 4: {query4}")</w:t>
      </w:r>
    </w:p>
    <w:p>
      <w:r>
        <w:t>print(f"RAG Response 4: {rag_pipeline(query4, sample_documents)}\n")</w:t>
      </w:r>
    </w:p>
    <w:p>
      <w:r>
        <w:t>```</w:t>
      </w:r>
    </w:p>
    <w:p>
      <w:pPr>
        <w:pStyle w:val="Heading3"/>
      </w:pPr>
      <w:r>
        <w:t>2.4 Assignment - RAG System Design</w:t>
      </w:r>
    </w:p>
    <w:p>
      <w:r>
        <w:t>You are tasked with designing a RAG system for a medium-sized e-commerce company's customer support. The system needs to answer customer queries based on product descriptions, FAQ pages, and return policies.</w:t>
      </w:r>
    </w:p>
    <w:p>
      <w:r>
        <w:t>**Task:** Describe the high-level architecture of this RAG system. Include:</w:t>
      </w:r>
    </w:p>
    <w:p>
      <w:r>
        <w:t>1.  **Document Ingestion Strategy:** How would you process the raw data (product descriptions, FAQs, policies) into a format suitable for RAG? Consider chunking and metadata.</w:t>
      </w:r>
    </w:p>
    <w:p>
      <w:r>
        <w:t>2.  **Retriever Component:**</w:t>
      </w:r>
    </w:p>
    <w:p>
      <w:r>
        <w:t>*   What type of embedding model would you choose and why?</w:t>
      </w:r>
    </w:p>
    <w:p>
      <w:r>
        <w:t>*   What kind of vector store would be appropriate?</w:t>
      </w:r>
    </w:p>
    <w:p>
      <w:r>
        <w:t>*   How would you handle user queries to maximize retrieval relevance?</w:t>
      </w:r>
    </w:p>
    <w:p>
      <w:r>
        <w:t>3.  **Generator Component:**</w:t>
      </w:r>
    </w:p>
    <w:p>
      <w:r>
        <w:t>*   Which type of LLM would you consider (local vs. API-based, specific models)? Justify your choice.</w:t>
      </w:r>
    </w:p>
    <w:p>
      <w:r>
        <w:t>*   How would you prompt the LLM to ensure it uses the retrieved context and provides helpful, customer-friendly answers?</w:t>
      </w:r>
    </w:p>
    <w:p>
      <w:r>
        <w:t>4.  **Overall Data Flow:** Briefly describe the step-by-step process from a customer asking a question to the system providing an answer.</w:t>
      </w:r>
    </w:p>
    <w:p>
      <w:r>
        <w:t>---</w:t>
      </w:r>
    </w:p>
    <w:p>
      <w:pPr>
        <w:pStyle w:val="Heading2"/>
      </w:pPr>
      <w:r>
        <w:t>3. Advanced Exercises</w:t>
      </w:r>
    </w:p>
    <w:p>
      <w:r>
        <w:t>These exercises challenge you to think about optimization, advanced RAG techniques, and debugging complex RAG systems.</w:t>
      </w:r>
    </w:p>
    <w:p>
      <w:pPr>
        <w:pStyle w:val="Heading3"/>
      </w:pPr>
      <w:r>
        <w:t>3.1 MCQs - Advanced Techniques and Optimization</w:t>
      </w:r>
    </w:p>
    <w:p>
      <w:r>
        <w:t>1.  What is the purpose of **re-ranking** in an advanced RAG pipeline?</w:t>
      </w:r>
    </w:p>
    <w:p>
      <w:r>
        <w:t>a) To train the LLM to generate better answers.</w:t>
      </w:r>
    </w:p>
    <w:p>
      <w:r>
        <w:t>b) To generate new queries based on the initial query.</w:t>
      </w:r>
    </w:p>
    <w:p>
      <w:r>
        <w:t>c) To refine the initial set of retrieved documents, selecting the most relevant ones to pass to the Generator.</w:t>
      </w:r>
    </w:p>
    <w:p>
      <w:r>
        <w:t>d) To evaluate the quality of the LLM's final answer.</w:t>
      </w:r>
    </w:p>
    <w:p>
      <w:r>
        <w:t>2.  "Query Expansion" or "Query Rewriting" in RAG typically involves:</w:t>
      </w:r>
    </w:p>
    <w:p>
      <w:r>
        <w:t>a) Making the user's query longer by repeating it multiple times.</w:t>
      </w:r>
    </w:p>
    <w:p>
      <w:r>
        <w:t>b) Using an LLM to generate alternative phrasings or related questions from the initial user query to improve retrieval.</w:t>
      </w:r>
    </w:p>
    <w:p>
      <w:r>
        <w:t>c) Expanding the document corpus by adding more general information.</w:t>
      </w:r>
    </w:p>
    <w:p>
      <w:r>
        <w:t>d) Expanding the context window of the LLM.</w:t>
      </w:r>
    </w:p>
    <w:p>
      <w:r>
        <w:t>3.  What is a "multi-hop" RAG system designed to address?</w:t>
      </w:r>
    </w:p>
    <w:p>
      <w:r>
        <w:t>a) Queries that require retrieving information from multiple, distinct sources in sequence to form a complete answer.</w:t>
      </w:r>
    </w:p>
    <w:p>
      <w:r>
        <w:t>b) Queries that are very short and need to be expanded.</w:t>
      </w:r>
    </w:p>
    <w:p>
      <w:r>
        <w:t>c) Queries that can be answered from a single, very long document.</w:t>
      </w:r>
    </w:p>
    <w:p>
      <w:r>
        <w:t>d) Queries that require real-time data updates.</w:t>
      </w:r>
    </w:p>
    <w:p>
      <w:r>
        <w:t>4.  Which of the following metrics is *most* relevant for evaluating the **retrieval quality** in a RAG system?</w:t>
      </w:r>
    </w:p>
    <w:p>
      <w:r>
        <w:t>a) Perplexity</w:t>
      </w:r>
    </w:p>
    <w:p>
      <w:r>
        <w:t>b) ROUGE score</w:t>
      </w:r>
    </w:p>
    <w:p>
      <w:r>
        <w:t>c) Recall@k and Mean Reciprocal Rank (MRR)</w:t>
      </w:r>
    </w:p>
    <w:p>
      <w:r>
        <w:t>d) BLEU score</w:t>
      </w:r>
    </w:p>
    <w:p>
      <w:r>
        <w:t>5.  When is it most appropriate to use a **small, specialized LLM** (e.g., a fine-tuned open-source model) as the Generator in a RAG system, compared to a large, general-purpose API-based LLM?</w:t>
      </w:r>
    </w:p>
    <w:p>
      <w:r>
        <w:t>a) Always, because small models are cheaper.</w:t>
      </w:r>
    </w:p>
    <w:p>
      <w:r>
        <w:t>b) When computational resources are unlimited and latency is not a concern.</w:t>
      </w:r>
    </w:p>
    <w:p>
      <w:r>
        <w:t>c) When you have specific domain knowledge that you want to bake into the *generation style* or *constraints* of the LLM, and cost/privacy are major concerns.</w:t>
      </w:r>
    </w:p>
    <w:p>
      <w:r>
        <w:t>d) Never, as small models always hallucinate more.</w:t>
      </w:r>
    </w:p>
    <w:p>
      <w:pPr>
        <w:pStyle w:val="Heading3"/>
      </w:pPr>
      <w:r>
        <w:t>3.2 Scenario Analysis - Debugging and Improvement</w:t>
      </w:r>
    </w:p>
    <w:p>
      <w:r>
        <w:t>1.  **Problem:** Your RAG system provides answers that are consistently vague or too general, even though the retrieved documents *do* contain the specific information needed.</w:t>
      </w:r>
    </w:p>
    <w:p>
      <w:r>
        <w:t>*   What are two possible reasons for this behavior?</w:t>
      </w:r>
    </w:p>
    <w:p>
      <w:r>
        <w:t>*   How would you attempt to diagnose and fix these issues?</w:t>
      </w:r>
    </w:p>
    <w:p>
      <w:r>
        <w:t>2.  **Problem:** Your RAG system sometimes hallucinates, but only when answering questions about very niche or obscure topics that are *not* covered in your document corpus.</w:t>
      </w:r>
    </w:p>
    <w:p>
      <w:r>
        <w:t>*   Why might this happen, despite using RAG?</w:t>
      </w:r>
    </w:p>
    <w:p>
      <w:r>
        <w:t>*   What specific strategies could you implement to prevent the LLM from hallucinating in these cases and instead respond with something like "I don't have enough information"?</w:t>
      </w:r>
    </w:p>
    <w:p>
      <w:r>
        <w:t>3.  **Problem:** You have a RAG system working well, but users complain about the **latency** (time taken to get an answer), especially for complex queries.</w:t>
      </w:r>
    </w:p>
    <w:p>
      <w:r>
        <w:t>*   Identify three bottlenecks in a typical RAG pipeline that could contribute to high latency.</w:t>
      </w:r>
    </w:p>
    <w:p>
      <w:r>
        <w:t>*   Suggest a potential optimization for each bottleneck.</w:t>
      </w:r>
    </w:p>
    <w:p>
      <w:pPr>
        <w:pStyle w:val="Heading3"/>
      </w:pPr>
      <w:r>
        <w:t>3.3 Coding Challenge - Full RAG Pipeline with Vector Store</w:t>
      </w:r>
    </w:p>
    <w:p>
      <w:r>
        <w:t>Implement a more robust RAG system using `sentence-transformers` for embeddings and `ChromaDB` (or `FAISS` if preferred) as a simple vector store. For the Generator, you can still use a mock function or integrate with a very small local `transformers` model if you're comfortable.</w:t>
      </w:r>
    </w:p>
    <w:p>
      <w:r>
        <w:t>**Requirements:**</w:t>
      </w:r>
    </w:p>
    <w:p>
      <w:r>
        <w:t>*   **Document Ingestion:**</w:t>
      </w:r>
    </w:p>
    <w:p>
      <w:r>
        <w:t>*   Load a small set of text documents (e.g., a few paragraphs, blog posts, or Wikipedia snippets).</w:t>
      </w:r>
    </w:p>
    <w:p>
      <w:r>
        <w:t>*   Chunk these documents appropriately.</w:t>
      </w:r>
    </w:p>
    <w:p>
      <w:r>
        <w:t>*   Create embeddings for each chunk using `sentence-transformers`.</w:t>
      </w:r>
    </w:p>
    <w:p>
      <w:r>
        <w:t>*   Store chunks and their embeddings in `ChromaDB` (or `FAISS`).</w:t>
      </w:r>
    </w:p>
    <w:p>
      <w:r>
        <w:t>*   **RAG Pipeline:**</w:t>
      </w:r>
    </w:p>
    <w:p>
      <w:r>
        <w:t>*   Take a user query.</w:t>
      </w:r>
    </w:p>
    <w:p>
      <w:r>
        <w:t>*   Embed the query.</w:t>
      </w:r>
    </w:p>
    <w:p>
      <w:r>
        <w:t>*   Use the vector store to retrieve the top `k` most similar document chunks.</w:t>
      </w:r>
    </w:p>
    <w:p>
      <w:r>
        <w:t>*   Construct a prompt for the Generator, including the query and retrieved context.</w:t>
      </w:r>
    </w:p>
    <w:p>
      <w:r>
        <w:t>*   Generate a response (using a mock function or a small `transformers` model like `distilbert-base-uncased` for text generation if you choose).</w:t>
      </w:r>
    </w:p>
    <w:p>
      <w:r>
        <w:t>```python</w:t>
      </w:r>
    </w:p>
    <w:p>
      <w:pPr>
        <w:pStyle w:val="Heading1"/>
      </w:pPr>
      <w:r>
        <w:t>Install necessary libraries:</w:t>
      </w:r>
    </w:p>
    <w:p>
      <w:pPr>
        <w:pStyle w:val="Heading1"/>
      </w:pPr>
      <w:r>
        <w:t>pip install sentence-transformers chromadb transformers</w:t>
      </w:r>
    </w:p>
    <w:p>
      <w:r>
        <w:t>from sentence_transformers import SentenceTransformer</w:t>
      </w:r>
    </w:p>
    <w:p>
      <w:r>
        <w:t>import chromadb</w:t>
      </w:r>
    </w:p>
    <w:p>
      <w:r>
        <w:t>from transformers import pipeline</w:t>
      </w:r>
    </w:p>
    <w:p>
      <w:pPr>
        <w:pStyle w:val="Heading1"/>
      </w:pPr>
      <w:r>
        <w:t>--- Configuration ---</w:t>
      </w:r>
    </w:p>
    <w:p>
      <w:r>
        <w:t>EMBEDDING_MODEL_NAME = "all-MiniLM-L6-v2" # A good balance of size and performance</w:t>
      </w:r>
    </w:p>
    <w:p>
      <w:r>
        <w:t>CHROMA_COLLECTION_NAME = "rag_documents"</w:t>
      </w:r>
    </w:p>
    <w:p>
      <w:r>
        <w:t>LLM_MODEL_NAME = "distilgpt2" # Using a small generative model for demonstration</w:t>
      </w:r>
    </w:p>
    <w:p>
      <w:pPr>
        <w:pStyle w:val="Heading1"/>
      </w:pPr>
      <w:r>
        <w:t>--- 1. Document Ingestion ---</w:t>
      </w:r>
    </w:p>
    <w:p>
      <w:r>
        <w:t>def initialize_vector_db(documents: list[str], chunk_size: int = 200, chunk_overlap: int = 20):</w:t>
      </w:r>
    </w:p>
    <w:p>
      <w:r>
        <w:t>"""</w:t>
      </w:r>
    </w:p>
    <w:p>
      <w:r>
        <w:t>Initializes ChromaDB with documents, chunking them and creating embeddings.</w:t>
      </w:r>
    </w:p>
    <w:p>
      <w:r>
        <w:t>"""</w:t>
      </w:r>
    </w:p>
    <w:p>
      <w:r>
        <w:t>client = chromadb.Client()</w:t>
      </w:r>
    </w:p>
    <w:p>
      <w:pPr>
        <w:pStyle w:val="Heading1"/>
      </w:pPr>
      <w:r>
        <w:t>Try to get existing collection, or create a new one</w:t>
      </w:r>
    </w:p>
    <w:p>
      <w:r>
        <w:t>try:</w:t>
      </w:r>
    </w:p>
    <w:p>
      <w:r>
        <w:t>collection = client.get_collection(CHROMA_COLLECTION_NAME)</w:t>
      </w:r>
    </w:p>
    <w:p>
      <w:r>
        <w:t>print(f"Collection '{CHROMA_COLLECTION_NAME}' already exists. Clearing for fresh start.")</w:t>
      </w:r>
    </w:p>
    <w:p>
      <w:r>
        <w:t>client.delete_collection(CHROMA_COLLECTION_NAME)</w:t>
      </w:r>
    </w:p>
    <w:p>
      <w:r>
        <w:t>collection = client.create_collection(CHROMA_COLLECTION_NAME)</w:t>
      </w:r>
    </w:p>
    <w:p>
      <w:r>
        <w:t>except:</w:t>
      </w:r>
    </w:p>
    <w:p>
      <w:r>
        <w:t>print(f"Creating new collection '{CHROMA_COLLECTION_NAME}'.")</w:t>
      </w:r>
    </w:p>
    <w:p>
      <w:r>
        <w:t>collection = client.create_collection(CHROMA_COLLECTION_NAME)</w:t>
      </w:r>
    </w:p>
    <w:p>
      <w:r>
        <w:t>model = SentenceTransformer(EMBEDDING_MODEL_NAME)</w:t>
      </w:r>
    </w:p>
    <w:p>
      <w:r>
        <w:t>all_chunks = []</w:t>
      </w:r>
    </w:p>
    <w:p>
      <w:r>
        <w:t>chunk_ids = []</w:t>
      </w:r>
    </w:p>
    <w:p>
      <w:pPr>
        <w:pStyle w:val="Heading1"/>
      </w:pPr>
      <w:r>
        <w:t>A very basic chunking strategy (can be improved)</w:t>
      </w:r>
    </w:p>
    <w:p>
      <w:r>
        <w:t>for i, doc in enumerate(documents):</w:t>
      </w:r>
    </w:p>
    <w:p>
      <w:pPr>
        <w:pStyle w:val="Heading1"/>
      </w:pPr>
      <w:r>
        <w:t>Split by sentence or paragraph for better chunking</w:t>
      </w:r>
    </w:p>
    <w:p>
      <w:r>
        <w:t>sentences = doc.split('. ') # Simple sentence split</w:t>
      </w:r>
    </w:p>
    <w:p>
      <w:r>
        <w:t>current_chunk = ""</w:t>
      </w:r>
    </w:p>
    <w:p>
      <w:r>
        <w:t>for j, sentence in enumerate(sentences):</w:t>
      </w:r>
    </w:p>
    <w:p>
      <w:r>
        <w:t>if len(current_chunk) + len(sentence) + 1 &lt;= chunk_size:</w:t>
      </w:r>
    </w:p>
    <w:p>
      <w:r>
        <w:t>current_chunk += sentence + ". "</w:t>
      </w:r>
    </w:p>
    <w:p>
      <w:r>
        <w:t>else:</w:t>
      </w:r>
    </w:p>
    <w:p>
      <w:r>
        <w:t>if current_chunk: # Add previous chunk</w:t>
      </w:r>
    </w:p>
    <w:p>
      <w:r>
        <w:t>all_chunks.append(current_chunk.strip())</w:t>
      </w:r>
    </w:p>
    <w:p>
      <w:r>
        <w:t>chunk_ids.append(f"doc_{i}_chunk_{len(all_chunks)-1}")</w:t>
      </w:r>
    </w:p>
    <w:p>
      <w:r>
        <w:t>current_chunk = sentence + ". " # Start new chunk</w:t>
      </w:r>
    </w:p>
    <w:p>
      <w:r>
        <w:t>if current_chunk: # Add the last chunk</w:t>
      </w:r>
    </w:p>
    <w:p>
      <w:r>
        <w:t>all_chunks.append(current_chunk.strip())</w:t>
      </w:r>
    </w:p>
    <w:p>
      <w:r>
        <w:t>chunk_ids.append(f"doc_{i}_chunk_{len(all_chunks)-1}")</w:t>
      </w:r>
    </w:p>
    <w:p>
      <w:r>
        <w:t>print(f"Generated {len(all_chunks)} chunks.")</w:t>
      </w:r>
    </w:p>
    <w:p>
      <w:pPr>
        <w:pStyle w:val="Heading1"/>
      </w:pPr>
      <w:r>
        <w:t>Generate embeddings for all chunks</w:t>
      </w:r>
    </w:p>
    <w:p>
      <w:r>
        <w:t>embeddings = model.encode(all_chunks).tolist() # Convert to list for ChromaDB</w:t>
      </w:r>
    </w:p>
    <w:p>
      <w:pPr>
        <w:pStyle w:val="Heading1"/>
      </w:pPr>
      <w:r>
        <w:t>Add chunks and embeddings to ChromaDB</w:t>
      </w:r>
    </w:p>
    <w:p>
      <w:r>
        <w:t>collection.add(</w:t>
      </w:r>
    </w:p>
    <w:p>
      <w:r>
        <w:t>embeddings=embeddings,</w:t>
      </w:r>
    </w:p>
    <w:p>
      <w:r>
        <w:t>documents=all_chunks,</w:t>
      </w:r>
    </w:p>
    <w:p>
      <w:r>
        <w:t>ids=chunk_ids</w:t>
      </w:r>
    </w:p>
    <w:p>
      <w:r>
        <w:t>)</w:t>
      </w:r>
    </w:p>
    <w:p>
      <w:r>
        <w:t>print("Documents embedded and stored in ChromaDB.")</w:t>
      </w:r>
    </w:p>
    <w:p>
      <w:r>
        <w:t>return collection, model</w:t>
      </w:r>
    </w:p>
    <w:p>
      <w:pPr>
        <w:pStyle w:val="Heading1"/>
      </w:pPr>
      <w:r>
        <w:t>--- 2. RAG Pipeline ---</w:t>
      </w:r>
    </w:p>
    <w:p>
      <w:r>
        <w:t>def advanced_rag_pipeline(query: str, collection, embedding_model, num_results: int = 3):</w:t>
      </w:r>
    </w:p>
    <w:p>
      <w:r>
        <w:t>"""</w:t>
      </w:r>
    </w:p>
    <w:p>
      <w:r>
        <w:t>Performs RAG with semantic search using ChromaDB and a local LLM.</w:t>
      </w:r>
    </w:p>
    <w:p>
      <w:r>
        <w:t>"""</w:t>
      </w:r>
    </w:p>
    <w:p>
      <w:pPr>
        <w:pStyle w:val="Heading1"/>
      </w:pPr>
      <w:r>
        <w:t>1. Embed the query</w:t>
      </w:r>
    </w:p>
    <w:p>
      <w:r>
        <w:t>query_embedding = embedding_model.encode(query).tolist()</w:t>
      </w:r>
    </w:p>
    <w:p>
      <w:pPr>
        <w:pStyle w:val="Heading1"/>
      </w:pPr>
      <w:r>
        <w:t>2. Retrieve relevant chunks from ChromaDB</w:t>
      </w:r>
    </w:p>
    <w:p>
      <w:r>
        <w:t>results = collection.query(</w:t>
      </w:r>
    </w:p>
    <w:p>
      <w:r>
        <w:t>query_embeddings=[query_embedding],</w:t>
      </w:r>
    </w:p>
    <w:p>
      <w:r>
        <w:t>n_results=num_results,</w:t>
      </w:r>
    </w:p>
    <w:p>
      <w:r>
        <w:t>include=['documents']</w:t>
      </w:r>
    </w:p>
    <w:p>
      <w:r>
        <w:t>)</w:t>
      </w:r>
    </w:p>
    <w:p>
      <w:r>
        <w:t>retrieved_chunks = results['documents'][0] if results['documents'] else []</w:t>
      </w:r>
    </w:p>
    <w:p>
      <w:pPr>
        <w:pStyle w:val="Heading1"/>
      </w:pPr>
      <w:r>
        <w:t>3. Construct prompt for the Generator</w:t>
      </w:r>
    </w:p>
    <w:p>
      <w:r>
        <w:t>if retrieved_chunks:</w:t>
      </w:r>
    </w:p>
    <w:p>
      <w:r>
        <w:t>context = "\n".join(retrieved_chunks)</w:t>
      </w:r>
    </w:p>
    <w:p>
      <w:r>
        <w:t>prompt = f"Using the following context, answer the question accurately and concisely:\n\nContext:\n{context}\n\nQuestion: {query}\n\nAnswer:"</w:t>
      </w:r>
    </w:p>
    <w:p>
      <w:r>
        <w:t>else:</w:t>
      </w:r>
    </w:p>
    <w:p>
      <w:r>
        <w:t>prompt = f"No relevant information found for: {query}. Please answer based on general knowledge if possible, or state that the information is not available."</w:t>
      </w:r>
    </w:p>
    <w:p>
      <w:pPr>
        <w:pStyle w:val="Heading1"/>
      </w:pPr>
      <w:r>
        <w:t>4. Generate response using a local LLM (DistilGPT2 for demonstration)</w:t>
      </w:r>
    </w:p>
    <w:p>
      <w:pPr>
        <w:pStyle w:val="Heading1"/>
      </w:pPr>
      <w:r>
        <w:t>Using a text-generation pipeline</w:t>
      </w:r>
    </w:p>
    <w:p>
      <w:r>
        <w:t>generator = pipeline('text-generation', model=LLM_MODEL_NAME)</w:t>
      </w:r>
    </w:p>
    <w:p>
      <w:pPr>
        <w:pStyle w:val="Heading1"/>
      </w:pPr>
      <w:r>
        <w:t>The max_new_tokens parameter controls the length of the generated response</w:t>
      </w:r>
    </w:p>
    <w:p>
      <w:pPr>
        <w:pStyle w:val="Heading1"/>
      </w:pPr>
      <w:r>
        <w:t>You might need to adjust it based on the expected answer length</w:t>
      </w:r>
    </w:p>
    <w:p>
      <w:pPr>
        <w:pStyle w:val="Heading1"/>
      </w:pPr>
      <w:r>
        <w:t>and to prevent the model from generating beyond the context.</w:t>
      </w:r>
    </w:p>
    <w:p>
      <w:pPr>
        <w:pStyle w:val="Heading1"/>
      </w:pPr>
      <w:r>
        <w:t>Also, setting do_sample=False makes generation deterministic (less creative).</w:t>
      </w:r>
    </w:p>
    <w:p>
      <w:pPr>
        <w:pStyle w:val="Heading1"/>
      </w:pPr>
      <w:r>
        <w:t>Setting pad_token_id=generator.tokenizer.eos_token_id to avoid warning</w:t>
      </w:r>
    </w:p>
    <w:p>
      <w:r>
        <w:t>response = generator(prompt, max_new_tokens=100, num_return_sequences=1, do_sample=False,</w:t>
      </w:r>
    </w:p>
    <w:p>
      <w:r>
        <w:t>pad_token_id=generator.tokenizer.eos_token_id)[0]['generated_text']</w:t>
      </w:r>
    </w:p>
    <w:p>
      <w:pPr>
        <w:pStyle w:val="Heading1"/>
      </w:pPr>
      <w:r>
        <w:t>Post-process the response to remove the prompt itself if the LLM echoes it</w:t>
      </w:r>
    </w:p>
    <w:p>
      <w:pPr>
        <w:pStyle w:val="Heading1"/>
      </w:pPr>
      <w:r>
        <w:t>This is a common issue with small models, especially distilgpt2</w:t>
      </w:r>
    </w:p>
    <w:p>
      <w:r>
        <w:t>if response.startswith(prompt):</w:t>
      </w:r>
    </w:p>
    <w:p>
      <w:r>
        <w:t>response = response[len(prompt):].strip()</w:t>
      </w:r>
    </w:p>
    <w:p>
      <w:r>
        <w:t>return response, retrieved_chunks</w:t>
      </w:r>
    </w:p>
    <w:p>
      <w:pPr>
        <w:pStyle w:val="Heading1"/>
      </w:pPr>
      <w:r>
        <w:t>--- Test Data ---</w:t>
      </w:r>
    </w:p>
    <w:p>
      <w:r>
        <w:t>sample_documents_for_advanced = [</w:t>
      </w:r>
    </w:p>
    <w:p>
      <w:r>
        <w:t>"The Amazon rainforest is the largest tropical rainforest in the world. It covers areas of Brazil, Peru, and other South American countries. It is renowned for its biodiversity, including jaguars, tapirs, and countless insect species. Deforestation is a major threat to this ecosystem.",</w:t>
      </w:r>
    </w:p>
    <w:p>
      <w:r>
        <w:t>"The process of photosynthesis is vital for life on Earth. Plants use sunlight, water, and carbon dioxide to create glucose and oxygen. Chlorophyll, a green pigment, plays a key role in capturing light energy. This process forms the base of most food chains.",</w:t>
      </w:r>
    </w:p>
    <w:p>
      <w:r>
        <w:t>"Artificial intelligence (AI) is a rapidly advancing field. It involves developing computer systems that can perform tasks normally requiring human intelligence, such as visual perception, speech recognition, decision-making, and language translation. Machine learning is a subfield of AI.",</w:t>
      </w:r>
    </w:p>
    <w:p>
      <w:r>
        <w:t>"The capital of Japan is Tokyo. Tokyo is a bustling metropolis known for its advanced technology, vibrant culture, and delicious cuisine. The Imperial Palace and Tokyo Skytree are popular tourist attractions. Japan is also famous for its cherry blossoms in spring.",</w:t>
      </w:r>
    </w:p>
    <w:p>
      <w:r>
        <w:t>"Machine learning is a subset of artificial intelligence that involves training algorithms on data to make predictions or decisions. Common types include supervised, unsupervised, and reinforcement learning. Deep learning is a specialized area within machine learning that uses neural networks with many layers."</w:t>
      </w:r>
    </w:p>
    <w:p>
      <w:r>
        <w:t>]</w:t>
      </w:r>
    </w:p>
    <w:p>
      <w:pPr>
        <w:pStyle w:val="Heading1"/>
      </w:pPr>
      <w:r>
        <w:t>--- Main execution ---</w:t>
      </w:r>
    </w:p>
    <w:p>
      <w:r>
        <w:t>if __name__ == "__main__":</w:t>
      </w:r>
    </w:p>
    <w:p>
      <w:pPr>
        <w:pStyle w:val="Heading1"/>
      </w:pPr>
      <w:r>
        <w:t>Initialize the vector database</w:t>
      </w:r>
    </w:p>
    <w:p>
      <w:r>
        <w:t>print("Initializing ChromaDB...")</w:t>
      </w:r>
    </w:p>
    <w:p>
      <w:r>
        <w:t>db_collection, sbert_model = initialize_vector_db(sample_documents_for_advanced)</w:t>
      </w:r>
    </w:p>
    <w:p>
      <w:r>
        <w:t>print("\nChromaDB initialized.")</w:t>
      </w:r>
    </w:p>
    <w:p>
      <w:pPr>
        <w:pStyle w:val="Heading1"/>
      </w:pPr>
      <w:r>
        <w:t>Test queries</w:t>
      </w:r>
    </w:p>
    <w:p>
      <w:r>
        <w:t>queries = [</w:t>
      </w:r>
    </w:p>
    <w:p>
      <w:r>
        <w:t>"What is the Amazon rainforest known for?",</w:t>
      </w:r>
    </w:p>
    <w:p>
      <w:r>
        <w:t>"How do plants make their food?",</w:t>
      </w:r>
    </w:p>
    <w:p>
      <w:r>
        <w:t>"What is AI and machine learning?",</w:t>
      </w:r>
    </w:p>
    <w:p>
      <w:r>
        <w:t>"What is the capital of Japan and what is it known for?",</w:t>
      </w:r>
    </w:p>
    <w:p>
      <w:r>
        <w:t>"Who is the current president of the United States?" # Query not in corpus</w:t>
      </w:r>
    </w:p>
    <w:p>
      <w:r>
        <w:t>]</w:t>
      </w:r>
    </w:p>
    <w:p>
      <w:r>
        <w:t>for i, query in enumerate(queries):</w:t>
      </w:r>
    </w:p>
    <w:p>
      <w:r>
        <w:t>print(f"\n--- Query {i+1}: {query} ---")</w:t>
      </w:r>
    </w:p>
    <w:p>
      <w:r>
        <w:t>response, retrieved = advanced_rag_pipeline(query, db_collection, sbert_model)</w:t>
      </w:r>
    </w:p>
    <w:p>
      <w:r>
        <w:t>print(f"Retrieved Chunks:\n{retrieved}")</w:t>
      </w:r>
    </w:p>
    <w:p>
      <w:r>
        <w:t>print(f"Generated Answer:\n{response}")</w:t>
      </w:r>
    </w:p>
    <w:p>
      <w:r>
        <w:t>```</w:t>
      </w:r>
    </w:p>
    <w:p>
      <w:pPr>
        <w:pStyle w:val="Heading3"/>
      </w:pPr>
      <w:r>
        <w:t>3.4 Mini Project - RAG Chatbot for a Specific Domain</w:t>
      </w:r>
    </w:p>
    <w:p>
      <w:r>
        <w:t>Build a simple RAG-powered Q&amp;A chatbot for a chosen domain.</w:t>
      </w:r>
    </w:p>
    <w:p>
      <w:r>
        <w:t>**Requirements:**</w:t>
      </w:r>
    </w:p>
    <w:p>
      <w:r>
        <w:t>1.  **Choose a Domain:** Select a small, well-defined domain (e.g., your personal README file, a few Wikipedia articles about a specific historical event, documentation for a small library/framework).</w:t>
      </w:r>
    </w:p>
    <w:p>
      <w:r>
        <w:t>2.  **Document Collection:** Gather at least 3-5 documents related to your chosen domain. Store them as simple text files.</w:t>
      </w:r>
    </w:p>
    <w:p>
      <w:r>
        <w:t>3.  **RAG System Implementation:**</w:t>
      </w:r>
    </w:p>
    <w:p>
      <w:r>
        <w:t>*   **Data Preprocessing:** Implement document loading and basic text chunking.</w:t>
      </w:r>
    </w:p>
    <w:p>
      <w:r>
        <w:t>*   **Embedding Model:** Use `sentence-transformers` (or a similar embedding model) to create embeddings for your chunks.</w:t>
      </w:r>
    </w:p>
    <w:p>
      <w:r>
        <w:t>*   **Vector Store:** Utilize `ChromaDB` (or `FAISS`) to store your chunks and their embeddings.</w:t>
      </w:r>
    </w:p>
    <w:p>
      <w:r>
        <w:t>*   **LLM Integration:** Integrate with a local LLM (e.g., `distilgpt2` or `TinyLlama` from Hugging Face `transformers` for generation, or a mock function if local setup is too complex) or an API-based LLM (e.g., OpenAI, Anthropic - *be mindful of API costs*).</w:t>
      </w:r>
    </w:p>
    <w:p>
      <w:r>
        <w:t>*   **Chat Interface:** Create a simple command-line interface (CLI) where a user can type questions and receive RAG-generated answers. Allow the user to type `exit` to quit.</w:t>
      </w:r>
    </w:p>
    <w:p>
      <w:r>
        <w:t>4.  **Prompt Engineering:** Design an effective prompt for the Generator that instructs it to use the provided context and respond politely and informatively.</w:t>
      </w:r>
    </w:p>
    <w:p>
      <w:r>
        <w:t>5.  **Basic Evaluation (Self-Assessment):**</w:t>
      </w:r>
    </w:p>
    <w:p>
      <w:r>
        <w:t>*   Formulate at least 5 questions yourself that should be answerable by your document corpus.</w:t>
      </w:r>
    </w:p>
    <w:p>
      <w:r>
        <w:t>*   Test your chatbot with these questions.</w:t>
      </w:r>
    </w:p>
    <w:p>
      <w:r>
        <w:t>*   For each answer, note whether it was:</w:t>
      </w:r>
    </w:p>
    <w:p>
      <w:r>
        <w:t>*   **Correct &amp; Contextual:** Answered accurately using the provided context.</w:t>
      </w:r>
    </w:p>
    <w:p>
      <w:r>
        <w:t>*   **Correct &amp; General:** Answered accurately but might have used general knowledge (if context was insufficient).</w:t>
      </w:r>
    </w:p>
    <w:p>
      <w:r>
        <w:t>*   **Incorrect/Hallucination:** Provided a wrong or unsupported answer.</w:t>
      </w:r>
    </w:p>
    <w:p>
      <w:r>
        <w:t>*   **"I don't know":** Correctly identified lack of information (if you implement this).</w:t>
      </w:r>
    </w:p>
    <w:p>
      <w:r>
        <w:t>*   Briefly discuss 1-2 areas for improvement based on your evaluation.</w:t>
      </w:r>
    </w:p>
    <w:p>
      <w:r>
        <w:t>**Deliverables:**</w:t>
      </w:r>
    </w:p>
    <w:p>
      <w:r>
        <w:t>*   Python script(s) implementing the RAG chatbot.</w:t>
      </w:r>
    </w:p>
    <w:p>
      <w:r>
        <w:t>*   The raw text documents used for your corpus.</w:t>
      </w:r>
    </w:p>
    <w:p>
      <w:r>
        <w:t>*   A brief README.md file explaining:</w:t>
      </w:r>
    </w:p>
    <w:p>
      <w:r>
        <w:t>*   Your chosen domain.</w:t>
      </w:r>
    </w:p>
    <w:p>
      <w:r>
        <w:t>*   How to run your chatbot.</w:t>
      </w:r>
    </w:p>
    <w:p>
      <w:r>
        <w:t>*   Your self-assessment results and areas for improvement.</w:t>
      </w:r>
    </w:p>
    <w:p>
      <w:r>
        <w:t>---</w:t>
      </w:r>
    </w:p>
    <w:p>
      <w:pPr>
        <w:pStyle w:val="Heading2"/>
      </w:pPr>
      <w:r>
        <w:t>4. Answers and Explanations</w:t>
      </w:r>
    </w:p>
    <w:p>
      <w:pPr>
        <w:pStyle w:val="Heading3"/>
      </w:pPr>
      <w:r>
        <w:t>4.1 Beginner Answers</w:t>
      </w:r>
    </w:p>
    <w:p>
      <w:r>
        <w:t>#### 1.1 MCQs - Fundamentals</w:t>
      </w:r>
    </w:p>
    <w:p>
      <w:r>
        <w:t>1.  **c) Mitigating "hallucinations" and providing up-to-date, factual information.**</w:t>
      </w:r>
    </w:p>
    <w:p>
      <w:r>
        <w:t>*   *Explanation:* RAG allows LLMs to access external, current, and domain-specific knowledge, reducing their tendency to "make things up" or provide outdated information.</w:t>
      </w:r>
    </w:p>
    <w:p>
      <w:r>
        <w:t>2.  **c) Fine-tuning dataset**</w:t>
      </w:r>
    </w:p>
    <w:p>
      <w:r>
        <w:t>*   *Explanation:* While fine-tuning can be used *with* RAG (e.g., to fine-tune the generator or retriever), a "fine-tuning dataset" itself is not a *core component* of the RAG *system architecture*. The core components are the Retriever, Generator, and the Document Corpus it operates on.</w:t>
      </w:r>
    </w:p>
    <w:p>
      <w:r>
        <w:t>3.  **b) To search a knowledge base and find relevant information.**</w:t>
      </w:r>
    </w:p>
    <w:p>
      <w:r>
        <w:t>*   *Explanation:* The Retriever's job is to efficiently locate and extract pieces of information from a large corpus that are most relevant to the user's query.</w:t>
      </w:r>
    </w:p>
    <w:p>
      <w:r>
        <w:t>4.  **c) The LLM generating plausible-sounding but factually incorrect or unsupported information.**</w:t>
      </w:r>
    </w:p>
    <w:p>
      <w:r>
        <w:t>*   *Explanation:* Hallucination occurs when an LLM confidently presents false information as fact, often because it lacks specific knowledge or tries to complete a pattern based on its training data.</w:t>
      </w:r>
    </w:p>
    <w:p>
      <w:r>
        <w:t>5.  **c) By concatenating the retrieved documents (or snippets) with the user's query into a single prompt for the Generator.**</w:t>
      </w:r>
    </w:p>
    <w:p>
      <w:r>
        <w:t>*   *Explanation:* The most common method is to create a combined prompt, where the retrieved context acts as supporting evidence or background information for the LLM to formulate its answer.</w:t>
      </w:r>
    </w:p>
    <w:p>
      <w:r>
        <w:t>#### 1.2 Short Answer - Core Concepts</w:t>
      </w:r>
    </w:p>
    <w:p>
      <w:r>
        <w:t>1.  **Define Retrieval Augmented Generation (RAG) in your own words.**</w:t>
      </w:r>
    </w:p>
    <w:p>
      <w:r>
        <w:t>*   RAG is a technique that enhances the capabilities of Large Language Models (LLMs) by giving them access to external, authoritative knowledge bases. When a user asks a question, a RAG system first *retrieves* relevant information from its knowledge base and then *augments* the LLM's prompt with this information, allowing the LLM to *generate* a more accurate, factual, and up-to-date response.</w:t>
      </w:r>
    </w:p>
    <w:p>
      <w:r>
        <w:t>2.  **Explain why a standard, pre-trained LLM might "hallucinate" when asked about very recent events or specific proprietary information.**</w:t>
      </w:r>
    </w:p>
    <w:p>
      <w:r>
        <w:t>*   Pre-trained LLMs' knowledge is limited to the data they were trained on, which has a specific cutoff date. They don't have real-time access to information. When asked about recent events or proprietary data not in their training corpus, they lack factual grounding. Instead of admitting they don't know, they "fill in the gaps" by generating plausible-sounding but often incorrect information based on patterns learned from their vast but incomplete training data – this is hallucination.</w:t>
      </w:r>
    </w:p>
    <w:p>
      <w:r>
        <w:t>3.  **Briefly describe the two main stages of a RAG system.**</w:t>
      </w:r>
    </w:p>
    <w:p>
      <w:r>
        <w:t>*   **Retrieval:** The system searches a knowledge base (document corpus) to find information chunks that are most relevant to the user's query.</w:t>
      </w:r>
    </w:p>
    <w:p>
      <w:r>
        <w:t>*   **Generation:** The user's query is combined with the retrieved relevant information, and this augmented prompt is fed to a Large Language Model (LLM), which then generates a coherent answer based on both the query and the provided context.</w:t>
      </w:r>
    </w:p>
    <w:p>
      <w:r>
        <w:t>4.  **What is a "document corpus" in the context of RAG, and why is it essential?**</w:t>
      </w:r>
    </w:p>
    <w:p>
      <w:r>
        <w:t>*   A "document corpus" (or knowledge base) is the collection of all external data (e.g., text documents, web pages, PDFs, databases) from which the RAG system can retrieve information. It is essential because it is the source of factual, up-to-date, or proprietary information that the LLM needs to answer specific queries without hallucinating. Without it, the RAG system has nothing to retrieve.</w:t>
      </w:r>
    </w:p>
    <w:p>
      <w:r>
        <w:t>#### 1.3 Coding Challenge - Pseudo-code Flow</w:t>
      </w:r>
    </w:p>
    <w:p>
      <w:r>
        <w:t>```</w:t>
      </w:r>
    </w:p>
    <w:p>
      <w:r>
        <w:t>FUNCTION ask_rag_system(user_query, knowledge_base):</w:t>
      </w:r>
    </w:p>
    <w:p>
      <w:r>
        <w:t>// Step 1: Retrieval</w:t>
      </w:r>
    </w:p>
    <w:p>
      <w:r>
        <w:t>// Call a function to get relevant documents from the knowledge_base</w:t>
      </w:r>
    </w:p>
    <w:p>
      <w:r>
        <w:t>// based on the user_query.</w:t>
      </w:r>
    </w:p>
    <w:p>
      <w:r>
        <w:t>relevant_documents = retrieve_relevant_documents(user_query, knowledge_base)</w:t>
      </w:r>
    </w:p>
    <w:p>
      <w:r>
        <w:t>// Step 2: Prompt Construction</w:t>
      </w:r>
    </w:p>
    <w:p>
      <w:r>
        <w:t>// Combine the user_query with the retrieved documents to form</w:t>
      </w:r>
    </w:p>
    <w:p>
      <w:r>
        <w:t>// a comprehensive prompt for the LLM.</w:t>
      </w:r>
    </w:p>
    <w:p>
      <w:r>
        <w:t>IF relevant_documents is NOT EMPTY:</w:t>
      </w:r>
    </w:p>
    <w:p>
      <w:r>
        <w:t>context_string = JOIN relevant_documents WITH "\n"</w:t>
      </w:r>
    </w:p>
    <w:p>
      <w:r>
        <w:t>llm_prompt = "Context:\n" + context_string + "\n\nQuestion: " + user_query + "\n\nAnswer:"</w:t>
      </w:r>
    </w:p>
    <w:p>
      <w:r>
        <w:t>ELSE:</w:t>
      </w:r>
    </w:p>
    <w:p>
      <w:r>
        <w:t>llm_prompt = "Question: " + user_query + "\n\nAnswer:" // Fallback if no context found</w:t>
      </w:r>
    </w:p>
    <w:p>
      <w:r>
        <w:t>// Step 3: Generation</w:t>
      </w:r>
    </w:p>
    <w:p>
      <w:r>
        <w:t>// Call a function (simulating an LLM) to generate a response</w:t>
      </w:r>
    </w:p>
    <w:p>
      <w:r>
        <w:t>// using the constructed prompt.</w:t>
      </w:r>
    </w:p>
    <w:p>
      <w:r>
        <w:t>generated_answer = generate_response_from_llm(llm_prompt)</w:t>
      </w:r>
    </w:p>
    <w:p>
      <w:r>
        <w:t>// Step 4: Return the result</w:t>
      </w:r>
    </w:p>
    <w:p>
      <w:r>
        <w:t>RETURN generated_answer</w:t>
      </w:r>
    </w:p>
    <w:p>
      <w:r>
        <w:t>```</w:t>
      </w:r>
    </w:p>
    <w:p>
      <w:r>
        <w:t>#### 1.4 Assignment - Identify RAG Components</w:t>
      </w:r>
    </w:p>
    <w:p>
      <w:r>
        <w:t>1.  A collection of PDF files containing HR policy handbooks.</w:t>
      </w:r>
    </w:p>
    <w:p>
      <w:r>
        <w:t>*   **Document Corpus**</w:t>
      </w:r>
    </w:p>
    <w:p>
      <w:r>
        <w:t>2.  A vector database storing embeddings of policy paragraphs.</w:t>
      </w:r>
    </w:p>
    <w:p>
      <w:r>
        <w:t>*   **Retriever** (specifically, the storage part of it)</w:t>
      </w:r>
    </w:p>
    <w:p>
      <w:r>
        <w:t>3.  An embedding model (e.g., Sentence-BERT) used to convert text into numerical vectors.</w:t>
      </w:r>
    </w:p>
    <w:p>
      <w:r>
        <w:t>*   **Retriever** (generates embeddings for both the corpus and the query)</w:t>
      </w:r>
    </w:p>
    <w:p>
      <w:r>
        <w:t>4.  A large language model (e.g., GPT-3.5, Llama 2) that formulates the final answer.</w:t>
      </w:r>
    </w:p>
    <w:p>
      <w:r>
        <w:t>*   **Generator**</w:t>
      </w:r>
    </w:p>
    <w:p>
      <w:r>
        <w:t>5.  An algorithm that calculates the similarity between the user's query embedding and document embeddings.</w:t>
      </w:r>
    </w:p>
    <w:p>
      <w:r>
        <w:t>*   **Retriever** (the core search mechanism)</w:t>
      </w:r>
    </w:p>
    <w:p>
      <w:r>
        <w:t>6.  The component that receives the query "What is the policy on sick leave?" and outputs a coherent answer.</w:t>
      </w:r>
    </w:p>
    <w:p>
      <w:r>
        <w:t>*   **Generator** (this is the final output step of the RAG system, which is handled by the Generator based on retrieved context)</w:t>
      </w:r>
    </w:p>
    <w:p>
      <w:pPr>
        <w:pStyle w:val="Heading3"/>
      </w:pPr>
      <w:r>
        <w:t>4.2 Intermediate Answers</w:t>
      </w:r>
    </w:p>
    <w:p>
      <w:r>
        <w:t>#### 2.1 MCQs - Architecture and Components</w:t>
      </w:r>
    </w:p>
    <w:p>
      <w:r>
        <w:t>1.  **b) It provides an efficient way to perform semantic similarity search on document embeddings.**</w:t>
      </w:r>
    </w:p>
    <w:p>
      <w:r>
        <w:t>*   *Explanation:* Vector databases are optimized for storing high-dimensional vectors and quickly finding vectors similar to a given query vector, which is crucial for semantic search in RAG.</w:t>
      </w:r>
    </w:p>
    <w:p>
      <w:r>
        <w:t>2.  **c) Sentence Transformers or other pre-trained embedding models (e.g., from OpenAI, Cohere)**</w:t>
      </w:r>
    </w:p>
    <w:p>
      <w:r>
        <w:t>*   *Explanation:* These models are specifically designed to produce dense vector representations (embeddings) of text that capture semantic meaning, allowing for effective similarity search.</w:t>
      </w:r>
    </w:p>
    <w:p>
      <w:r>
        <w:t>3.  **b) Dividing long documents into smaller, manageable text segments for better retrieval.**</w:t>
      </w:r>
    </w:p>
    <w:p>
      <w:r>
        <w:t>*   *Explanation:* Chunks are smaller pieces of text that are easier for the retriever to match accurately and fit within the LLM's context window.</w:t>
      </w:r>
    </w:p>
    <w:p>
      <w:r>
        <w:t>4.  **c) Fine-tuning is better for teaching the LLM a new *style* or *format* of response, while RAG is better for introducing *new facts* or *information*.**</w:t>
      </w:r>
    </w:p>
    <w:p>
      <w:r>
        <w:t>*   *Explanation:* Fine-tuning changes the LLM's internal weights, making it adapt to specific patterns or styles. RAG provides external facts without altering the base model. Often, the best approach is to use both: RAG for up-to-date facts, and fine-tuning for desired tone, persona, or output format.</w:t>
      </w:r>
    </w:p>
    <w:p>
      <w:r>
        <w:t>5.  **b) Explicitly instructing the LLM in the prompt to "only use the provided context."**</w:t>
      </w:r>
    </w:p>
    <w:p>
      <w:r>
        <w:t>*   *Explanation:* This is a crucial prompt engineering technique. While not foolproof, it guides the LLM to prioritize the given context over its internal (potentially outdated or incorrect) knowledge.</w:t>
      </w:r>
    </w:p>
    <w:p>
      <w:r>
        <w:t>#### 2.2 Short Answer/Scenario - Design Choices</w:t>
      </w:r>
    </w:p>
    <w:p>
      <w:r>
        <w:t>1.  **You are building a RAG system for a legal firm that deals with highly confidential and frequently updated case files. What are two key considerations for selecting a vector database and an embedding model?**</w:t>
      </w:r>
    </w:p>
    <w:p>
      <w:r>
        <w:t>*   **Vector Database Considerations:**</w:t>
      </w:r>
    </w:p>
    <w:p>
      <w:r>
        <w:t>*   **Security &amp; Privacy:** The DB must offer robust access control, encryption (at rest and in transit), and potentially be deployable on-premise or within a private cloud to meet strict legal compliance (e.g., HIPAA, GDPR).</w:t>
      </w:r>
    </w:p>
    <w:p>
      <w:r>
        <w:t>*   **Update/Deletion Capability:** Case files are frequently updated or retired. The DB must efficiently handle updates and deletions of embeddings and associated metadata without requiring a full re-index.</w:t>
      </w:r>
    </w:p>
    <w:p>
      <w:r>
        <w:t>*   **Scalability &amp; Latency:** Needs to handle a growing number of documents and provide fast retrieval for legal professionals.</w:t>
      </w:r>
    </w:p>
    <w:p>
      <w:r>
        <w:t>*   **Embedding Model Considerations:**</w:t>
      </w:r>
    </w:p>
    <w:p>
      <w:r>
        <w:t>*   **Domain Specificity:** A general-purpose embedding model might not capture the nuances of legal jargon. Consider fine-tuning a base model on legal texts or using a model pre-trained specifically for legal domains.</w:t>
      </w:r>
    </w:p>
    <w:p>
      <w:r>
        <w:t>*   **Confidentiality/Privacy:** If using an API-based embedding service, ensure their data privacy policies comply with legal requirements (i.e., data is not used for their training or retained). Using a local, open-source embedding model might be preferred.</w:t>
      </w:r>
    </w:p>
    <w:p>
      <w:r>
        <w:t>*   **Performance vs. Size:** Need a model that's accurate enough for legal terms but also performant to keep latency low.</w:t>
      </w:r>
    </w:p>
    <w:p>
      <w:r>
        <w:t>2.  **Explain the trade-offs between using very small chunks versus very large chunks when preparing documents for RAG.**</w:t>
      </w:r>
    </w:p>
    <w:p>
      <w:r>
        <w:t>*   **Very Small Chunks (e.g., single sentences, small paragraphs):**</w:t>
      </w:r>
    </w:p>
    <w:p>
      <w:r>
        <w:t>*   **Pros:** High precision retrieval (more likely to retrieve *only* the most relevant piece of information), better fit within LLM context windows.</w:t>
      </w:r>
    </w:p>
    <w:p>
      <w:r>
        <w:t>*   **Cons:** Loss of context (a single sentence might not provide enough background to be fully understandable by the LLM), increased overhead (more chunks to store and search), potential for splitting crucial information across multiple chunks.</w:t>
      </w:r>
    </w:p>
    <w:p>
      <w:r>
        <w:t>*   **Very Large Chunks (e.g., full sections, multiple paragraphs):**</w:t>
      </w:r>
    </w:p>
    <w:p>
      <w:r>
        <w:t>*   **Pros:** Retains more context, potentially easier for the LLM to synthesize information.</w:t>
      </w:r>
    </w:p>
    <w:p>
      <w:r>
        <w:t>*   **Cons:** Lower precision retrieval (a large chunk might contain both relevant and irrelevant information, diluting relevance), may exceed LLM's context window, higher cost for embedding and storing larger chunks.</w:t>
      </w:r>
    </w:p>
    <w:p>
      <w:r>
        <w:t>*   *Optimal Approach:* Often involves a balance, using chunks that are contextually coherent (e.g., paragraphs, sections) and potentially employing strategies like "windowing" or "parent document retrieval."</w:t>
      </w:r>
    </w:p>
    <w:p>
      <w:r>
        <w:t>3.  **Consider a scenario where your RAG system consistently returns documents that are *semantically similar* to the query but are *not factually relevant*. What could be a potential cause, and how might you address it?**</w:t>
      </w:r>
    </w:p>
    <w:p>
      <w:r>
        <w:t>*   **Potential Cause:**</w:t>
      </w:r>
    </w:p>
    <w:p>
      <w:r>
        <w:t>*   **Poor Embedding Quality/Mismatch:** The embedding model might not be accurately capturing the subtle factual distinctions relevant to your domain. It understands general topics but misses specifics.</w:t>
      </w:r>
    </w:p>
    <w:p>
      <w:r>
        <w:t>*   **Ambiguous Query/Document Content:** The query or document chunks themselves might be inherently ambiguous, leading to general semantic matches without specific factual alignment.</w:t>
      </w:r>
    </w:p>
    <w:p>
      <w:r>
        <w:t>*   **Chunking Strategy Issues:** Important factual information might be split across chunks, making individual chunks semantically similar but incomplete for factual relevance.</w:t>
      </w:r>
    </w:p>
    <w:p>
      <w:r>
        <w:t>*   **Insufficient Filtering/Re-ranking:** The initial retrieval might bring back many "similar" documents, and there isn't a strong enough mechanism to filter or re-rank them for *factual relevance* before passing to the LLM.</w:t>
      </w:r>
    </w:p>
    <w:p>
      <w:r>
        <w:t>*   **How to Address:**</w:t>
      </w:r>
    </w:p>
    <w:p>
      <w:r>
        <w:t>*   **Improve Embedding Model:** Use a more powerful embedding model, fine-tune an existing model on domain-specific data, or consider a hybrid retrieval approach (e.g., keyword search + semantic search).</w:t>
      </w:r>
    </w:p>
    <w:p>
      <w:r>
        <w:t>*   **Refine Chunking Strategy:** Experiment with different chunk sizes, overlapping chunks, or "parent-document retrieval" where small chunks are retrieved but a larger surrounding context is passed to the LLM.</w:t>
      </w:r>
    </w:p>
    <w:p>
      <w:r>
        <w:t>*   **Implement Re-ranking:** Use a dedicated re-ranker model (often a cross-encoder) to re-score the top `k` retrieved documents based on their direct relevance to the query.</w:t>
      </w:r>
    </w:p>
    <w:p>
      <w:r>
        <w:t>*   **Query Expansion/Rewriting:** Use an LLM to rephrase or expand the user's query into multiple queries, run retrieval for each, and combine results to get a broader and potentially more accurate set of documents.</w:t>
      </w:r>
    </w:p>
    <w:p>
      <w:r>
        <w:t>*   **Metadata Filtering:** If documents have metadata (e.g., date, topic, author), use it to filter retrieval results before similarity search or during re-ranking.</w:t>
      </w:r>
    </w:p>
    <w:p>
      <w:r>
        <w:t>4.  **Why is it often beneficial to use an LLM for query reformulation or expansion *before* retrieval, especially for complex or ambiguous queries?**</w:t>
      </w:r>
    </w:p>
    <w:p>
      <w:r>
        <w:t>*   **Bridging Lexical Gaps:** Users might use different terminology than what's in the document corpus. An LLM can reformulate the query to include synonyms or related terms, increasing the chances of finding relevant documents.</w:t>
      </w:r>
    </w:p>
    <w:p>
      <w:r>
        <w:t>*   **Decomposing Complex Queries:** A single complex query might require information from multiple parts of the knowledge base. An LLM can break down a multi-part question into simpler sub-questions, each leading to more precise retrieval.</w:t>
      </w:r>
    </w:p>
    <w:p>
      <w:r>
        <w:t>*   **Clarifying Ambiguity:** Ambiguous queries can lead to irrelevant retrievals. An LLM can rephrase an ambiguous query into a more specific one or generate multiple interpretations, allowing the retriever to work with clearer instructions.</w:t>
      </w:r>
    </w:p>
    <w:p>
      <w:r>
        <w:t>*   **Adding Context:** For very short queries, an LLM can add more context or background to the query itself, making it easier for the embedding model to find semantically relevant documents.</w:t>
      </w:r>
    </w:p>
    <w:p>
      <w:r>
        <w:t>#### 2.3 Coding Challenge - Basic RAG Implementation</w:t>
      </w:r>
    </w:p>
    <w:p>
      <w:r>
        <w:t>```python</w:t>
      </w:r>
    </w:p>
    <w:p>
      <w:r>
        <w:t>import re</w:t>
      </w:r>
    </w:p>
    <w:p>
      <w:r>
        <w:t>def retrieve_documents(query: str, documents: list[str], num_results: int = 1) -&gt; list[str]:</w:t>
      </w:r>
    </w:p>
    <w:p>
      <w:r>
        <w:t>"""</w:t>
      </w:r>
    </w:p>
    <w:p>
      <w:r>
        <w:t>Simulates a retriever by finding documents containing keywords from the query.</w:t>
      </w:r>
    </w:p>
    <w:p>
      <w:r>
        <w:t>This is a basic keyword search, not semantic similarity.</w:t>
      </w:r>
    </w:p>
    <w:p>
      <w:r>
        <w:t>"""</w:t>
      </w:r>
    </w:p>
    <w:p>
      <w:r>
        <w:t>query_keywords = set(query.lower().split())</w:t>
      </w:r>
    </w:p>
    <w:p>
      <w:pPr>
        <w:pStyle w:val="Heading1"/>
      </w:pPr>
      <w:r>
        <w:t>Store documents with their match count</w:t>
      </w:r>
    </w:p>
    <w:p>
      <w:r>
        <w:t>scored_documents = []</w:t>
      </w:r>
    </w:p>
    <w:p>
      <w:r>
        <w:t>for doc_id, doc in enumerate(documents):</w:t>
      </w:r>
    </w:p>
    <w:p>
      <w:r>
        <w:t>doc_keywords = set(re.findall(r'\b\w+\b', doc.lower())) # Extract words</w:t>
      </w:r>
    </w:p>
    <w:p>
      <w:r>
        <w:t>match_count = len(query_keywords.intersection(doc_keywords))</w:t>
      </w:r>
    </w:p>
    <w:p>
      <w:r>
        <w:t>if match_count &gt; 0:</w:t>
      </w:r>
    </w:p>
    <w:p>
      <w:r>
        <w:t>scored_documents.append((match_count, doc_id, doc))</w:t>
      </w:r>
    </w:p>
    <w:p>
      <w:pPr>
        <w:pStyle w:val="Heading1"/>
      </w:pPr>
      <w:r>
        <w:t>Sort by match count (descending) and return top results</w:t>
      </w:r>
    </w:p>
    <w:p>
      <w:r>
        <w:t>scored_documents.sort(key=lambda x: x[0], reverse=True)</w:t>
      </w:r>
    </w:p>
    <w:p>
      <w:pPr>
        <w:pStyle w:val="Heading1"/>
      </w:pPr>
      <w:r>
        <w:t>Return the actual document strings</w:t>
      </w:r>
    </w:p>
    <w:p>
      <w:r>
        <w:t>return [doc for score, doc_id, doc in scored_documents[:num_results]]</w:t>
      </w:r>
    </w:p>
    <w:p>
      <w:r>
        <w:t>def generate_response(prompt: str) -&gt; str:</w:t>
      </w:r>
    </w:p>
    <w:p>
      <w:r>
        <w:t>"""</w:t>
      </w:r>
    </w:p>
    <w:p>
      <w:r>
        <w:t>Simulates an LLM generating a response.</w:t>
      </w:r>
    </w:p>
    <w:p>
      <w:r>
        <w:t>In a real scenario, this would call an actual LLM API or model.</w:t>
      </w:r>
    </w:p>
    <w:p>
      <w:r>
        <w:t>"""</w:t>
      </w:r>
    </w:p>
    <w:p>
      <w:pPr>
        <w:pStyle w:val="Heading1"/>
      </w:pPr>
      <w:r>
        <w:t>For this exercise, we'll just prepend a prefix</w:t>
      </w:r>
    </w:p>
    <w:p>
      <w:r>
        <w:t>return f"Generated response based on context: {prompt}"</w:t>
      </w:r>
    </w:p>
    <w:p>
      <w:r>
        <w:t>def rag_pipeline(query: str, documents: list[str]) -&gt; str:</w:t>
      </w:r>
    </w:p>
    <w:p>
      <w:r>
        <w:t>"""</w:t>
      </w:r>
    </w:p>
    <w:p>
      <w:r>
        <w:t>Orchestrates the RAG process.</w:t>
      </w:r>
    </w:p>
    <w:p>
      <w:r>
        <w:t>"""</w:t>
      </w:r>
    </w:p>
    <w:p>
      <w:pPr>
        <w:pStyle w:val="Heading1"/>
      </w:pPr>
      <w:r>
        <w:t>Step 1: Retrieve relevant documents</w:t>
      </w:r>
    </w:p>
    <w:p>
      <w:r>
        <w:t>relevant_docs = retrieve_documents(query, documents, num_results=2) # Get top 2 documents</w:t>
      </w:r>
    </w:p>
    <w:p>
      <w:pPr>
        <w:pStyle w:val="Heading1"/>
      </w:pPr>
      <w:r>
        <w:t>Step 2: Construct prompt for the generator</w:t>
      </w:r>
    </w:p>
    <w:p>
      <w:r>
        <w:t>if relevant_docs:</w:t>
      </w:r>
    </w:p>
    <w:p>
      <w:r>
        <w:t>context = "\n".join(relevant_docs)</w:t>
      </w:r>
    </w:p>
    <w:p>
      <w:r>
        <w:t>prompt = f"Context:\n{context}\n\nQuestion: {query}\n\nAnswer:"</w:t>
      </w:r>
    </w:p>
    <w:p>
      <w:r>
        <w:t>else:</w:t>
      </w:r>
    </w:p>
    <w:p>
      <w:r>
        <w:t>prompt = f"No specific context found. Question: {query}\n\nAnswer: I'm sorry, I couldn't find relevant information in my knowledge base."</w:t>
      </w:r>
    </w:p>
    <w:p>
      <w:pPr>
        <w:pStyle w:val="Heading1"/>
      </w:pPr>
      <w:r>
        <w:t>Step 3: Generate response</w:t>
      </w:r>
    </w:p>
    <w:p>
      <w:r>
        <w:t>response = generate_response(prompt)</w:t>
      </w:r>
    </w:p>
    <w:p>
      <w:r>
        <w:t>return response</w:t>
      </w:r>
    </w:p>
    <w:p>
      <w:pPr>
        <w:pStyle w:val="Heading1"/>
      </w:pPr>
      <w:r>
        <w:t>--- Test your implementation ---</w:t>
      </w:r>
    </w:p>
    <w:p>
      <w:pPr>
        <w:pStyle w:val="Heading1"/>
      </w:pPr>
      <w:r>
        <w:t>Define a sample document corpus</w:t>
      </w:r>
    </w:p>
    <w:p>
      <w:r>
        <w:t>sample_documents = [</w:t>
      </w:r>
    </w:p>
    <w:p>
      <w:r>
        <w:t>"The capital of France is Paris. Paris is known for the Eiffel Tower.",</w:t>
      </w:r>
    </w:p>
    <w:p>
      <w:r>
        <w:t>"The highest mountain in the world is Mount Everest, located in the Himalayas.",</w:t>
      </w:r>
    </w:p>
    <w:p>
      <w:r>
        <w:t>"The Amazon River is the second longest river in the world, flowing through South America.",</w:t>
      </w:r>
    </w:p>
    <w:p>
      <w:r>
        <w:t>"The Eiffel Tower in Paris was built by Gustave Eiffel and opened in 1889."</w:t>
      </w:r>
    </w:p>
    <w:p>
      <w:r>
        <w:t>]</w:t>
      </w:r>
    </w:p>
    <w:p>
      <w:pPr>
        <w:pStyle w:val="Heading1"/>
      </w:pPr>
      <w:r>
        <w:t>Example queries</w:t>
      </w:r>
    </w:p>
    <w:p>
      <w:r>
        <w:t>query1 = "What is the capital of France?"</w:t>
      </w:r>
    </w:p>
    <w:p>
      <w:r>
        <w:t>query2 = "Where is Mount Everest?"</w:t>
      </w:r>
    </w:p>
    <w:p>
      <w:r>
        <w:t>query3 = "Who built the Eiffel Tower?"</w:t>
      </w:r>
    </w:p>
    <w:p>
      <w:r>
        <w:t>query4 = "What is the longest river?" # This query might not get a perfect keyword match for "longest" if "second longest" is present.</w:t>
      </w:r>
    </w:p>
    <w:p>
      <w:r>
        <w:t>query5 = "What color is the sky?" # Query not in corpus</w:t>
      </w:r>
    </w:p>
    <w:p>
      <w:r>
        <w:t>print(f"Query 1: {query1}")</w:t>
      </w:r>
    </w:p>
    <w:p>
      <w:r>
        <w:t>print(f"RAG Response 1: {rag_pipeline(query1, sample_documents)}\n")</w:t>
      </w:r>
    </w:p>
    <w:p>
      <w:r>
        <w:t>print(f"Query 2: {query2}")</w:t>
      </w:r>
    </w:p>
    <w:p>
      <w:r>
        <w:t>print(f"RAG Response 2: {rag_pipeline(query2, sample_documents)}\n")</w:t>
      </w:r>
    </w:p>
    <w:p>
      <w:r>
        <w:t>print(f"Query 3: {query3}")</w:t>
      </w:r>
    </w:p>
    <w:p>
      <w:r>
        <w:t>print(f"RAG Response 3: {rag_pipeline(query3, sample_documents)}\n")</w:t>
      </w:r>
    </w:p>
    <w:p>
      <w:r>
        <w:t>print(f"Query 4: {query4}")</w:t>
      </w:r>
    </w:p>
    <w:p>
      <w:r>
        <w:t>print(f"RAG Response 4: {rag_pipeline(query4, sample_documents)}\n")</w:t>
      </w:r>
    </w:p>
    <w:p>
      <w:r>
        <w:t>print(f"Query 5: {query5}")</w:t>
      </w:r>
    </w:p>
    <w:p>
      <w:r>
        <w:t>print(f"RAG Response 5: {rag_pipeline(query5, sample_documents)}\n")</w:t>
      </w:r>
    </w:p>
    <w:p>
      <w:r>
        <w:t>```</w:t>
      </w:r>
    </w:p>
    <w:p>
      <w:r>
        <w:t>#### 2.4 Assignment - RAG System Design</w:t>
      </w:r>
    </w:p>
    <w:p>
      <w:r>
        <w:t>**RAG System Design for E-commerce Customer Support**</w:t>
      </w:r>
    </w:p>
    <w:p>
      <w:r>
        <w:t>**1. Document Ingestion Strategy:**</w:t>
      </w:r>
    </w:p>
    <w:p>
      <w:r>
        <w:t>*   **Data Sources:**</w:t>
      </w:r>
    </w:p>
    <w:p>
      <w:r>
        <w:t>*   **Product Descriptions:** Scrape directly from the e-commerce website (product pages).</w:t>
      </w:r>
    </w:p>
    <w:p>
      <w:r>
        <w:t>*   **FAQ Pages:** Scrape from the dedicated FAQ section.</w:t>
      </w:r>
    </w:p>
    <w:p>
      <w:r>
        <w:t>*   **Return Policies:** Extract from policy pages (HTML, PDF).</w:t>
      </w:r>
    </w:p>
    <w:p>
      <w:r>
        <w:t>*   **Preprocessing:**</w:t>
      </w:r>
    </w:p>
    <w:p>
      <w:r>
        <w:t>*   **Text Extraction:** Convert HTML/PDF content into plain text. Remove boilerplate, headers, footers.</w:t>
      </w:r>
    </w:p>
    <w:p>
      <w:r>
        <w:t>*   **Cleaning:** Remove special characters, excessive whitespace, irrelevant URLs.</w:t>
      </w:r>
    </w:p>
    <w:p>
      <w:r>
        <w:t>*   **Chunking:** Divide long documents (like policy pages or very detailed product descriptions) into smaller, semantically coherent chunks (e.g., paragraphs, bullet points, 100-300 words). This ensures that retrieved chunks are focused and fit within the LLM's context window. Use overlap between chunks (e.g., 10-20% of chunk size) to preserve context across boundaries.</w:t>
      </w:r>
    </w:p>
    <w:p>
      <w:r>
        <w:t>*   **Metadata Extraction:** For each chunk, extract useful metadata such as:</w:t>
      </w:r>
    </w:p>
    <w:p>
      <w:r>
        <w:t>*   `document_id`: Unique ID of the original document.</w:t>
      </w:r>
    </w:p>
    <w:p>
      <w:r>
        <w:t>*   `source_url`: URL where the document was found.</w:t>
      </w:r>
    </w:p>
    <w:p>
      <w:r>
        <w:t>*   `product_category`: (for product descriptions).</w:t>
      </w:r>
    </w:p>
    <w:p>
      <w:r>
        <w:t>*   `policy_type`: (e.g., "return," "shipping," "warranty" for policies).</w:t>
      </w:r>
    </w:p>
    <w:p>
      <w:r>
        <w:t>*   `last_updated`: Timestamp of last modification.</w:t>
      </w:r>
    </w:p>
    <w:p>
      <w:r>
        <w:t>*   **Ingestion Pipeline:** Automate this process using scripts. For new or updated content, trigger re-ingestion and re-embedding.</w:t>
      </w:r>
    </w:p>
    <w:p>
      <w:r>
        <w:t>**2. Retriever Component:**</w:t>
      </w:r>
    </w:p>
    <w:p>
      <w:r>
        <w:t>*   **Embedding Model Choice:**</w:t>
      </w:r>
    </w:p>
    <w:p>
      <w:r>
        <w:t>*   **Model:** A robust Sentence Transformer model (e.g., `all-MiniLM-L6-v2`, `mpnet-base-v2`, or a commercial embedding API like OpenAI's `text-embedding-ada-002`).</w:t>
      </w:r>
    </w:p>
    <w:p>
      <w:r>
        <w:t>*   **Why:** These models are optimized for semantic similarity, accurately capturing the meaning of customer queries and matching them to relevant product details or policy statements. They are also relatively efficient for production use.</w:t>
      </w:r>
    </w:p>
    <w:p>
      <w:r>
        <w:t>*   **Vector Store:**</w:t>
      </w:r>
    </w:p>
    <w:p>
      <w:r>
        <w:t>*   **Choice:** Cloud-managed vector databases like **Pinecone**, **Weaviate**, or **Qdrant** would be suitable for production due to scalability, managed infrastructure, and advanced querying capabilities (e.g., filtering by metadata). For an open-source, self-hosted option, **ChromaDB** or **FAISS** (with a wrapper like `LangChain`) could work for smaller scales.</w:t>
      </w:r>
    </w:p>
    <w:p>
      <w:r>
        <w:t>*   **Why:** Efficient storage and retrieval of millions of document embeddings. Allows fast similarity search for customer queries. Support for metadata filtering is crucial (e.g., "Show me return policy for electronics").</w:t>
      </w:r>
    </w:p>
    <w:p>
      <w:r>
        <w:t>*   **Handling User Queries:**</w:t>
      </w:r>
    </w:p>
    <w:p>
      <w:r>
        <w:t>*   **Query Embedding:** Convert the customer's query into an embedding using the *same* embedding model as used for the document chunks.</w:t>
      </w:r>
    </w:p>
    <w:p>
      <w:r>
        <w:t>*   **Semantic Search:** Perform a similarity search in the vector database to find the top `k` (e.g., 3-5) most semantically similar document chunks.</w:t>
      </w:r>
    </w:p>
    <w:p>
      <w:r>
        <w:t>*   **Metadata Filtering (Optional but recommended):** If the query implies specific categories or policy types (e.g., "What's the return policy for a TV?"), leverage extracted metadata to pre-filter search space or re-rank results.</w:t>
      </w:r>
    </w:p>
    <w:p>
      <w:r>
        <w:t>*   **Re-ranking (Advanced):** After initial retrieval, use a more powerful, typically cross-encoder re-ranker model to score the relevance of the retrieved chunks more precisely before sending them to the generator.</w:t>
      </w:r>
    </w:p>
    <w:p>
      <w:r>
        <w:t>**3. Generator Component:**</w:t>
      </w:r>
    </w:p>
    <w:p>
      <w:r>
        <w:t>*   **LLM Choice:**</w:t>
      </w:r>
    </w:p>
    <w:p>
      <w:r>
        <w:t>*   **API-based LLM (e.g., GPT-4, Claude 3, Llama 3 via API):**</w:t>
      </w:r>
    </w:p>
    <w:p>
      <w:r>
        <w:t>*   **Pros:** State-of-the-art performance, handles complex reasoning, good at natural language generation. Easy to integrate.</w:t>
      </w:r>
    </w:p>
    <w:p>
      <w:r>
        <w:t>*   **Cons:** Cost per token, data privacy concerns (if not using enterprise-grade APIs with data guarantees), dependency on external service.</w:t>
      </w:r>
    </w:p>
    <w:p>
      <w:r>
        <w:t>*   **Local LLM (e.g., Llama 2 7B/13B, Mistral, Mixtral - potentially quantized via `ollama` or `vLLM`):**</w:t>
      </w:r>
    </w:p>
    <w:p>
      <w:r>
        <w:t>*   **Pros:** Full data control (privacy), no per-token cost, can be fine-tuned for specific e-commerce tone.</w:t>
      </w:r>
    </w:p>
    <w:p>
      <w:r>
        <w:t>*   **Cons:** Higher hardware requirements, more complex deployment/management, potentially lower quality than top-tier API models.</w:t>
      </w:r>
    </w:p>
    <w:p>
      <w:r>
        <w:t>*   **Justification:** For a customer support system, accuracy and helpfulness are paramount. A high-quality API-based LLM like GPT-4 or Claude 3 is often preferred for its robust generation capabilities, especially for handling diverse customer queries. If strict privacy/cost control is critical and resources allow, a well-deployed and potentially fine-tuned local LLM could be viable.</w:t>
      </w:r>
    </w:p>
    <w:p>
      <w:r>
        <w:t>*   **Prompting the LLM:**</w:t>
      </w:r>
    </w:p>
    <w:p>
      <w:r>
        <w:t>*   **System Prompt:** "You are a friendly and helpful customer support agent for [Company Name]. Your goal is to provide accurate and concise answers based *only* on the provided context. If the context does not contain the answer, state that you cannot find the information."</w:t>
      </w:r>
    </w:p>
    <w:p>
      <w:r>
        <w:t>*   **User Prompt Construction:**</w:t>
      </w:r>
    </w:p>
    <w:p>
      <w:r>
        <w:t>```</w:t>
      </w:r>
    </w:p>
    <w:p>
      <w:r>
        <w:t>Context:</w:t>
      </w:r>
    </w:p>
    <w:p>
      <w:r>
        <w:t>[Retrieved Document Chunk 1]</w:t>
      </w:r>
    </w:p>
    <w:p>
      <w:r>
        <w:t>[Retrieved Document Chunk 2]</w:t>
      </w:r>
    </w:p>
    <w:p>
      <w:r>
        <w:t>...</w:t>
      </w:r>
    </w:p>
    <w:p>
      <w:r>
        <w:t>[Retrieved Document Chunk N]</w:t>
      </w:r>
    </w:p>
    <w:p>
      <w:r>
        <w:t>Customer Question: [Original Customer Query]</w:t>
      </w:r>
    </w:p>
    <w:p>
      <w:r>
        <w:t>Answer:</w:t>
      </w:r>
    </w:p>
    <w:p>
      <w:r>
        <w:t>```</w:t>
      </w:r>
    </w:p>
    <w:p>
      <w:r>
        <w:t>*   **Key Instructions:** Emphasize "only use provided context," "accurate and concise," "friendly and helpful tone." Include fallback phrases for when information is not found.</w:t>
      </w:r>
    </w:p>
    <w:p>
      <w:r>
        <w:t>**4. Overall Data Flow:**</w:t>
      </w:r>
    </w:p>
    <w:p>
      <w:r>
        <w:t>1.  **Customer Question:** A customer types a query into the chatbot/support interface.</w:t>
      </w:r>
    </w:p>
    <w:p>
      <w:r>
        <w:t>2.  **Query Preprocessing:** The query is cleaned (e.g., lowercase, remove extra spaces).</w:t>
      </w:r>
    </w:p>
    <w:p>
      <w:r>
        <w:t>3.  **Query Embedding:** The cleaned query is converted into a vector embedding using the embedding model.</w:t>
      </w:r>
    </w:p>
    <w:p>
      <w:r>
        <w:t>4.  **Retrieval:** The query embedding is sent to the vector database, which returns the top `k` most semantically similar document chunks.</w:t>
      </w:r>
    </w:p>
    <w:p>
      <w:r>
        <w:t>5.  **Re-ranking (Optional):** The `k` chunks are sent to a re-ranker model which returns a refined list of `k'` (e.g., 2-3) most relevant chunks.</w:t>
      </w:r>
    </w:p>
    <w:p>
      <w:r>
        <w:t>6.  **Prompt Construction:** The re-ranked (or initially retrieved) chunks are combined with the original customer query and the system prompt to form a comprehensive prompt for the LLM.</w:t>
      </w:r>
    </w:p>
    <w:p>
      <w:r>
        <w:t>7.  **Generation:** The constructed prompt is sent to the Generator LLM.</w:t>
      </w:r>
    </w:p>
    <w:p>
      <w:r>
        <w:t>8.  **Response:** The LLM processes the prompt and generates a natural language answer based on the provided context.</w:t>
      </w:r>
    </w:p>
    <w:p>
      <w:r>
        <w:t>9.  **Output:** The generated answer is presented to the customer.</w:t>
      </w:r>
    </w:p>
    <w:p>
      <w:pPr>
        <w:pStyle w:val="Heading3"/>
      </w:pPr>
      <w:r>
        <w:t>4.3 Advanced Answers</w:t>
      </w:r>
    </w:p>
    <w:p>
      <w:r>
        <w:t>#### 3.1 MCQs - Advanced Techniques and Optimization</w:t>
      </w:r>
    </w:p>
    <w:p>
      <w:r>
        <w:t>1.  **c) To refine the initial set of retrieved documents, selecting the most relevant ones to pass to the Generator.**</w:t>
      </w:r>
    </w:p>
    <w:p>
      <w:r>
        <w:t>*   *Explanation:* Re-rankers take the top `k` results from the initial (often semantic) retrieval and re-score them to identify the truly most relevant items, improving the quality of context sent to the LLM.</w:t>
      </w:r>
    </w:p>
    <w:p>
      <w:r>
        <w:t>2.  **b) Using an LLM to generate alternative phrasings or related questions from the initial user query to improve retrieval.**</w:t>
      </w:r>
    </w:p>
    <w:p>
      <w:r>
        <w:t>*   *Explanation:* Query expansion helps overcome limitations of basic semantic search by providing multiple perspectives of the original query, leading to potentially broader and more effective retrieval.</w:t>
      </w:r>
    </w:p>
    <w:p>
      <w:r>
        <w:t>3.  **a) Queries that require retrieving information from multiple, distinct sources in sequence to form a complete answer.**</w:t>
      </w:r>
    </w:p>
    <w:p>
      <w:r>
        <w:t>*   *Explanation:* Multi-hop RAG allows the system to perform iterative retrieval, where the answer to one sub-query informs the next retrieval step, enabling complex reasoning over disparate documents.</w:t>
      </w:r>
    </w:p>
    <w:p>
      <w:r>
        <w:t>4.  **c) Recall@k and Mean Reciprocal Rank (MRR)**</w:t>
      </w:r>
    </w:p>
    <w:p>
      <w:r>
        <w:t>*   *Explanation:* Recall@k measures if any of the correct documents are within the top `k` retrieved, while MRR evaluates the ranking of the first relevant document. These are standard metrics for search system performance. Perplexity, ROUGE, and BLEU are typically used for evaluating the *generation quality* of LLMs.</w:t>
      </w:r>
    </w:p>
    <w:p>
      <w:r>
        <w:t>5.  **c) When you have specific domain knowledge that you want to bake into the *generation style* or *constraints* of the LLM, and cost/privacy are major concerns.**</w:t>
      </w:r>
    </w:p>
    <w:p>
      <w:r>
        <w:t>*   *Explanation:* Small, specialized LLMs can be fine-tuned to adopt a specific tone, adhere to particular output formats, or follow strict safety guidelines, offering more control than general API models, especially when data privacy and operational costs are critical.</w:t>
      </w:r>
    </w:p>
    <w:p>
      <w:r>
        <w:t>#### 3.2 Scenario Analysis - Debugging and Improvement</w:t>
      </w:r>
    </w:p>
    <w:p>
      <w:r>
        <w:t>1.  **Problem: Your RAG system provides answers that are consistently vague or too general, even though the retrieved documents *do* contain the specific information needed.**</w:t>
      </w:r>
    </w:p>
    <w:p>
      <w:r>
        <w:t>*   **Possible Reasons:**</w:t>
      </w:r>
    </w:p>
    <w:p>
      <w:r>
        <w:t>1.  **Poor Prompt Engineering:** The LLM's prompt might not be explicit enough in instructing it to be specific, use the provided context, or extract exact details. It might default to its general knowledge base.</w:t>
      </w:r>
    </w:p>
    <w:p>
      <w:r>
        <w:t>2.  **Context Window Limitations/Overload:** Even if the information is present, if the retrieved context is too long or contains a lot of noise, the LLM might struggle to focus on the key specific details, leading it to synthesize a general answer.</w:t>
      </w:r>
    </w:p>
    <w:p>
      <w:r>
        <w:t>3.  **LLM Capability:** The chosen LLM might not be powerful enough to perform complex extraction or synthesis from the provided context, especially if it's a smaller, less capable model.</w:t>
      </w:r>
    </w:p>
    <w:p>
      <w:r>
        <w:t>*   **Diagnosis and Fixes:**</w:t>
      </w:r>
    </w:p>
    <w:p>
      <w:r>
        <w:t>1.  **Diagnose Prompt:** Test the LLM with *only* the retrieved context and the query (without the RAG system's full prompt). If it still gives vague answers, refine the prompt.</w:t>
      </w:r>
    </w:p>
    <w:p>
      <w:r>
        <w:t>*   **Fix Prompt:** Add explicit instructions: "Extract the exact information...", "Be specific and detailed...", "Cite sources from the context if possible." Experiment with different phrasing.</w:t>
      </w:r>
    </w:p>
    <w:p>
      <w:r>
        <w:t>2.  **Diagnose Context:** Review the retrieved context for several problematic queries. Is it truly focused? Is it too long? Does it contain irrelevant sections that could distract the LLM?</w:t>
      </w:r>
    </w:p>
    <w:p>
      <w:r>
        <w:t>*   **Fix Context:**</w:t>
      </w:r>
    </w:p>
    <w:p>
      <w:r>
        <w:t>*   **Improve Chunking:** Make chunks more granular and self-contained to reduce noise.</w:t>
      </w:r>
    </w:p>
    <w:p>
      <w:r>
        <w:t>*   **Implement Re-ranking:** Use a re-ranker to ensure only the absolute most relevant (and concise) chunks are passed to the LLM.</w:t>
      </w:r>
    </w:p>
    <w:p>
      <w:r>
        <w:t>*   **Context Compression:** Explore techniques like LLM-based context summarization or "Lost in the Middle" solutions where crucial info might be at the beginning/end of context.</w:t>
      </w:r>
    </w:p>
    <w:p>
      <w:r>
        <w:t>3.  **Diagnose LLM:** If prompt and context are solid, but the LLM still struggles, the model itself might be the bottleneck.</w:t>
      </w:r>
    </w:p>
    <w:p>
      <w:r>
        <w:t>*   **Fix LLM:** Consider switching to a more powerful LLM (if using a weaker one) or fine-tuning the current LLM specifically for information extraction or summarization tasks on relevant data.</w:t>
      </w:r>
    </w:p>
    <w:p>
      <w:r>
        <w:t>2.  **Problem: Your RAG system sometimes hallucinates, but only when answering questions about very niche or obscure topics that are *not* covered in your document corpus.**</w:t>
      </w:r>
    </w:p>
    <w:p>
      <w:r>
        <w:t>*   **Why this happens:** This is a classic LLM behavior. When a RAG system retrieves "no relevant documents" (or only distantly related ones) for a query, the LLM receives little or no factual context. Despite instructions, LLMs often default to their pre-trained knowledge base to answer the question. If the topic is obscure, their internal knowledge might be limited or nonexistent, leading them to invent plausible but incorrect details. The RAG system essentially reverts to a "bare LLM" in these scenarios.</w:t>
      </w:r>
    </w:p>
    <w:p>
      <w:r>
        <w:t>*   **Strategies to prevent:**</w:t>
      </w:r>
    </w:p>
    <w:p>
      <w:r>
        <w:t>1.  **Explicit "No Answer" Instructions:** Strengthen the prompt: "If the provided context does not contain sufficient information to answer the question, state 'I am sorry, but I cannot find enough information in the provided context to answer your question accurately.'" (Emphasize "accurately"). You might even provide specific wording to use.</w:t>
      </w:r>
    </w:p>
    <w:p>
      <w:r>
        <w:t>2.  **Confidence Scoring/Thresholding for Retrieval:** Implement a mechanism to measure the *confidence* or *relevance score* of the retrieved documents. If the highest relevance score for a retrieved chunk falls below a certain threshold, consider it a "no context found" scenario and trigger the "I don't know" response.</w:t>
      </w:r>
    </w:p>
    <w:p>
      <w:r>
        <w:t>3.  **Hybrid Approach / Fallback Mechanism:**</w:t>
      </w:r>
    </w:p>
    <w:p>
      <w:r>
        <w:t>*   First, try RAG.</w:t>
      </w:r>
    </w:p>
    <w:p>
      <w:r>
        <w:t>*   If retrieval confidence is low OR the LLM explicitly indicates it couldn't answer from context, have a fallback. This fallback could be:</w:t>
      </w:r>
    </w:p>
    <w:p>
      <w:r>
        <w:t>*   A generic "I don't know" response.</w:t>
      </w:r>
    </w:p>
    <w:p>
      <w:r>
        <w:t>*   A prompt to the user asking for more information.</w:t>
      </w:r>
    </w:p>
    <w:p>
      <w:r>
        <w:t>*   A call to an external search engine (if allowed and safe) to briefly check for information.</w:t>
      </w:r>
    </w:p>
    <w:p>
      <w:r>
        <w:t>4.  **Train for "I don't know":** If fine-tuning the LLM, include examples where the correct answer is "I don't know" when context is missing, to teach the model this behavior.</w:t>
      </w:r>
    </w:p>
    <w:p>
      <w:r>
        <w:t>3.  **Problem: You have a RAG system working well, but users complain about the **latency** (time taken to get an answer), especially for complex queries.**</w:t>
      </w:r>
    </w:p>
    <w:p>
      <w:r>
        <w:t>*   **Three Bottlenecks:**</w:t>
      </w:r>
    </w:p>
    <w:p>
      <w:r>
        <w:t>1.  **Embedding Generation (Query):** The process of converting the user's query into a vector embedding.</w:t>
      </w:r>
    </w:p>
    <w:p>
      <w:r>
        <w:t>2.  **Vector Database Search:** The time taken by the vector store to search for and retrieve the top `k` most similar document chunks.</w:t>
      </w:r>
    </w:p>
    <w:p>
      <w:r>
        <w:t>3.  **LLM Generation:** The time taken for the Generator LLM to process the augmented prompt and produce a response.</w:t>
      </w:r>
    </w:p>
    <w:p>
      <w:r>
        <w:t>*   **Potential Optimization for each bottleneck:**</w:t>
      </w:r>
    </w:p>
    <w:p>
      <w:r>
        <w:t>1.  **Embedding Generation:**</w:t>
      </w:r>
    </w:p>
    <w:p>
      <w:r>
        <w:t>*   **Optimization:** Use a smaller, faster embedding model (e.g., `all-MiniLM-L6-v2` over larger ones). Cache embeddings for common or repeated queries. Deploy the embedding model on a dedicated, optimized service (e.g., GPU-accelerated serverless function) if using a custom model.</w:t>
      </w:r>
    </w:p>
    <w:p>
      <w:r>
        <w:t>2.  **Vector Database Search:**</w:t>
      </w:r>
    </w:p>
    <w:p>
      <w:r>
        <w:t>*   **Optimization:**</w:t>
      </w:r>
    </w:p>
    <w:p>
      <w:r>
        <w:t>*   **Index Optimization:** Ensure the vector database uses an efficient index (e.g., HNSW for FAISS/Chroma, specific index types for managed services).</w:t>
      </w:r>
    </w:p>
    <w:p>
      <w:r>
        <w:t>*   **Hardware/Scaling:** Upgrade the vector database instance or scale horizontally to handle higher query loads.</w:t>
      </w:r>
    </w:p>
    <w:p>
      <w:r>
        <w:t>*   **Reduce `k`:** Retrieve fewer initial `k` documents if quality doesn't suffer significantly.</w:t>
      </w:r>
    </w:p>
    <w:p>
      <w:r>
        <w:t>*   **Distributed Search:** For very large corpora, consider distributed vector search solutions.</w:t>
      </w:r>
    </w:p>
    <w:p>
      <w:r>
        <w:t>3.  **LLM Generation:**</w:t>
      </w:r>
    </w:p>
    <w:p>
      <w:r>
        <w:t>*   **Optimization:**</w:t>
      </w:r>
    </w:p>
    <w:p>
      <w:r>
        <w:t>*   **Model Size/Efficiency:** Use a smaller, more efficient LLM if possible (e.g., `Mistral-7B`, `Llama-3-8B` quantized versions, `distilgpt2` for mock/testing) or a specifically optimized API endpoint.</w:t>
      </w:r>
    </w:p>
    <w:p>
      <w:r>
        <w:t>*   **Hardware Acceleration:** Deploy local LLMs on GPUs (e.g., using `vLLM`, `TensorRT-LLM`) or use specialized inference hardware.</w:t>
      </w:r>
    </w:p>
    <w:p>
      <w:r>
        <w:t>*   **Batching:** If multiple queries arrive simultaneously, batch them for LLM inference to improve throughput, though this might increase individual query latency.</w:t>
      </w:r>
    </w:p>
    <w:p>
      <w:r>
        <w:t>*   **Context Length:** Keep the context provided to the LLM as concise and relevant as possible to reduce the number of tokens it needs to process.</w:t>
      </w:r>
    </w:p>
    <w:p>
      <w:r>
        <w:t>*   **Streaming Output:** Implement streaming responses so the user sees text being generated word-by-word, reducing perceived latency even if total time is similar.</w:t>
      </w:r>
    </w:p>
    <w:p>
      <w:r>
        <w:t>#### 3.3 Coding Challenge - Full RAG Pipeline with Vector Store</w:t>
      </w:r>
    </w:p>
    <w:p>
      <w:r>
        <w:t>```python</w:t>
      </w:r>
    </w:p>
    <w:p>
      <w:pPr>
        <w:pStyle w:val="Heading1"/>
      </w:pPr>
      <w:r>
        <w:t>Install necessary libraries:</w:t>
      </w:r>
    </w:p>
    <w:p>
      <w:pPr>
        <w:pStyle w:val="Heading1"/>
      </w:pPr>
      <w:r>
        <w:t>pip install sentence-transformers chromadb transformers</w:t>
      </w:r>
    </w:p>
    <w:p>
      <w:r>
        <w:t>from sentence_transformers import SentenceTransformer</w:t>
      </w:r>
    </w:p>
    <w:p>
      <w:r>
        <w:t>import chromadb</w:t>
      </w:r>
    </w:p>
    <w:p>
      <w:r>
        <w:t>from transformers import pipeline</w:t>
      </w:r>
    </w:p>
    <w:p>
      <w:r>
        <w:t>import re # For better chunking</w:t>
      </w:r>
    </w:p>
    <w:p>
      <w:pPr>
        <w:pStyle w:val="Heading1"/>
      </w:pPr>
      <w:r>
        <w:t>--- Configuration ---</w:t>
      </w:r>
    </w:p>
    <w:p>
      <w:r>
        <w:t>EMBEDDING_MODEL_NAME = "all-MiniLM-L6-v2" # A good balance of size and performance</w:t>
      </w:r>
    </w:p>
    <w:p>
      <w:r>
        <w:t>CHROMA_COLLECTION_NAME = "rag_documents_advanced" # Changed name to avoid conflict</w:t>
      </w:r>
    </w:p>
    <w:p>
      <w:r>
        <w:t>LLM_MODEL_NAME = "distilgpt2" # Using a small generative model for demonstration</w:t>
      </w:r>
    </w:p>
    <w:p>
      <w:pPr>
        <w:pStyle w:val="Heading1"/>
      </w:pPr>
      <w:r>
        <w:t>--- 1. Document Ingestion ---</w:t>
      </w:r>
    </w:p>
    <w:p>
      <w:r>
        <w:t>def chunk_text(text: str, chunk_size: int = 200, chunk_overlap: int = 20) -&gt; list[str]:</w:t>
      </w:r>
    </w:p>
    <w:p>
      <w:r>
        <w:t>"""</w:t>
      </w:r>
    </w:p>
    <w:p>
      <w:r>
        <w:t>Splits text into chunks of a specified size with overlap.</w:t>
      </w:r>
    </w:p>
    <w:p>
      <w:r>
        <w:t>A more robust chunking strategy could involve sentence tokenization.</w:t>
      </w:r>
    </w:p>
    <w:p>
      <w:r>
        <w:t>"""</w:t>
      </w:r>
    </w:p>
    <w:p>
      <w:r>
        <w:t>chunks = []</w:t>
      </w:r>
    </w:p>
    <w:p>
      <w:pPr>
        <w:pStyle w:val="Heading1"/>
      </w:pPr>
      <w:r>
        <w:t>Using regex to split by sentences, then combine them</w:t>
      </w:r>
    </w:p>
    <w:p>
      <w:r>
        <w:t>sentences = re.split(r'(?&lt;=[.!?])\s+', text)</w:t>
      </w:r>
    </w:p>
    <w:p>
      <w:r>
        <w:t>current_chunk = []</w:t>
      </w:r>
    </w:p>
    <w:p>
      <w:r>
        <w:t>current_chunk_len = 0</w:t>
      </w:r>
    </w:p>
    <w:p>
      <w:r>
        <w:t>for sentence in sentences:</w:t>
      </w:r>
    </w:p>
    <w:p>
      <w:r>
        <w:t>if current_chunk_len + len(sentence) + (len(current_chunk) &gt; 0) * 1 &gt; chunk_size and len(current_chunk) &gt; 0:</w:t>
      </w:r>
    </w:p>
    <w:p>
      <w:r>
        <w:t>chunks.append(" ".join(current_chunk).strip())</w:t>
      </w:r>
    </w:p>
    <w:p>
      <w:pPr>
        <w:pStyle w:val="Heading1"/>
      </w:pPr>
      <w:r>
        <w:t>Prepare for overlap</w:t>
      </w:r>
    </w:p>
    <w:p>
      <w:r>
        <w:t>overlap_sentences = current_chunk[-(len(current_chunk) * chunk_overlap // chunk_size):]</w:t>
      </w:r>
    </w:p>
    <w:p>
      <w:r>
        <w:t>current_chunk = overlap_sentences</w:t>
      </w:r>
    </w:p>
    <w:p>
      <w:r>
        <w:t>current_chunk_len = sum(len(s) + 1 for s in current_chunk)</w:t>
      </w:r>
    </w:p>
    <w:p>
      <w:r>
        <w:t>current_chunk.append(sentence)</w:t>
      </w:r>
    </w:p>
    <w:p>
      <w:r>
        <w:t>current_chunk_len += len(sentence) + 1 # +1 for space</w:t>
      </w:r>
    </w:p>
    <w:p>
      <w:r>
        <w:t>if current_chunk:</w:t>
      </w:r>
    </w:p>
    <w:p>
      <w:r>
        <w:t>chunks.append(" ".join(current_chunk).strip())</w:t>
      </w:r>
    </w:p>
    <w:p>
      <w:r>
        <w:t>return [chunk for chunk in chunks if chunk] # Filter out empty chunks</w:t>
      </w:r>
    </w:p>
    <w:p>
      <w:r>
        <w:t>def initialize_vector_db(documents: list[str], chunk_size: int = 200, chunk_overlap: int = 20):</w:t>
      </w:r>
    </w:p>
    <w:p>
      <w:r>
        <w:t>"""</w:t>
      </w:r>
    </w:p>
    <w:p>
      <w:r>
        <w:t>Initializes ChromaDB with documents, chunking them and creating embeddings.</w:t>
      </w:r>
    </w:p>
    <w:p>
      <w:r>
        <w:t>"""</w:t>
      </w:r>
    </w:p>
    <w:p>
      <w:r>
        <w:t>client = chromadb.Client()</w:t>
      </w:r>
    </w:p>
    <w:p>
      <w:pPr>
        <w:pStyle w:val="Heading1"/>
      </w:pPr>
      <w:r>
        <w:t>Try to get existing collection, or create a new one</w:t>
      </w:r>
    </w:p>
    <w:p>
      <w:r>
        <w:t>try:</w:t>
      </w:r>
    </w:p>
    <w:p>
      <w:r>
        <w:t>collection = client.get_collection(CHROMA_COLLECTION_NAME)</w:t>
      </w:r>
    </w:p>
    <w:p>
      <w:r>
        <w:t>print(f"Collection '{CHROMA_COLLECTION_NAME}' already exists. Clearing for fresh start.")</w:t>
      </w:r>
    </w:p>
    <w:p>
      <w:r>
        <w:t>client.delete_collection(CHROMA_COLLECTION_NAME)</w:t>
      </w:r>
    </w:p>
    <w:p>
      <w:r>
        <w:t>collection = client.create_collection(CHROMA_COLLECTION_NAME)</w:t>
      </w:r>
    </w:p>
    <w:p>
      <w:r>
        <w:t>except:</w:t>
      </w:r>
    </w:p>
    <w:p>
      <w:r>
        <w:t>print(f"Creating new collection '{CHROMA_COLLECTION_NAME}'.")</w:t>
      </w:r>
    </w:p>
    <w:p>
      <w:r>
        <w:t>collection = client.create_collection(CHROMA_COLLECTION_NAME)</w:t>
      </w:r>
    </w:p>
    <w:p>
      <w:r>
        <w:t>model = SentenceTransformer(EMBEDDING_MODEL_NAME)</w:t>
      </w:r>
    </w:p>
    <w:p>
      <w:r>
        <w:t>all_chunks = []</w:t>
      </w:r>
    </w:p>
    <w:p>
      <w:r>
        <w:t>chunk_ids = []</w:t>
      </w:r>
    </w:p>
    <w:p>
      <w:r>
        <w:t>for i, doc in enumerate(documents):</w:t>
      </w:r>
    </w:p>
    <w:p>
      <w:r>
        <w:t>doc_chunks = chunk_text(doc, chunk_size, chunk_overlap)</w:t>
      </w:r>
    </w:p>
    <w:p>
      <w:r>
        <w:t>for j, chunk in enumerate(doc_chunks):</w:t>
      </w:r>
    </w:p>
    <w:p>
      <w:r>
        <w:t>all_chunks.append(chunk)</w:t>
      </w:r>
    </w:p>
    <w:p>
      <w:r>
        <w:t>chunk_ids.append(f"doc_{i}_chunk_{j}")</w:t>
      </w:r>
    </w:p>
    <w:p>
      <w:r>
        <w:t>print(f"Generated {len(all_chunks)} chunks.")</w:t>
      </w:r>
    </w:p>
    <w:p>
      <w:pPr>
        <w:pStyle w:val="Heading1"/>
      </w:pPr>
      <w:r>
        <w:t>Generate embeddings for all chunks</w:t>
      </w:r>
    </w:p>
    <w:p>
      <w:r>
        <w:t>embeddings = model.encode(all_chunks).tolist() # Convert to list for ChromaDB</w:t>
      </w:r>
    </w:p>
    <w:p>
      <w:pPr>
        <w:pStyle w:val="Heading1"/>
      </w:pPr>
      <w:r>
        <w:t>Add chunks and embeddings to ChromaDB</w:t>
      </w:r>
    </w:p>
    <w:p>
      <w:r>
        <w:t>collection.add(</w:t>
      </w:r>
    </w:p>
    <w:p>
      <w:r>
        <w:t>embeddings=embeddings,</w:t>
      </w:r>
    </w:p>
    <w:p>
      <w:r>
        <w:t>documents=all_chunks,</w:t>
      </w:r>
    </w:p>
    <w:p>
      <w:r>
        <w:t>ids=chunk_ids</w:t>
      </w:r>
    </w:p>
    <w:p>
      <w:r>
        <w:t>)</w:t>
      </w:r>
    </w:p>
    <w:p>
      <w:r>
        <w:t>print("Documents embedded and stored in ChromaDB.")</w:t>
      </w:r>
    </w:p>
    <w:p>
      <w:r>
        <w:t>return collection, model</w:t>
      </w:r>
    </w:p>
    <w:p>
      <w:pPr>
        <w:pStyle w:val="Heading1"/>
      </w:pPr>
      <w:r>
        <w:t>--- 2. RAG Pipeline ---</w:t>
      </w:r>
    </w:p>
    <w:p>
      <w:r>
        <w:t>def advanced_rag_pipeline(query: str, collection, embedding_model, llm_generator, num_results: int = 3):</w:t>
      </w:r>
    </w:p>
    <w:p>
      <w:r>
        <w:t>"""</w:t>
      </w:r>
    </w:p>
    <w:p>
      <w:r>
        <w:t>Performs RAG with semantic search using ChromaDB and a local LLM.</w:t>
      </w:r>
    </w:p>
    <w:p>
      <w:r>
        <w:t>"""</w:t>
      </w:r>
    </w:p>
    <w:p>
      <w:pPr>
        <w:pStyle w:val="Heading1"/>
      </w:pPr>
      <w:r>
        <w:t>1. Embed the query</w:t>
      </w:r>
    </w:p>
    <w:p>
      <w:r>
        <w:t>query_embedding = embedding_model.encode(query).tolist()</w:t>
      </w:r>
    </w:p>
    <w:p>
      <w:pPr>
        <w:pStyle w:val="Heading1"/>
      </w:pPr>
      <w:r>
        <w:t>2. Retrieve relevant chunks from ChromaDB</w:t>
      </w:r>
    </w:p>
    <w:p>
      <w:r>
        <w:t>results = collection.query(</w:t>
      </w:r>
    </w:p>
    <w:p>
      <w:r>
        <w:t>query_embeddings=[query_embedding],</w:t>
      </w:r>
    </w:p>
    <w:p>
      <w:r>
        <w:t>n_results=num_results,</w:t>
      </w:r>
    </w:p>
    <w:p>
      <w:r>
        <w:t>include=['documents']</w:t>
      </w:r>
    </w:p>
    <w:p>
      <w:r>
        <w:t>)</w:t>
      </w:r>
    </w:p>
    <w:p>
      <w:r>
        <w:t>retrieved_chunks = results['documents'][0] if results['documents'] else []</w:t>
      </w:r>
    </w:p>
    <w:p>
      <w:pPr>
        <w:pStyle w:val="Heading1"/>
      </w:pPr>
      <w:r>
        <w:t>3. Construct prompt for the Generator</w:t>
      </w:r>
    </w:p>
    <w:p>
      <w:r>
        <w:t>if retrieved_chunks:</w:t>
      </w:r>
    </w:p>
    <w:p>
      <w:r>
        <w:t>context = "\n".join(retrieved_chunks)</w:t>
      </w:r>
    </w:p>
    <w:p>
      <w:pPr>
        <w:pStyle w:val="Heading1"/>
      </w:pPr>
      <w:r>
        <w:t>Using a more explicit instruction to only use context</w:t>
      </w:r>
    </w:p>
    <w:p>
      <w:r>
        <w:t>prompt = f"Using ONLY the following context, answer the question accurately and concisely. If the information is not in the context, state that you cannot find it.\n\nContext:\n{context}\n\nQuestion: {query}\n\nAnswer:"</w:t>
      </w:r>
    </w:p>
    <w:p>
      <w:r>
        <w:t>else:</w:t>
      </w:r>
    </w:p>
    <w:p>
      <w:pPr>
        <w:pStyle w:val="Heading1"/>
      </w:pPr>
      <w:r>
        <w:t>Fallback prompt for when no context is found</w:t>
      </w:r>
    </w:p>
    <w:p>
      <w:r>
        <w:t>prompt = f"No relevant information was found in my knowledge base for: '{query}'. Therefore, I cannot answer this question based on specific context."</w:t>
      </w:r>
    </w:p>
    <w:p>
      <w:pPr>
        <w:pStyle w:val="Heading1"/>
      </w:pPr>
      <w:r>
        <w:t>4. Generate response using the provided LLM pipeline</w:t>
      </w:r>
    </w:p>
    <w:p>
      <w:r>
        <w:t>if not retrieved_chunks: # If no context, just return the fallback message</w:t>
      </w:r>
    </w:p>
    <w:p>
      <w:r>
        <w:t>response = prompt</w:t>
      </w:r>
    </w:p>
    <w:p>
      <w:r>
        <w:t>else:</w:t>
      </w:r>
    </w:p>
    <w:p>
      <w:pPr>
        <w:pStyle w:val="Heading1"/>
      </w:pPr>
      <w:r>
        <w:t>The max_new_tokens parameter controls the length of the generated response</w:t>
      </w:r>
    </w:p>
    <w:p>
      <w:pPr>
        <w:pStyle w:val="Heading1"/>
      </w:pPr>
      <w:r>
        <w:t>You might need to adjust it based on the expected answer length</w:t>
      </w:r>
    </w:p>
    <w:p>
      <w:pPr>
        <w:pStyle w:val="Heading1"/>
      </w:pPr>
      <w:r>
        <w:t>and to prevent the model from generating beyond the context.</w:t>
      </w:r>
    </w:p>
    <w:p>
      <w:pPr>
        <w:pStyle w:val="Heading1"/>
      </w:pPr>
      <w:r>
        <w:t>Also, setting do_sample=False makes generation deterministic (less creative).</w:t>
      </w:r>
    </w:p>
    <w:p>
      <w:pPr>
        <w:pStyle w:val="Heading1"/>
      </w:pPr>
      <w:r>
        <w:t>Setting pad_token_id=generator.tokenizer.eos_token_id to avoid warning</w:t>
      </w:r>
    </w:p>
    <w:p>
      <w:r>
        <w:t>generated_output = llm_generator(prompt, max_new_tokens=150, num_return_sequences=1, do_sample=False,</w:t>
      </w:r>
    </w:p>
    <w:p>
      <w:r>
        <w:t>pad_token_id=llm_generator.tokenizer.eos_token_id)[0]['generated_text']</w:t>
      </w:r>
    </w:p>
    <w:p>
      <w:pPr>
        <w:pStyle w:val="Heading1"/>
      </w:pPr>
      <w:r>
        <w:t>Post-process the response to remove the prompt itself if the LLM echoes it</w:t>
      </w:r>
    </w:p>
    <w:p>
      <w:pPr>
        <w:pStyle w:val="Heading1"/>
      </w:pPr>
      <w:r>
        <w:t>This is a common issue with small models, especially distilgpt2</w:t>
      </w:r>
    </w:p>
    <w:p>
      <w:r>
        <w:t>response = generated_output[len(prompt):].strip()</w:t>
      </w:r>
    </w:p>
    <w:p>
      <w:pPr>
        <w:pStyle w:val="Heading1"/>
      </w:pPr>
      <w:r>
        <w:t>Basic cleanup: sometimes small models continue to generate gibberish or repeat</w:t>
      </w:r>
    </w:p>
    <w:p>
      <w:pPr>
        <w:pStyle w:val="Heading1"/>
      </w:pPr>
      <w:r>
        <w:t>You might need more sophisticated post-processing for real applications</w:t>
      </w:r>
    </w:p>
    <w:p>
      <w:r>
        <w:t>response = response.split('\n\n')[0] # Take only the first relevant paragraph</w:t>
      </w:r>
    </w:p>
    <w:p>
      <w:r>
        <w:t>return response, retrieved_chunks</w:t>
      </w:r>
    </w:p>
    <w:p>
      <w:pPr>
        <w:pStyle w:val="Heading1"/>
      </w:pPr>
      <w:r>
        <w:t>--- Test Data ---</w:t>
      </w:r>
    </w:p>
    <w:p>
      <w:r>
        <w:t>sample_documents_for_advanced = [</w:t>
      </w:r>
    </w:p>
    <w:p>
      <w:r>
        <w:t>"The Amazon rainforest is the largest tropical rainforest in the world. It covers areas of Brazil, Peru, and other South American countries. It is renowned for its biodiversity, including jaguars, tapirs, and countless insect species. Deforestation is a major threat to this ecosystem.",</w:t>
      </w:r>
    </w:p>
    <w:p>
      <w:r>
        <w:t>"The process of photosynthesis is vital for life on Earth. Plants use sunlight, water, and carbon dioxide to create glucose and oxygen. Chlorophyll, a green pigment, plays a key role in capturing light energy. This process forms the base of most food chains.",</w:t>
      </w:r>
    </w:p>
    <w:p>
      <w:r>
        <w:t>"Artificial intelligence (AI) is a rapidly advancing field. It involves developing computer systems that can perform tasks normally requiring human intelligence, such as visual perception, speech recognition, decision-making, and language translation. Machine learning is a subfield of AI.",</w:t>
      </w:r>
    </w:p>
    <w:p>
      <w:r>
        <w:t>"The capital of Japan is Tokyo. Tokyo is a bustling metropolis known for its advanced technology, vibrant culture, and delicious cuisine. The Imperial Palace and Tokyo Skytree are popular tourist attractions. Japan is also famous for its cherry blossoms in spring.",</w:t>
      </w:r>
    </w:p>
    <w:p>
      <w:r>
        <w:t>"Machine learning is a subset of artificial intelligence that involves training algorithms on data to make predictions or decisions. Common types include supervised, unsupervised, and reinforcement learning. Deep learning is a specialized area within machine learning that uses neural networks with many layers.",</w:t>
      </w:r>
    </w:p>
    <w:p>
      <w:r>
        <w:t>"The Earth's climate is changing rapidly due to human activities, primarily the emission of greenhouse gases. These gases trap heat in the atmosphere, leading to global warming. Consequences include rising sea levels, extreme weather events, and disruptions to ecosystems.",</w:t>
      </w:r>
    </w:p>
    <w:p>
      <w:r>
        <w:t>"Renewable energy sources, such as solar, wind, and hydropower, are crucial for mitigating climate change. They produce little to no greenhouse gas emissions and are sustainable. Investing in renewable energy infrastructure is key to a greener future."</w:t>
      </w:r>
    </w:p>
    <w:p>
      <w:r>
        <w:t>]</w:t>
      </w:r>
    </w:p>
    <w:p>
      <w:pPr>
        <w:pStyle w:val="Heading1"/>
      </w:pPr>
      <w:r>
        <w:t>--- Main execution ---</w:t>
      </w:r>
    </w:p>
    <w:p>
      <w:r>
        <w:t>if __name__ == "__main__":</w:t>
      </w:r>
    </w:p>
    <w:p>
      <w:pPr>
        <w:pStyle w:val="Heading1"/>
      </w:pPr>
      <w:r>
        <w:t>Initialize the vector database</w:t>
      </w:r>
    </w:p>
    <w:p>
      <w:r>
        <w:t>print("Initializing ChromaDB...")</w:t>
      </w:r>
    </w:p>
    <w:p>
      <w:r>
        <w:t>db_collection, sbert_model = initialize_vector_db(sample_documents_for_advanced, chunk_size=100, chunk_overlap=10)</w:t>
      </w:r>
    </w:p>
    <w:p>
      <w:r>
        <w:t>print("\nChromaDB initialized.")</w:t>
      </w:r>
    </w:p>
    <w:p>
      <w:pPr>
        <w:pStyle w:val="Heading1"/>
      </w:pPr>
      <w:r>
        <w:t>Load the LLM pipeline</w:t>
      </w:r>
    </w:p>
    <w:p>
      <w:r>
        <w:t>print(f"Loading LLM: {LLM_MODEL_NAME}...")</w:t>
      </w:r>
    </w:p>
    <w:p>
      <w:r>
        <w:t>llm_generator_pipeline = pipeline('text-generation', model=LLM_MODEL_NAME)</w:t>
      </w:r>
    </w:p>
    <w:p>
      <w:r>
        <w:t>print("LLM loaded.")</w:t>
      </w:r>
    </w:p>
    <w:p>
      <w:pPr>
        <w:pStyle w:val="Heading1"/>
      </w:pPr>
      <w:r>
        <w:t>Test queries</w:t>
      </w:r>
    </w:p>
    <w:p>
      <w:r>
        <w:t>queries = [</w:t>
      </w:r>
    </w:p>
    <w:p>
      <w:r>
        <w:t>"What is the Amazon rainforest known for?",</w:t>
      </w:r>
    </w:p>
    <w:p>
      <w:r>
        <w:t>"How do plants make their food?",</w:t>
      </w:r>
    </w:p>
    <w:p>
      <w:r>
        <w:t>"What is AI and machine learning?",</w:t>
      </w:r>
    </w:p>
    <w:p>
      <w:r>
        <w:t>"What is the capital of Japan and what is it known for?",</w:t>
      </w:r>
    </w:p>
    <w:p>
      <w:r>
        <w:t>"What are some types of renewable energy?",</w:t>
      </w:r>
    </w:p>
    <w:p>
      <w:r>
        <w:t>"Who is the current president of the United States?" # Query not in corpus</w:t>
      </w:r>
    </w:p>
    <w:p>
      <w:r>
        <w:t>]</w:t>
      </w:r>
    </w:p>
    <w:p>
      <w:r>
        <w:t>for i, query in enumerate(queries):</w:t>
      </w:r>
    </w:p>
    <w:p>
      <w:r>
        <w:t>print(f"\n--- Query {i+1}: {query} ---")</w:t>
      </w:r>
    </w:p>
    <w:p>
      <w:r>
        <w:t>response, retrieved = advanced_rag_pipeline(query, db_collection, sbert_model, llm_generator_pipeline, num_results=2)</w:t>
      </w:r>
    </w:p>
    <w:p>
      <w:r>
        <w:t>print(f"Retrieved Chunks:\n{retrieved}")</w:t>
      </w:r>
    </w:p>
    <w:p>
      <w:r>
        <w:t>print(f"Generated Answer:\n{response}")</w:t>
      </w:r>
    </w:p>
    <w:p>
      <w:r>
        <w:t>```</w:t>
      </w:r>
    </w:p>
    <w:p>
      <w:r>
        <w:t>#### 3.4 Mini Project - RAG Chatbot for a Specific Domain</w:t>
      </w:r>
    </w:p>
    <w:p>
      <w:r>
        <w:t>*(This section provides the structure and guidance; the actual implementation would be a multi-file project)*</w:t>
      </w:r>
    </w:p>
    <w:p>
      <w:r>
        <w:t>**Example Domain:** "Introduction to Quantum Computing" (using a few simplified articles/blog posts as corpus)</w:t>
      </w:r>
    </w:p>
    <w:p>
      <w:r>
        <w:t>**1. Chosen Domain &amp; Document Collection:**</w:t>
      </w:r>
    </w:p>
    <w:p>
      <w:r>
        <w:t>*   **Domain:** Simplified concepts of Quantum Computing.</w:t>
      </w:r>
    </w:p>
    <w:p>
      <w:r>
        <w:t>*   **Documents (e.g., as `quantum_intro_1.txt`, `quantum_qubits.txt`, `quantum_gates.txt`):**</w:t>
      </w:r>
    </w:p>
    <w:p>
      <w:r>
        <w:t>*   `quantum_intro_1.txt`: Basic definition, classical vs. quantum.</w:t>
      </w:r>
    </w:p>
    <w:p>
      <w:r>
        <w:t>*   `quantum_qubits.txt`: Explaining qubits, superposition, entanglement.</w:t>
      </w:r>
    </w:p>
    <w:p>
      <w:r>
        <w:t>*   `quantum_gates.txt`: Introduction to quantum gates and circuits.</w:t>
      </w:r>
    </w:p>
    <w:p>
      <w:r>
        <w:t>*   `quantum_applications.txt`: Brief overview of potential applications.</w:t>
      </w:r>
    </w:p>
    <w:p>
      <w:r>
        <w:t>**2. RAG System Implementation (Conceptual Outline):**</w:t>
      </w:r>
    </w:p>
    <w:p>
      <w:r>
        <w:t>*   **Project Structure:**</w:t>
      </w:r>
    </w:p>
    <w:p>
      <w:r>
        <w:t>```</w:t>
      </w:r>
    </w:p>
    <w:p>
      <w:r>
        <w:t>rag_chatbot_quantum/</w:t>
      </w:r>
    </w:p>
    <w:p>
      <w:r>
        <w:t>├── documents/</w:t>
      </w:r>
    </w:p>
    <w:p>
      <w:r>
        <w:t>│   ├── quantum_intro_1.txt</w:t>
      </w:r>
    </w:p>
    <w:p>
      <w:r>
        <w:t>│   ├── quantum_qubits.txt</w:t>
      </w:r>
    </w:p>
    <w:p>
      <w:r>
        <w:t>│   ├── quantum_gates.txt</w:t>
      </w:r>
    </w:p>
    <w:p>
      <w:r>
        <w:t>│   └── quantum_applications.txt</w:t>
      </w:r>
    </w:p>
    <w:p>
      <w:r>
        <w:t>├── main.py</w:t>
      </w:r>
    </w:p>
    <w:p>
      <w:r>
        <w:t>├── rag_core.py</w:t>
      </w:r>
    </w:p>
    <w:p>
      <w:r>
        <w:t>└── README.md</w:t>
      </w:r>
    </w:p>
    <w:p>
      <w:r>
        <w:t>```</w:t>
      </w:r>
    </w:p>
    <w:p>
      <w:r>
        <w:t>*   **`rag_core.py` (Core RAG Logic):**</w:t>
      </w:r>
    </w:p>
    <w:p>
      <w:r>
        <w:t>*   **Imports:** `SentenceTransformer`, `chromadb`, `transformers.pipeline`.</w:t>
      </w:r>
    </w:p>
    <w:p>
      <w:r>
        <w:t>*   **`load_documents_and_build_db(doc_paths)` function:**</w:t>
      </w:r>
    </w:p>
    <w:p>
      <w:r>
        <w:t>*   Takes a list of file paths.</w:t>
      </w:r>
    </w:p>
    <w:p>
      <w:r>
        <w:t>*   Reads content from each file.</w:t>
      </w:r>
    </w:p>
    <w:p>
      <w:r>
        <w:t>*   Implements `chunk_text()` (similar to Advanced Exercise 3.3).</w:t>
      </w:r>
    </w:p>
    <w:p>
      <w:r>
        <w:t>*   Initializes `ChromaDB` (in-memory or persistent, e.g., `chromadb.PersistentClient(path="/tmp/chromadb")`).</w:t>
      </w:r>
    </w:p>
    <w:p>
      <w:r>
        <w:t>*   Loads `SentenceTransformer` model.</w:t>
      </w:r>
    </w:p>
    <w:p>
      <w:r>
        <w:t>*   Embeds all chunks and adds them to ChromaDB.</w:t>
      </w:r>
    </w:p>
    <w:p>
      <w:r>
        <w:t>*   Returns `ChromaDB` collection and embedding model.</w:t>
      </w:r>
    </w:p>
    <w:p>
      <w:r>
        <w:t>*   **`get_llm_generator()` function:**</w:t>
      </w:r>
    </w:p>
    <w:p>
      <w:r>
        <w:t>*   Loads a `transformers` `pipeline` for `text-generation` (e.g., `distilgpt2`).</w:t>
      </w:r>
    </w:p>
    <w:p>
      <w:r>
        <w:t>*   Returns the LLM generator.</w:t>
      </w:r>
    </w:p>
    <w:p>
      <w:r>
        <w:t>*   **`query_rag_system(query, db_collection, sbert_model, llm_generator)` function:**</w:t>
      </w:r>
    </w:p>
    <w:p>
      <w:r>
        <w:t>*   Similar to `advanced_rag_pipeline` from Advanced Exercise 3.3.</w:t>
      </w:r>
    </w:p>
    <w:p>
      <w:r>
        <w:t>*   Embeds query.</w:t>
      </w:r>
    </w:p>
    <w:p>
      <w:r>
        <w:t>*   Retrieves from ChromaDB.</w:t>
      </w:r>
    </w:p>
    <w:p>
      <w:r>
        <w:t>*   Constructs prompt.</w:t>
      </w:r>
    </w:p>
    <w:p>
      <w:r>
        <w:t>*   Generates response using the LLM pipeline.</w:t>
      </w:r>
    </w:p>
    <w:p>
      <w:r>
        <w:t>*   Includes explicit instructions for the LLM to use context and state if information is not found.</w:t>
      </w:r>
    </w:p>
    <w:p>
      <w:r>
        <w:t>*   **`main.py` (Chat Interface):**</w:t>
      </w:r>
    </w:p>
    <w:p>
      <w:r>
        <w:t>```python</w:t>
      </w:r>
    </w:p>
    <w:p>
      <w:pPr>
        <w:pStyle w:val="Heading1"/>
      </w:pPr>
      <w:r>
        <w:t>main.py</w:t>
      </w:r>
    </w:p>
    <w:p>
      <w:r>
        <w:t>import os</w:t>
      </w:r>
    </w:p>
    <w:p>
      <w:r>
        <w:t>from rag_core import load_documents_and_build_db, get_llm_generator, query_rag_system</w:t>
      </w:r>
    </w:p>
    <w:p>
      <w:r>
        <w:t>if __name__ == "__main__":</w:t>
      </w:r>
    </w:p>
    <w:p>
      <w:r>
        <w:t>document_dir = "documents"</w:t>
      </w:r>
    </w:p>
    <w:p>
      <w:r>
        <w:t>doc_paths = [os.path.join(document_dir, f) for f in os.listdir(document_dir) if f.endswith('.txt')]</w:t>
      </w:r>
    </w:p>
    <w:p>
      <w:r>
        <w:t>print("Initializing RAG system...")</w:t>
      </w:r>
    </w:p>
    <w:p>
      <w:r>
        <w:t>db_collection, sbert_model = load_documents_and_build_db(doc_paths)</w:t>
      </w:r>
    </w:p>
    <w:p>
      <w:r>
        <w:t>llm_generator = get_llm_generator()</w:t>
      </w:r>
    </w:p>
    <w:p>
      <w:r>
        <w:t>print("RAG system ready! Type your questions about Quantum Computing. Type 'exit' to quit.")</w:t>
      </w:r>
    </w:p>
    <w:p>
      <w:r>
        <w:t>while True:</w:t>
      </w:r>
    </w:p>
    <w:p>
      <w:r>
        <w:t>user_query = input("\nYour Question: ")</w:t>
      </w:r>
    </w:p>
    <w:p>
      <w:r>
        <w:t>if user_query.lower() == 'exit':</w:t>
      </w:r>
    </w:p>
    <w:p>
      <w:r>
        <w:t>print("Exiting chatbot. Goodbye!")</w:t>
      </w:r>
    </w:p>
    <w:p>
      <w:r>
        <w:t>break</w:t>
      </w:r>
    </w:p>
    <w:p>
      <w:r>
        <w:t>response, retrieved_chunks = query_rag_system(user_query, db_collection, sbert_model, llm_generator)</w:t>
      </w:r>
    </w:p>
    <w:p>
      <w:r>
        <w:t>print(f"\nChatbot: {response}")</w:t>
      </w:r>
    </w:p>
    <w:p>
      <w:pPr>
        <w:pStyle w:val="Heading1"/>
      </w:pPr>
      <w:r>
        <w:t>Optional: print retrieved chunks for debugging/transparency</w:t>
      </w:r>
    </w:p>
    <w:p>
      <w:pPr>
        <w:pStyle w:val="Heading1"/>
      </w:pPr>
      <w:r>
        <w:t>print(f"\n(Retrieved Context: {retrieved_chunks})")</w:t>
      </w:r>
    </w:p>
    <w:p>
      <w:r>
        <w:t>```</w:t>
      </w:r>
    </w:p>
    <w:p>
      <w:r>
        <w:t>**3. Prompt Engineering (Example for `query_rag_system`):**</w:t>
      </w:r>
    </w:p>
    <w:p>
      <w:r>
        <w:t>```</w:t>
      </w:r>
    </w:p>
    <w:p>
      <w:r>
        <w:t>system_instruction = "You are a helpful assistant specialized in Quantum Computing. Answer the user's question based SOLELY on the provided context. If the context does not contain the answer, politely state that you cannot find the information within your knowledge base."</w:t>
      </w:r>
    </w:p>
    <w:p>
      <w:r>
        <w:t>if retrieved_chunks:</w:t>
      </w:r>
    </w:p>
    <w:p>
      <w:r>
        <w:t>context = "\n".join(retrieved_chunks)</w:t>
      </w:r>
    </w:p>
    <w:p>
      <w:r>
        <w:t>prompt = f"{system_instruction}\n\nContext:\n{context}\n\nQuestion: {query}\n\nAnswer:"</w:t>
      </w:r>
    </w:p>
    <w:p>
      <w:r>
        <w:t>else:</w:t>
      </w:r>
    </w:p>
    <w:p>
      <w:pPr>
        <w:pStyle w:val="Heading1"/>
      </w:pPr>
      <w:r>
        <w:t>If no relevant chunks, send a specific prompt to trigger the "cannot find" response</w:t>
      </w:r>
    </w:p>
    <w:p>
      <w:r>
        <w:t>prompt = f"{system_instruction}\n\nNo relevant context was found for the question: '{query}'.\n\nQuestion: {query}\n\nAnswer:"</w:t>
      </w:r>
    </w:p>
    <w:p>
      <w:r>
        <w:t>```</w:t>
      </w:r>
    </w:p>
    <w:p>
      <w:r>
        <w:t>**4. Basic Evaluation (Self-Assessment):**</w:t>
      </w:r>
    </w:p>
    <w:p>
      <w:r>
        <w:t>*   **Questions:**</w:t>
      </w:r>
    </w:p>
    <w:p>
      <w:r>
        <w:t>1.  What is a qubit and how is it different from a classical bit?</w:t>
      </w:r>
    </w:p>
    <w:p>
      <w:r>
        <w:t>2.  Explain superposition in quantum mechanics.</w:t>
      </w:r>
    </w:p>
    <w:p>
      <w:r>
        <w:t>3.  What is quantum entanglement?</w:t>
      </w:r>
    </w:p>
    <w:p>
      <w:r>
        <w:t>4.  Can you name some potential applications of quantum computing?</w:t>
      </w:r>
    </w:p>
    <w:p>
      <w:r>
        <w:t>5.  Who invented quantum computing? (Likely not in corpus, testing "I don't know")</w:t>
      </w:r>
    </w:p>
    <w:p>
      <w:r>
        <w:t>*   **Evaluation Notes (Example):**</w:t>
      </w:r>
    </w:p>
    <w:p>
      <w:r>
        <w:t>1.  **Qubit Difference:** Correct &amp; Contextual. The retrieved chunk from `quantum_qubits.txt` clearly explained both.</w:t>
      </w:r>
    </w:p>
    <w:p>
      <w:r>
        <w:t>2.  **Superposition:** Correct &amp; Contextual. The answer directly used the definition from `quantum_qubits.txt`.</w:t>
      </w:r>
    </w:p>
    <w:p>
      <w:r>
        <w:t>3.  **Entanglement:** Correct &amp; Contextual. `quantum_qubits.txt` provided the definition.</w:t>
      </w:r>
    </w:p>
    <w:p>
      <w:r>
        <w:t>4.  **Applications:** Correct &amp; Contextual. The retrieved chunk from `quantum_applications.txt` listed examples like drug discovery, material science.</w:t>
      </w:r>
    </w:p>
    <w:p>
      <w:r>
        <w:t>5.  **Who invented QC?:** Correct &amp; "I don't know". The system correctly stated it couldn't find the information in its knowledge base, as the corpus focused on concepts, not history.</w:t>
      </w:r>
    </w:p>
    <w:p>
      <w:r>
        <w:t>*   **Areas for Improvement:**</w:t>
      </w:r>
    </w:p>
    <w:p>
      <w:r>
        <w:t>1.  **Chunking Strategy:** For complex topics like quantum computing, a simple sentence splitter might break important definitions. Could improve by chunking based on semantic boundaries (e.g., using `SpaCy` for sentence detection or a more advanced chunking library that respects logical sections).</w:t>
      </w:r>
    </w:p>
    <w:p>
      <w:r>
        <w:t>2.  **Re-ranking:** The current system only retrieves based on embedding similarity. For more nuanced queries, implementing a re-ranker could further improve the precision of the context provided to the LLM.</w:t>
      </w:r>
    </w:p>
    <w:p>
      <w:r>
        <w:t>3.  **LLM Quality:** `distilgpt2` is very small and might produce less coherent or sometimes repetitive answers. Upgrading to a slightly larger local model (e.g., `TinyLlama`, `Llama 2 7B` quantized) or an API-based LLM would significantly boost generation quality, albeit with higher resource demands or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