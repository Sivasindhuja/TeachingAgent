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Retrieval Augumented Generation Learning Roadmap</w:t>
      </w:r>
    </w:p>
    <w:p>
      <w:r>
        <w:t>Generated on: 2026-05-18 11:17:34</w:t>
      </w:r>
    </w:p>
    <w:p/>
    <w:p>
      <w:r>
        <w:t>As your Academic Advisor Agent, I'm thrilled to present a comprehensive learning roadmap for **Retrieval Augmented Generation (RAG)**. This path is designed to take you from foundational concepts to advanced implementations, equipping you with the skills and knowledge to excel in this rapidly evolving field.</w:t>
      </w:r>
    </w:p>
    <w:p>
      <w:pPr>
        <w:pStyle w:val="Heading2"/>
      </w:pPr>
      <w:r>
        <w:t>Learning Roadmap: Retrieval Augmented Generation (RAG)</w:t>
      </w:r>
    </w:p>
    <w:p>
      <w:pPr>
        <w:pStyle w:val="Heading3"/>
      </w:pPr>
      <w:r>
        <w:t>Introduction to Retrieval Augmented Generation (RAG)</w:t>
      </w:r>
    </w:p>
    <w:p>
      <w:r>
        <w:t>Retrieval Augmented Generation (RAG) is a powerful technique that enhances the capabilities of Large Language Models (LLMs) by giving them access to external, up-to-date, and domain-specific information. Instead of relying solely on their pre-trained knowledge, RAG models first retrieve relevant documents or data snippets from a knowledge base and then use this retrieved context to generate more accurate, factual, and attributable responses.</w:t>
      </w:r>
    </w:p>
    <w:p>
      <w:r>
        <w:t>**Why RAG?**</w:t>
      </w:r>
    </w:p>
    <w:p>
      <w:r>
        <w:t>*   **Reduces Hallucination:** Provides factual grounding for LLM responses.</w:t>
      </w:r>
    </w:p>
    <w:p>
      <w:r>
        <w:t>*   **Enhances Specificity:** Allows LLMs to answer questions about proprietary or niche information not present in their training data.</w:t>
      </w:r>
    </w:p>
    <w:p>
      <w:r>
        <w:t>*   **Improves Freshness:** Keeps LLMs up-to-date with new information without retraining.</w:t>
      </w:r>
    </w:p>
    <w:p>
      <w:r>
        <w:t>*   **Provides Attribution:** Enables citation of sources, increasing trustworthiness.</w:t>
      </w:r>
    </w:p>
    <w:p>
      <w:r>
        <w:t>*   **Reduces Costs:** Often more cost-effective than fine-tuning large models for new domains.</w:t>
      </w:r>
    </w:p>
    <w:p>
      <w:pPr>
        <w:pStyle w:val="Heading3"/>
      </w:pPr>
      <w:r>
        <w:t>Prerequisites</w:t>
      </w:r>
    </w:p>
    <w:p>
      <w:r>
        <w:t>Before embarking on this RAG journey, ensure you have a solid foundation in the following areas:</w:t>
      </w:r>
    </w:p>
    <w:p>
      <w:r>
        <w:t>1.  **Python Programming (Intermediate to Advanced):**</w:t>
      </w:r>
    </w:p>
    <w:p>
      <w:r>
        <w:t>*   Proficiency in data structures (lists, dicts, sets), control flow, functions, classes.</w:t>
      </w:r>
    </w:p>
    <w:p>
      <w:r>
        <w:t>*   Familiarity with libraries like `pandas`, `numpy`, `scikit-learn`.</w:t>
      </w:r>
    </w:p>
    <w:p>
      <w:r>
        <w:t>*   Experience with virtual environments (`venv`, `conda`).</w:t>
      </w:r>
    </w:p>
    <w:p>
      <w:r>
        <w:t>2.  **Natural Language Processing (NLP) Fundamentals:**</w:t>
      </w:r>
    </w:p>
    <w:p>
      <w:r>
        <w:t>*   Understanding of text preprocessing (tokenization, stemming, lemmatization).</w:t>
      </w:r>
    </w:p>
    <w:p>
      <w:r>
        <w:t>*   Basic knowledge of word embeddings (Word2Vec, GloVe, FastText).</w:t>
      </w:r>
    </w:p>
    <w:p>
      <w:r>
        <w:t>*   Conceptual understanding of transformers and attention mechanisms.</w:t>
      </w:r>
    </w:p>
    <w:p>
      <w:r>
        <w:t>3.  **Machine Learning Basics:**</w:t>
      </w:r>
    </w:p>
    <w:p>
      <w:r>
        <w:t>*   Concepts of model training, evaluation, overfitting, underfitting.</w:t>
      </w:r>
    </w:p>
    <w:p>
      <w:r>
        <w:t>*   Familiarity with supervised and unsupervised learning paradigms.</w:t>
      </w:r>
    </w:p>
    <w:p>
      <w:r>
        <w:t>4.  **Basic Understanding of Large Language Models (LLMs):**</w:t>
      </w:r>
    </w:p>
    <w:p>
      <w:r>
        <w:t>*   What they are, how they work at a high level (generative nature).</w:t>
      </w:r>
    </w:p>
    <w:p>
      <w:r>
        <w:t>*   Exposure to models like GPT-3/4, Llama, BERT.</w:t>
      </w:r>
    </w:p>
    <w:p>
      <w:r>
        <w:t>*   Concept of prompt engineering.</w:t>
      </w:r>
    </w:p>
    <w:p>
      <w:r>
        <w:t>5.  **Linear Algebra &amp; Vector Math (Conceptual):**</w:t>
      </w:r>
    </w:p>
    <w:p>
      <w:r>
        <w:t>*   Understanding of vectors, dot products, cosine similarity.</w:t>
      </w:r>
    </w:p>
    <w:p>
      <w:r>
        <w:t>---</w:t>
      </w:r>
    </w:p>
    <w:p>
      <w:pPr>
        <w:pStyle w:val="Heading3"/>
      </w:pPr>
      <w:r>
        <w:t>RAG Learning Roadmap: Beginner to Advanced</w:t>
      </w:r>
    </w:p>
    <w:p>
      <w:r>
        <w:t>This roadmap is structured over **16 weeks** (approximately 4 months), with an estimated commitment of **15-20 hours per week** (combining theory, coding, and projects).</w:t>
      </w:r>
    </w:p>
    <w:p>
      <w:r>
        <w:t>---</w:t>
      </w:r>
    </w:p>
    <w:p>
      <w:r>
        <w:t>#### Phase 1: Foundations of NLP &amp; LLMs for RAG (Weeks 1-3)</w:t>
      </w:r>
    </w:p>
    <w:p>
      <w:r>
        <w:t>**Goal:** Strengthen core NLP skills and understand LLM basics relevant to RAG.</w:t>
      </w:r>
    </w:p>
    <w:p>
      <w:r>
        <w:t>*   **Week 1: Python &amp; ML Refresher for NLP**</w:t>
      </w:r>
    </w:p>
    <w:p>
      <w:r>
        <w:t>*   **Topics:** Advanced Python features (decorators, generators), `pandas` for data manipulation, `scikit-learn` for basic ML (text classification, clustering). Review of fundamental NLP libraries (`nltk`, `spaCy`).</w:t>
      </w:r>
    </w:p>
    <w:p>
      <w:r>
        <w:t>*   **Time Estimate:** 15 hours</w:t>
      </w:r>
    </w:p>
    <w:p>
      <w:r>
        <w:t>*   **Milestone:** Confident in manipulating text data with Python.</w:t>
      </w:r>
    </w:p>
    <w:p>
      <w:r>
        <w:t>*   **Project Idea:** Build a simple text classifier (e.g., sentiment analysis) using `scikit-learn` on a small dataset.</w:t>
      </w:r>
    </w:p>
    <w:p>
      <w:r>
        <w:t>*   **Week 2: NLP Fundamentals for Information Retrieval**</w:t>
      </w:r>
    </w:p>
    <w:p>
      <w:r>
        <w:t>*   **Topics:** Advanced text preprocessing (regular expressions, custom tokenization), N-grams, TF-IDF, Word Embeddings (revisit and deepen), Introduction to contextual embeddings (BERT, RoBERTa conceptual overview).</w:t>
      </w:r>
    </w:p>
    <w:p>
      <w:r>
        <w:t>*   **Time Estimate:** 15 hours</w:t>
      </w:r>
    </w:p>
    <w:p>
      <w:r>
        <w:t>*   **Milestone:** Understand how text is transformed into numerical representations for similarity search.</w:t>
      </w:r>
    </w:p>
    <w:p>
      <w:r>
        <w:t>*   **Project Idea:** Implement TF-IDF and cosine similarity to find similar documents in a small corpus.</w:t>
      </w:r>
    </w:p>
    <w:p>
      <w:r>
        <w:t>*   **Week 3: Introduction to Large Language Models (LLMs)**</w:t>
      </w:r>
    </w:p>
    <w:p>
      <w:r>
        <w:t>*   **Topics:** Transformer architecture (high-level), Decoder-only vs. Encoder-decoder models, Pre-training vs. Fine-tuning, Prompt Engineering basics (zero-shot, few-shot, chain-of-thought), LLM APIs (OpenAI, Hugging Face `transformers` library).</w:t>
      </w:r>
    </w:p>
    <w:p>
      <w:r>
        <w:t>*   **Time Estimate:** 20 hours</w:t>
      </w:r>
    </w:p>
    <w:p>
      <w:r>
        <w:t>*   **Milestone:** Able to interact with LLMs via API and craft basic prompts for specific tasks.</w:t>
      </w:r>
    </w:p>
    <w:p>
      <w:r>
        <w:t>*   **Project Idea:** Use an LLM API to perform text summarization or question answering on given text passages. Experiment with different prompting techniques.</w:t>
      </w:r>
    </w:p>
    <w:p>
      <w:r>
        <w:t>---</w:t>
      </w:r>
    </w:p>
    <w:p>
      <w:r>
        <w:t>#### Phase 2: Core RAG Components (Weeks 4-7)</w:t>
      </w:r>
    </w:p>
    <w:p>
      <w:r>
        <w:t>**Goal:** Understand and implement the two main pillars of RAG: Retrieval and Generation.</w:t>
      </w:r>
    </w:p>
    <w:p>
      <w:r>
        <w:t>*   **Week 4: Information Retrieval - Chunks, Indexing, Vector Databases (Concepts)**</w:t>
      </w:r>
    </w:p>
    <w:p>
      <w:r>
        <w:t>*   **Topics:** Document chunking strategies (fixed size, semantic, recursive), Metadata handling, Introduction to information retrieval concepts (recall, precision), Conceptual understanding of vector databases and their role in similarity search.</w:t>
      </w:r>
    </w:p>
    <w:p>
      <w:r>
        <w:t>*   **Time Estimate:** 15 hours</w:t>
      </w:r>
    </w:p>
    <w:p>
      <w:r>
        <w:t>*   **Milestone:** Grasp why and how documents are prepared for retrieval.</w:t>
      </w:r>
    </w:p>
    <w:p>
      <w:r>
        <w:t>*   **Project Idea:** Design a document chunking strategy for a specific type of document (e.g., PDFs, web pages).</w:t>
      </w:r>
    </w:p>
    <w:p>
      <w:r>
        <w:t>*   **Week 5: Hands-on with Embeddings &amp; Vector Databases**</w:t>
      </w:r>
    </w:p>
    <w:p>
      <w:r>
        <w:t>*   **Topics:** Generating high-quality embeddings using pre-trained models (Sentence-BERT, OpenAI embeddings), Interacting with a vector database (e.g., Chroma, FAISS, Pinecone/Weaviate free tier). Indexing chunks, performing similarity searches.</w:t>
      </w:r>
    </w:p>
    <w:p>
      <w:r>
        <w:t>*   **Time Estimate:** 20 hours</w:t>
      </w:r>
    </w:p>
    <w:p>
      <w:r>
        <w:t>*   **Milestone:** Successfully index documents and perform semantic searches using a vector database.</w:t>
      </w:r>
    </w:p>
    <w:p>
      <w:r>
        <w:t>*   **Project Idea:** Build a simple document search engine where you embed a small corpus and query it using a vector database.</w:t>
      </w:r>
    </w:p>
    <w:p>
      <w:r>
        <w:t>*   **Week 6: Retriever Architectures &amp; Evaluation**</w:t>
      </w:r>
    </w:p>
    <w:p>
      <w:r>
        <w:t>*   **Topics:** Different retrieval methods (sparse: BM25, dense: vector search, hybrid: combining both), Re-ranking retrieved documents (Reciprocal Rank Fusion, cross-encoders). Evaluation metrics for retrieval (MRR, NDCG, Hit Rate).</w:t>
      </w:r>
    </w:p>
    <w:p>
      <w:r>
        <w:t>*   **Time Estimate:** 20 hours</w:t>
      </w:r>
    </w:p>
    <w:p>
      <w:r>
        <w:t>*   **Milestone:** Understand trade-offs between different retrieval methods and how to evaluate them.</w:t>
      </w:r>
    </w:p>
    <w:p>
      <w:r>
        <w:t>*   **Project Idea:** Implement and compare BM25 vs. vector search on a small Q&amp;A dataset. Add a simple re-ranker.</w:t>
      </w:r>
    </w:p>
    <w:p>
      <w:r>
        <w:t>*   **Week 7: Generator Architectures &amp; Prompt Engineering for RAG**</w:t>
      </w:r>
    </w:p>
    <w:p>
      <w:r>
        <w:t>*   **Topics:** Integrating retrieved context into LLM prompts, Prompt template design for RAG, Handling context window limitations, Strategies for effective context utilization.</w:t>
      </w:r>
    </w:p>
    <w:p>
      <w:r>
        <w:t>*   **Time Estimate:** 15 hours</w:t>
      </w:r>
    </w:p>
    <w:p>
      <w:r>
        <w:t>*   **Milestone:** Successfully integrate retrieved context into LLM prompts to generate relevant answers.</w:t>
      </w:r>
    </w:p>
    <w:p>
      <w:r>
        <w:t>*   **Project Idea:** Combine your search engine (Week 5/6) with an LLM (Week 3) to create a basic RAG Q&amp;A system.</w:t>
      </w:r>
    </w:p>
    <w:p>
      <w:r>
        <w:t>---</w:t>
      </w:r>
    </w:p>
    <w:p>
      <w:r>
        <w:t>#### Phase 3: Building &amp; Optimizing RAG Systems (Weeks 8-12)</w:t>
      </w:r>
    </w:p>
    <w:p>
      <w:r>
        <w:t>**Goal:** Learn to build robust RAG applications and understand advanced optimization techniques.</w:t>
      </w:r>
    </w:p>
    <w:p>
      <w:r>
        <w:t>*   **Week 8: RAG Orchestration Frameworks**</w:t>
      </w:r>
    </w:p>
    <w:p>
      <w:r>
        <w:t>*   **Topics:** Introduction to LangChain and LlamaIndex. Understanding chains, agents, tools, and indexes. Building end-to-end RAG pipelines using these frameworks.</w:t>
      </w:r>
    </w:p>
    <w:p>
      <w:r>
        <w:t>*   **Time Estimate:** 20 hours</w:t>
      </w:r>
    </w:p>
    <w:p>
      <w:r>
        <w:t>*   **Milestone:** Implement a complete RAG system using either LangChain or LlamaIndex.</w:t>
      </w:r>
    </w:p>
    <w:p>
      <w:r>
        <w:t>*   **Project Idea:** Re-implement your basic RAG Q&amp;A system from Week 7 using LangChain or LlamaIndex.</w:t>
      </w:r>
    </w:p>
    <w:p>
      <w:r>
        <w:t>*   **Week 9: Advanced Retrieval Techniques**</w:t>
      </w:r>
    </w:p>
    <w:p>
      <w:r>
        <w:t>*   **Topics:** Query expansion (HyDE, query rewriting), Multi-stage retrieval (e.g., retrieving chunks then documents), Self-RAG concepts, Contextual compression, RAG Fusion.</w:t>
      </w:r>
    </w:p>
    <w:p>
      <w:r>
        <w:t>*   **Time Estimate:** 20 hours</w:t>
      </w:r>
    </w:p>
    <w:p>
      <w:r>
        <w:t>*   **Milestone:** Implement at least one advanced retrieval technique to improve answer quality.</w:t>
      </w:r>
    </w:p>
    <w:p>
      <w:r>
        <w:t>*   **Project Idea:** Enhance your RAG system with query expansion (e.g., using an LLM to generate hypothetical answers for embedding).</w:t>
      </w:r>
    </w:p>
    <w:p>
      <w:r>
        <w:t>*   **Week 10: RAG Evaluation Metrics &amp; Benchmarking**</w:t>
      </w:r>
    </w:p>
    <w:p>
      <w:r>
        <w:t>*   **Topics:** Comprehensive RAG evaluation metrics (Faithfulness, Answer Relevance, Context Relevance, Groundedness), Using evaluation frameworks (RAGAs), Human evaluation strategies, A/B testing.</w:t>
      </w:r>
    </w:p>
    <w:p>
      <w:r>
        <w:t>*   **Time Estimate:** 15 hours</w:t>
      </w:r>
    </w:p>
    <w:p>
      <w:r>
        <w:t>*   **Milestone:** Able to quantitatively evaluate the performance of a RAG system.</w:t>
      </w:r>
    </w:p>
    <w:p>
      <w:r>
        <w:t>*   **Project Idea:** Evaluate your enhanced RAG system using RAGAs and identify areas for improvement.</w:t>
      </w:r>
    </w:p>
    <w:p>
      <w:r>
        <w:t>*   **Week 11: Productionalizing RAG Systems**</w:t>
      </w:r>
    </w:p>
    <w:p>
      <w:r>
        <w:t>*   **Topics:** API integration, Scaling considerations (vector database scaling, LLM rate limits), Monitoring (latency, errors, quality drift), Caching strategies, Security and data privacy in RAG.</w:t>
      </w:r>
    </w:p>
    <w:p>
      <w:r>
        <w:t>*   **Time Estimate:** 15 hours</w:t>
      </w:r>
    </w:p>
    <w:p>
      <w:r>
        <w:t>*   **Milestone:** Understand the challenges and solutions for deploying RAG in production.</w:t>
      </w:r>
    </w:p>
    <w:p>
      <w:r>
        <w:t>*   **Project Idea:** Build a simple FastAPI endpoint for your RAG system and test its basic performance.</w:t>
      </w:r>
    </w:p>
    <w:p>
      <w:r>
        <w:t>*   **Week 12: Advanced RAG Paradigms**</w:t>
      </w:r>
    </w:p>
    <w:p>
      <w:r>
        <w:t>*   **Topics:** Agentic RAG (LLMs as orchestrators using tools), Multi-modal RAG (retrieving images, videos), Knowledge Graph RAG, Fine-tuning small models for RAG components (e.g., re-rankers).</w:t>
      </w:r>
    </w:p>
    <w:p>
      <w:r>
        <w:t>*   **Time Estimate:** 20 hours</w:t>
      </w:r>
    </w:p>
    <w:p>
      <w:r>
        <w:t>*   **Milestone:** Conceptual understanding of advanced RAG applications and architectures.</w:t>
      </w:r>
    </w:p>
    <w:p>
      <w:r>
        <w:t>*   **Project Idea:** Explore a research paper on an advanced RAG technique and outline a plan to implement a simplified version.</w:t>
      </w:r>
    </w:p>
    <w:p>
      <w:r>
        <w:t>---</w:t>
      </w:r>
    </w:p>
    <w:p>
      <w:r>
        <w:t>#### Phase 4: Specialization &amp; Advanced Topics (Weeks 13-16)</w:t>
      </w:r>
    </w:p>
    <w:p>
      <w:r>
        <w:t>**Goal:** Dive deeper into specific areas, explore cutting-edge research, and prepare for real-world scenarios.</w:t>
      </w:r>
    </w:p>
    <w:p>
      <w:r>
        <w:t>*   **Week 13: Fine-tuning Embeddings or LLMs (Optional/Deep Dive)**</w:t>
      </w:r>
    </w:p>
    <w:p>
      <w:r>
        <w:t>*   **Topics:** When and how to fine-tune embedding models (e.g., Sentence-BERT with contrastive loss), Parameter Efficient Fine-Tuning (PEFT) for LLMs (LoRA, QLoRA) for specific RAG tasks (e.g., re-ranking, query rewriting).</w:t>
      </w:r>
    </w:p>
    <w:p>
      <w:r>
        <w:t>*   **Time Estimate:** 20 hours</w:t>
      </w:r>
    </w:p>
    <w:p>
      <w:r>
        <w:t>*   **Milestone:** Understand the process and benefits of fine-tuning RAG components.</w:t>
      </w:r>
    </w:p>
    <w:p>
      <w:r>
        <w:t>*   **Project Idea:** (Advanced) Fine-tune a small embedding model on a domain-specific dataset and observe performance improvements in your RAG system.</w:t>
      </w:r>
    </w:p>
    <w:p>
      <w:r>
        <w:t>*   **Week 14: RAG for Domain-Specific Applications &amp; Customization**</w:t>
      </w:r>
    </w:p>
    <w:p>
      <w:r>
        <w:t>*   **Topics:** Applying RAG to legal documents, medical data, code generation. Handling complex document structures, entity recognition for structured retrieval, data governance in RAG.</w:t>
      </w:r>
    </w:p>
    <w:p>
      <w:r>
        <w:t>*   **Time Estimate:** 15 hours</w:t>
      </w:r>
    </w:p>
    <w:p>
      <w:r>
        <w:t>*   **Milestone:** Identify challenges and solutions for RAG in specialized domains.</w:t>
      </w:r>
    </w:p>
    <w:p>
      <w:r>
        <w:t>*   **Project Idea:** Select a domain (e.g., finance, healthcare) and propose a RAG architecture optimized for its unique data and query patterns.</w:t>
      </w:r>
    </w:p>
    <w:p>
      <w:r>
        <w:t>*   **Week 15: Ethical Considerations &amp; Bias in RAG**</w:t>
      </w:r>
    </w:p>
    <w:p>
      <w:r>
        <w:t>*   **Topics:** Bias in retrieved documents, bias amplification by LLMs, fairness in RAG, transparency and explainability (attributing sources), data security and privacy compliance (GDPR, HIPAA).</w:t>
      </w:r>
    </w:p>
    <w:p>
      <w:r>
        <w:t>*   **Time Estimate:** 10 hours</w:t>
      </w:r>
    </w:p>
    <w:p>
      <w:r>
        <w:t>*   **Milestone:** Critically analyze potential ethical implications of RAG systems.</w:t>
      </w:r>
    </w:p>
    <w:p>
      <w:r>
        <w:t>*   **Project Idea:** Analyze a RAG system for potential biases in its retrieval or generation process.</w:t>
      </w:r>
    </w:p>
    <w:p>
      <w:r>
        <w:t>*   **Week 16: Future Trends, Research Papers &amp; Community**</w:t>
      </w:r>
    </w:p>
    <w:p>
      <w:r>
        <w:t>*   **Topics:** Staying updated with the latest RAG research, exploring emerging techniques (e.g., RAG for reasoning, multi-agent RAG), contributing to open-source RAG projects, industry trends.</w:t>
      </w:r>
    </w:p>
    <w:p>
      <w:r>
        <w:t>*   **Time Estimate:** 10 hours</w:t>
      </w:r>
    </w:p>
    <w:p>
      <w:r>
        <w:t>*   **Milestone:** Develop a strategy for continuous learning in the RAG space.</w:t>
      </w:r>
    </w:p>
    <w:p>
      <w:r>
        <w:t>*   **Project Idea:** Read and summarize 2-3 recent research papers on RAG.</w:t>
      </w:r>
    </w:p>
    <w:p>
      <w:r>
        <w:t>---</w:t>
      </w:r>
    </w:p>
    <w:p>
      <w:pPr>
        <w:pStyle w:val="Heading3"/>
      </w:pPr>
      <w:r>
        <w:t>Project Recommendations (Consolidated List)</w:t>
      </w:r>
    </w:p>
    <w:p>
      <w:r>
        <w:t>Practical application is key to mastering RAG. Here are a range of project ideas:</w:t>
      </w:r>
    </w:p>
    <w:p>
      <w:r>
        <w:t>1.  **Simple Q&amp;A System:** Build a basic RAG Q&amp;A system over a small, static document corpus (e.g., Wikipedia articles, company FAQs).</w:t>
      </w:r>
    </w:p>
    <w:p>
      <w:r>
        <w:t>2.  **Interactive Document Summarizer:** Create a RAG system that summarizes specific sections of long documents, citing the original source passages.</w:t>
      </w:r>
    </w:p>
    <w:p>
      <w:r>
        <w:t>3.  **Personalized Knowledge Assistant:** Develop a RAG chatbot that answers questions based on your personal notes, academic papers, or favorite blogs.</w:t>
      </w:r>
    </w:p>
    <w:p>
      <w:r>
        <w:t>4.  **Enterprise Search with Context:** Simulate an enterprise search system where users can ask complex questions about company policies or internal documents, getting contextual answers.</w:t>
      </w:r>
    </w:p>
    <w:p>
      <w:r>
        <w:t>5.  **Multi-Modal RAG (Conceptual or Basic):** Explore how to extend RAG to include image or video retrieval to answer questions involving visual content (e.g., "Describe what's happening in this scene based on retrieved context").</w:t>
      </w:r>
    </w:p>
    <w:p>
      <w:r>
        <w:t>6.  **RAG-Powered Code Assistant:** Build a system that answers programming questions by retrieving relevant code snippets, documentation, or forum discussions.</w:t>
      </w:r>
    </w:p>
    <w:p>
      <w:r>
        <w:t>7.  **Fact-Checking Assistant:** Develop a RAG system that takes a claim, retrieves supporting or refuting evidence, and provides an LLM-generated verdict with citations.</w:t>
      </w:r>
    </w:p>
    <w:p>
      <w:r>
        <w:t>8.  **News Analyzer with Source Attribution:** Create a system that answers questions about current events, pulling information from various news sources and citing them.</w:t>
      </w:r>
    </w:p>
    <w:p>
      <w:r>
        <w:t>9.  **Legal Document Analyzer:** Build a RAG system to answer questions about specific legal cases or regulations, retrieving relevant clauses and precedents.</w:t>
      </w:r>
    </w:p>
    <w:p>
      <w:r>
        <w:t>10. **Research Paper Explorer:** A RAG system that helps researchers navigate a corpus of scientific papers, answering specific questions by extracting information from the most relevant articles.</w:t>
      </w:r>
    </w:p>
    <w:p>
      <w:r>
        <w:t>---</w:t>
      </w:r>
    </w:p>
    <w:p>
      <w:pPr>
        <w:pStyle w:val="Heading3"/>
      </w:pPr>
      <w:r>
        <w:t>Interview Preparation Roadmap</w:t>
      </w:r>
    </w:p>
    <w:p>
      <w:r>
        <w:t>Preparing for RAG-related roles requires a blend of theoretical understanding, practical implementation skills, and system design thinking.</w:t>
      </w:r>
    </w:p>
    <w:p>
      <w:r>
        <w:t>1.  **Phase 1: Core Concepts &amp; Definitions (Weeks 1-4 of prep)**</w:t>
      </w:r>
    </w:p>
    <w:p>
      <w:r>
        <w:t>*   **Deep Dive:** Understand *what* RAG is, *why* it's used (advantages over plain LLMs/fine-tuning), and its core components (Retriever, Generator).</w:t>
      </w:r>
    </w:p>
    <w:p>
      <w:r>
        <w:t>*   **Explain Terms:** Be able to clearly define: Chunking strategies, Embeddings, Vector Databases, Semantic Search, Prompt Engineering, Hallucination.</w:t>
      </w:r>
    </w:p>
    <w:p>
      <w:r>
        <w:t>*   **Trade-offs:** Discuss when to use RAG vs. fine-tuning, or when RAG might not be the best solution.</w:t>
      </w:r>
    </w:p>
    <w:p>
      <w:r>
        <w:t>*   **Study Resources:** Review your notes, articles, and key research papers on RAG fundamentals.</w:t>
      </w:r>
    </w:p>
    <w:p>
      <w:r>
        <w:t>2.  **Phase 2: Technical Skills &amp; Implementation (Weeks 3-6 of prep)**</w:t>
      </w:r>
    </w:p>
    <w:p>
      <w:r>
        <w:t>*   **Coding:** Practice Python coding challenges focusing on text processing, data structures, and algorithms.</w:t>
      </w:r>
    </w:p>
    <w:p>
      <w:r>
        <w:t>*   **Hands-on:** Be prepared to walk through code for basic RAG implementation (e.g., chunking, embedding, similarity search, prompt construction).</w:t>
      </w:r>
    </w:p>
    <w:p>
      <w:r>
        <w:t>*   **Frameworks:** Understand the core functionalities and common use cases of LangChain/LlamaIndex. Be ready to explain how to build a basic pipeline with them.</w:t>
      </w:r>
    </w:p>
    <w:p>
      <w:r>
        <w:t>*   **ML Basics:** Refresh your knowledge on model evaluation metrics (precision, recall, F1, accuracy) and how they apply to RAG components (retrieval, overall answer quality).</w:t>
      </w:r>
    </w:p>
    <w:p>
      <w:r>
        <w:t>3.  **Phase 3: System Design &amp; Problem Solving (Weeks 5-8 of prep)**</w:t>
      </w:r>
    </w:p>
    <w:p>
      <w:r>
        <w:t>*   **Architecture:** Draw and explain a typical RAG system architecture, including data flow, components, and potential bottlenecks.</w:t>
      </w:r>
    </w:p>
    <w:p>
      <w:r>
        <w:t>*   **Scalability:** Discuss how to scale RAG components (vector database, LLM API calls) for high-throughput applications.</w:t>
      </w:r>
    </w:p>
    <w:p>
      <w:r>
        <w:t>*   **Optimization:** Talk about various RAG optimization techniques (re-ranking, query expansion, different chunking strategies).</w:t>
      </w:r>
    </w:p>
    <w:p>
      <w:r>
        <w:t>*   **Troubleshooting:** How would you debug a RAG system if answers are inaccurate or irrelevant? (e.g., "Is the retriever finding the right context? Is the LLM using the context correctly?")</w:t>
      </w:r>
    </w:p>
    <w:p>
      <w:r>
        <w:t>*   **Project Discussions:** Be ready to articulate your RAG projects: the problem, your solution, design choices, challenges faced, and lessons learned. Emphasize your contribution.</w:t>
      </w:r>
    </w:p>
    <w:p>
      <w:r>
        <w:t>4.  **Phase 4: Advanced Topics &amp; Behavioral (Ongoing)**</w:t>
      </w:r>
    </w:p>
    <w:p>
      <w:r>
        <w:t>*   **Advanced RAG:** Have a conceptual understanding of advanced topics like multi-hop RAG, agentic RAG, RAG evaluation frameworks (RAGAs), and ethical considerations.</w:t>
      </w:r>
    </w:p>
    <w:p>
      <w:r>
        <w:t>*   **Stay Current:** Keep up with recent RAG research and industry trends. Mention recent papers or advancements you find interesting.</w:t>
      </w:r>
    </w:p>
    <w:p>
      <w:r>
        <w:t>*   **Behavioral Questions:** Prepare for questions about teamwork, problem-solving, handling conflicts, leadership, and how you learn new technologies.</w:t>
      </w:r>
    </w:p>
    <w:p>
      <w:r>
        <w:t>5.  **Mock Interviews:**</w:t>
      </w:r>
    </w:p>
    <w:p>
      <w:r>
        <w:t>*   Practice with peers or mentors.</w:t>
      </w:r>
    </w:p>
    <w:p>
      <w:r>
        <w:t>*   Focus on articulating your thoughts clearly and concisely.</w:t>
      </w:r>
    </w:p>
    <w:p>
      <w:r>
        <w:t>*   Simulate whiteboarding a system design.</w:t>
      </w:r>
    </w:p>
    <w:p>
      <w:r>
        <w:t>*   Practice explaining complex RAG concepts to a non-technical audience.</w:t>
      </w:r>
    </w:p>
    <w:p>
      <w:r>
        <w:t>---</w:t>
      </w:r>
    </w:p>
    <w:p>
      <w:pPr>
        <w:pStyle w:val="Heading3"/>
      </w:pPr>
      <w:r>
        <w:t>Revision Strategy</w:t>
      </w:r>
    </w:p>
    <w:p>
      <w:r>
        <w:t>Effective revision ensures long-term retention and mastery.</w:t>
      </w:r>
    </w:p>
    <w:p>
      <w:r>
        <w:t>1.  **Spaced Repetition:**</w:t>
      </w:r>
    </w:p>
    <w:p>
      <w:r>
        <w:t>*   Review concepts at increasing intervals (e.g., after 1 day, 3 days, 1 week, 1 month).</w:t>
      </w:r>
    </w:p>
    <w:p>
      <w:r>
        <w:t>*   Use flashcards for definitions, terms, and conceptual recall.</w:t>
      </w:r>
    </w:p>
    <w:p>
      <w:r>
        <w:t>2.  **Active Recall:**</w:t>
      </w:r>
    </w:p>
    <w:p>
      <w:r>
        <w:t>*   Instead of passively re-reading notes, actively test yourself.</w:t>
      </w:r>
    </w:p>
    <w:p>
      <w:r>
        <w:t>*   Ask yourself questions: "What is the difference between sparse and dense retrieval?", "How would I chunk a PDF document?", "Explain RAG to a non-technical person."</w:t>
      </w:r>
    </w:p>
    <w:p>
      <w:r>
        <w:t>*   Draw diagrams of RAG architectures from memory.</w:t>
      </w:r>
    </w:p>
    <w:p>
      <w:r>
        <w:t>3.  **Project-Based Reinforcement:**</w:t>
      </w:r>
    </w:p>
    <w:p>
      <w:r>
        <w:t>*   The best way to solidify RAG knowledge is by building. Regularly revisit past projects, add new features, or try to implement new research ideas.</w:t>
      </w:r>
    </w:p>
    <w:p>
      <w:r>
        <w:t>*   Break down complex RAG problems into smaller, manageable sub-problems.</w:t>
      </w:r>
    </w:p>
    <w:p>
      <w:r>
        <w:t>4.  **Teach Others:**</w:t>
      </w:r>
    </w:p>
    <w:p>
      <w:r>
        <w:t>*   Explain RAG concepts to friends, colleagues, or even rubber ducks. If you can explain it clearly, you truly understand it.</w:t>
      </w:r>
    </w:p>
    <w:p>
      <w:r>
        <w:t>*   Contribute to online forums, answer questions, or write blog posts.</w:t>
      </w:r>
    </w:p>
    <w:p>
      <w:r>
        <w:t>5.  **Code Review &amp; Experimentation:**</w:t>
      </w:r>
    </w:p>
    <w:p>
      <w:r>
        <w:t>*   Review your own code and look for areas of improvement.</w:t>
      </w:r>
    </w:p>
    <w:p>
      <w:r>
        <w:t>*   Experiment with different parameters (chunk size, embedding models, prompt templates) in your RAG projects and analyze their impact.</w:t>
      </w:r>
    </w:p>
    <w:p>
      <w:r>
        <w:t>6.  **Stay Updated:**</w:t>
      </w:r>
    </w:p>
    <w:p>
      <w:r>
        <w:t>*   Follow leading researchers and practitioners in the NLP/LLM/RAG space on Twitter, LinkedIn, or academic platforms.</w:t>
      </w:r>
    </w:p>
    <w:p>
      <w:r>
        <w:t>*   Subscribe to newsletters, read new arXiv papers, and watch conference talks regularly.</w:t>
      </w:r>
    </w:p>
    <w:p>
      <w:r>
        <w:t>By following this comprehensive roadmap, you will gain a profound understanding of Retrieval Augmented Generation and be well-prepared to tackle real-world challenges and contribute to the exciting field of AI. Good luck on your learning journey!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