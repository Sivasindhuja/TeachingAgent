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Practice Workbook</w:t>
      </w:r>
    </w:p>
    <w:p>
      <w:r>
        <w:t>Generated on: 2026-05-18 11:17:34</w:t>
      </w:r>
    </w:p>
    <w:p/>
    <w:p>
      <w:pPr>
        <w:pStyle w:val="Heading1"/>
      </w:pPr>
      <w:r>
        <w:t>Retrieval Augmented Generation (RAG) Practice Workbook</w:t>
      </w:r>
    </w:p>
    <w:p>
      <w:pPr>
        <w:pStyle w:val="Heading2"/>
      </w:pPr>
      <w:r>
        <w:t>Introduction to Retrieval Augmented Generation (RAG)</w:t>
      </w:r>
    </w:p>
    <w:p>
      <w:r>
        <w:t>Welcome to the Retrieval Augmented Generation (RAG) Practice Workbook! This workbook is designed to guide you through the fundamental concepts, practical implementations, and advanced techniques of RAG. RAG is a powerful paradigm that enhances the capabilities of Large Language Models (LLMs) by giving them access to external, up-to-date, and domain-specific information. Instead of relying solely on the knowledge encoded during their training, RAG systems retrieve relevant documents from a knowledge base and provide them as context to the LLM, enabling more accurate, factual, and less "hallucinatory" responses.</w:t>
      </w:r>
    </w:p>
    <w:p>
      <w:r>
        <w:t>This workbook is structured with increasing difficulty, from beginner concepts to advanced challenges, including coding exercises, multiple-choice questions, assignments, and mini-projects. Each section comes with detailed answers and explanations to help solidify your understanding.</w:t>
      </w:r>
    </w:p>
    <w:p>
      <w:r>
        <w:t>Let's get started on your RAG journey!</w:t>
      </w:r>
    </w:p>
    <w:p>
      <w:r>
        <w:t>---</w:t>
      </w:r>
    </w:p>
    <w:p>
      <w:pPr>
        <w:pStyle w:val="Heading2"/>
      </w:pPr>
      <w:r>
        <w:t>1. Beginner Exercises</w:t>
      </w:r>
    </w:p>
    <w:p>
      <w:r>
        <w:t>These exercises focus on the core concepts and basic understanding of RAG systems.</w:t>
      </w:r>
    </w:p>
    <w:p>
      <w:pPr>
        <w:pStyle w:val="Heading3"/>
      </w:pPr>
      <w:r>
        <w:t>Exercise B1: Define RAG</w:t>
      </w:r>
    </w:p>
    <w:p>
      <w:r>
        <w:t>In your own words, briefly explain what Retrieval Augmented Generation (RAG) is and its primary purpose.</w:t>
      </w:r>
    </w:p>
    <w:p>
      <w:pPr>
        <w:pStyle w:val="Heading3"/>
      </w:pPr>
      <w:r>
        <w:t>Exercise B2: Identify Components</w:t>
      </w:r>
    </w:p>
    <w:p>
      <w:r>
        <w:t>What are the two main high-level components of a RAG system? Describe their individual roles.</w:t>
      </w:r>
    </w:p>
    <w:p>
      <w:pPr>
        <w:pStyle w:val="Heading3"/>
      </w:pPr>
      <w:r>
        <w:t>Exercise B3: Simple Retrieval Scenario</w:t>
      </w:r>
    </w:p>
    <w:p>
      <w:r>
        <w:t>Imagine you want to ask a RAG system: "What is the capital of France?"</w:t>
      </w:r>
    </w:p>
    <w:p>
      <w:r>
        <w:t>Describe a simple step the *retrieval component* might take to find relevant information.</w:t>
      </w:r>
    </w:p>
    <w:p>
      <w:pPr>
        <w:pStyle w:val="Heading3"/>
      </w:pPr>
      <w:r>
        <w:t>Exercise B4: Relevance Check</w:t>
      </w:r>
    </w:p>
    <w:p>
      <w:r>
        <w:t>You have the query: "What are the benefits of eating apples?"</w:t>
      </w:r>
    </w:p>
    <w:p>
      <w:r>
        <w:t>The retrieval component returns the following passage:</w:t>
      </w:r>
    </w:p>
    <w:p>
      <w:r>
        <w:t>"Apples are a common fruit grown worldwide. They come in many varieties like Gala, Fuji, and Granny Smith. Eating apples can improve heart health, aid in weight management due to their fiber content, and provide antioxidants."</w:t>
      </w:r>
    </w:p>
    <w:p>
      <w:r>
        <w:t>Is this passage relevant to the query? Why or why not?</w:t>
      </w:r>
    </w:p>
    <w:p>
      <w:pPr>
        <w:pStyle w:val="Heading3"/>
      </w:pPr>
      <w:r>
        <w:t>Exercise B5: Basic Generation</w:t>
      </w:r>
    </w:p>
    <w:p>
      <w:r>
        <w:t>Given the query from Exercise B4 and the *relevant* passage provided, write a simple answer that the *generation component* might produce.</w:t>
      </w:r>
    </w:p>
    <w:p>
      <w:r>
        <w:t>---</w:t>
      </w:r>
    </w:p>
    <w:p>
      <w:pPr>
        <w:pStyle w:val="Heading2"/>
      </w:pPr>
      <w:r>
        <w:t>2. Intermediate Exercises</w:t>
      </w:r>
    </w:p>
    <w:p>
      <w:r>
        <w:t>These exercises delve deeper into specific RAG techniques, common challenges, and design considerations.</w:t>
      </w:r>
    </w:p>
    <w:p>
      <w:pPr>
        <w:pStyle w:val="Heading3"/>
      </w:pPr>
      <w:r>
        <w:t>Exercise I1: The Role of Embeddings</w:t>
      </w:r>
    </w:p>
    <w:p>
      <w:r>
        <w:t>Explain the role of **embeddings** in a RAG system. How do they facilitate retrieval?</w:t>
      </w:r>
    </w:p>
    <w:p>
      <w:pPr>
        <w:pStyle w:val="Heading3"/>
      </w:pPr>
      <w:r>
        <w:t>Exercise I2: Chunking Strategies</w:t>
      </w:r>
    </w:p>
    <w:p>
      <w:r>
        <w:t>Why is **chunking** important in RAG? Briefly discuss two different chunking strategies (e.g., fixed size, semantic) and their potential trade-offs.</w:t>
      </w:r>
    </w:p>
    <w:p>
      <w:pPr>
        <w:pStyle w:val="Heading3"/>
      </w:pPr>
      <w:r>
        <w:t>Exercise I3: Prompt Engineering for RAG</w:t>
      </w:r>
    </w:p>
    <w:p>
      <w:r>
        <w:t>You have a retrieved document snippet and a user query. Formulate a good prompt template for the LLM to generate an answer that uses the provided context effectively and avoids hallucination.</w:t>
      </w:r>
    </w:p>
    <w:p>
      <w:r>
        <w:t>**Query:** "When was the Eiffel Tower completed?"</w:t>
      </w:r>
    </w:p>
    <w:p>
      <w:r>
        <w:t>**Context:** "The Eiffel Tower, a wrought-iron lattice tower on the Champ de Mars in Paris, France, was designed by Gustave Eiffel. Construction began in 1887 and it was completed on March 31, 1889, serving as the entrance arch to the 1889 World's Fair."</w:t>
      </w:r>
    </w:p>
    <w:p>
      <w:pPr>
        <w:pStyle w:val="Heading3"/>
      </w:pPr>
      <w:r>
        <w:t>Exercise I4: Handling Irrelevant Context</w:t>
      </w:r>
    </w:p>
    <w:p>
      <w:r>
        <w:t>What is a potential problem if the retrieval component frequently returns **irrelevant or noisy information** along with relevant passages? How might this impact the LLM's output?</w:t>
      </w:r>
    </w:p>
    <w:p>
      <w:pPr>
        <w:pStyle w:val="Heading3"/>
      </w:pPr>
      <w:r>
        <w:t>Exercise I5: Knowledge Staleness</w:t>
      </w:r>
    </w:p>
    <w:p>
      <w:r>
        <w:t>Consider a RAG system designed for financial news. What challenge might arise if the underlying knowledge base (documents) is not updated regularly? How could this be mitigated?</w:t>
      </w:r>
    </w:p>
    <w:p>
      <w:r>
        <w:t>---</w:t>
      </w:r>
    </w:p>
    <w:p>
      <w:pPr>
        <w:pStyle w:val="Heading2"/>
      </w:pPr>
      <w:r>
        <w:t>3. Advanced Exercises</w:t>
      </w:r>
    </w:p>
    <w:p>
      <w:r>
        <w:t>These exercises challenge your understanding of RAG evaluation, advanced techniques, and real-world deployment considerations.</w:t>
      </w:r>
    </w:p>
    <w:p>
      <w:pPr>
        <w:pStyle w:val="Heading3"/>
      </w:pPr>
      <w:r>
        <w:t>Exercise A1: Evaluating RAG Systems</w:t>
      </w:r>
    </w:p>
    <w:p>
      <w:r>
        <w:t>Propose at least three different metrics or approaches you would use to evaluate the overall performance of a RAG system. Categorize them (e.g., retrieval quality, generation quality).</w:t>
      </w:r>
    </w:p>
    <w:p>
      <w:pPr>
        <w:pStyle w:val="Heading3"/>
      </w:pPr>
      <w:r>
        <w:t>Exercise A2: Re-ranking</w:t>
      </w:r>
    </w:p>
    <w:p>
      <w:r>
        <w:t>Explain the concept of **re-ranking** in RAG. Why is it beneficial, and what kind of models/techniques can be used for re-ranking?</w:t>
      </w:r>
    </w:p>
    <w:p>
      <w:pPr>
        <w:pStyle w:val="Heading3"/>
      </w:pPr>
      <w:r>
        <w:t>Exercise A3: Query Expansion</w:t>
      </w:r>
    </w:p>
    <w:p>
      <w:r>
        <w:t>Describe a scenario where **query expansion** would significantly improve RAG performance. How does it work?</w:t>
      </w:r>
    </w:p>
    <w:p>
      <w:pPr>
        <w:pStyle w:val="Heading3"/>
      </w:pPr>
      <w:r>
        <w:t>Exercise A4: Complex RAG Architectures</w:t>
      </w:r>
    </w:p>
    <w:p>
      <w:r>
        <w:t>Discuss the trade-offs between a simple RAG setup (direct retrieval + generation) and a more complex one (e.g., involving multiple retrieval steps, query rewriting, or fine-tuning components). When might you opt for complexity?</w:t>
      </w:r>
    </w:p>
    <w:p>
      <w:pPr>
        <w:pStyle w:val="Heading3"/>
      </w:pPr>
      <w:r>
        <w:t>Exercise A5: Multi-hop Reasoning</w:t>
      </w:r>
    </w:p>
    <w:p>
      <w:r>
        <w:t>Imagine a user asks: "Who was the primary advisor to the president when the Mars rover *Perseverance* was launched, and what was that advisor's field of expertise?" This might require combining information from multiple documents. How might a RAG system be designed to handle such **multi-hop reasoning** queries?</w:t>
      </w:r>
    </w:p>
    <w:p>
      <w:pPr>
        <w:pStyle w:val="Heading3"/>
      </w:pPr>
      <w:r>
        <w:t>Exercise A6: Production Challenges</w:t>
      </w:r>
    </w:p>
    <w:p>
      <w:r>
        <w:t>What are some key challenges you might face when deploying and maintaining a RAG system in a production environment? (Think beyond just model accuracy).</w:t>
      </w:r>
    </w:p>
    <w:p>
      <w:r>
        <w:t>---</w:t>
      </w:r>
    </w:p>
    <w:p>
      <w:pPr>
        <w:pStyle w:val="Heading2"/>
      </w:pPr>
      <w:r>
        <w:t>4. Coding Challenges</w:t>
      </w:r>
    </w:p>
    <w:p>
      <w:r>
        <w:t>These challenges will guide you through building a basic RAG pipeline using Python. You will need to install libraries like `sentence-transformers`, `faiss-cpu` (or `chromadb`), and `transformers` (or `ollama` for local LLMs).</w:t>
      </w:r>
    </w:p>
    <w:p>
      <w:r>
        <w:t>**Note:** For simplicity, we'll use a pre-trained embedding model and a simple text generation model. For a full RAG system, you'd typically connect to a more powerful LLM API (e.g., OpenAI, Anthropic) or a robust local LLM via `ollama`.</w:t>
      </w:r>
    </w:p>
    <w:p>
      <w:r>
        <w:t>**Setup:**</w:t>
      </w:r>
    </w:p>
    <w:p>
      <w:r>
        <w:t>```bash</w:t>
      </w:r>
    </w:p>
    <w:p>
      <w:r>
        <w:t>pip install torch sentence-transformers faiss-cpu transformers</w:t>
      </w:r>
    </w:p>
    <w:p>
      <w:pPr>
        <w:pStyle w:val="Heading1"/>
      </w:pPr>
      <w:r>
        <w:t>For local LLM via ollama (optional, but recommended for full generation)</w:t>
      </w:r>
    </w:p>
    <w:p>
      <w:pPr>
        <w:pStyle w:val="Heading1"/>
      </w:pPr>
      <w:r>
        <w:t>Follow ollama installation guide: https://ollama.com/</w:t>
      </w:r>
    </w:p>
    <w:p>
      <w:pPr>
        <w:pStyle w:val="Heading1"/>
      </w:pPr>
      <w:r>
        <w:t>Then run: ollama run llama2</w:t>
      </w:r>
    </w:p>
    <w:p>
      <w:r>
        <w:t>```</w:t>
      </w:r>
    </w:p>
    <w:p>
      <w:pPr>
        <w:pStyle w:val="Heading3"/>
      </w:pPr>
      <w:r>
        <w:t>Challenge C1: Document Indexing and Retrieval</w:t>
      </w:r>
    </w:p>
    <w:p>
      <w:r>
        <w:t>**Goal:** Load documents, chunk them, create embeddings, and set up a basic vector search.</w:t>
      </w:r>
    </w:p>
    <w:p>
      <w:r>
        <w:t>**Instructions:**</w:t>
      </w:r>
    </w:p>
    <w:p>
      <w:r>
        <w:t>1.  **Define Sample Documents:** Create a list of 2-3 short strings representing documents (e.g., "The capital of France is Paris.", "The Eiffel Tower is in Paris.", "France is a country in Europe.").</w:t>
      </w:r>
    </w:p>
    <w:p>
      <w:r>
        <w:t>2.  **Chunking (Simple):** For this challenge, just treat each document as a chunk. In a real system, you'd split longer texts.</w:t>
      </w:r>
    </w:p>
    <w:p>
      <w:r>
        <w:t>3.  **Embeddings:**</w:t>
      </w:r>
    </w:p>
    <w:p>
      <w:r>
        <w:t>*   Load a pre-trained embedding model (e.g., `sentence-transformers/all-MiniLM-L6-v2`).</w:t>
      </w:r>
    </w:p>
    <w:p>
      <w:r>
        <w:t>*   Generate embeddings for each chunk.</w:t>
      </w:r>
    </w:p>
    <w:p>
      <w:r>
        <w:t>4.  **Vector Store (FAISS):**</w:t>
      </w:r>
    </w:p>
    <w:p>
      <w:r>
        <w:t>*   Initialize a FAISS index (e.g., `faiss.IndexFlatL2`).</w:t>
      </w:r>
    </w:p>
    <w:p>
      <w:r>
        <w:t>*   Add your chunk embeddings to the FAISS index.</w:t>
      </w:r>
    </w:p>
    <w:p>
      <w:r>
        <w:t>5.  **Retrieval Function:**</w:t>
      </w:r>
    </w:p>
    <w:p>
      <w:r>
        <w:t>*   Write a Python function `retrieve_documents(query_text, k=2)` that:</w:t>
      </w:r>
    </w:p>
    <w:p>
      <w:r>
        <w:t>*   Takes a `query_text` and `k` (number of top results) as input.</w:t>
      </w:r>
    </w:p>
    <w:p>
      <w:r>
        <w:t>*   Generates an embedding for the `query_text`.</w:t>
      </w:r>
    </w:p>
    <w:p>
      <w:r>
        <w:t>*   Performs a similarity search on your FAISS index.</w:t>
      </w:r>
    </w:p>
    <w:p>
      <w:r>
        <w:t>*   Returns the `k` most similar original document chunks.</w:t>
      </w:r>
    </w:p>
    <w:p>
      <w:r>
        <w:t>**Example Code Structure (you fill in the details):**</w:t>
      </w:r>
    </w:p>
    <w:p>
      <w:r>
        <w:t>```python</w:t>
      </w:r>
    </w:p>
    <w:p>
      <w:r>
        <w:t>import faiss</w:t>
      </w:r>
    </w:p>
    <w:p>
      <w:r>
        <w:t>from sentence_transformers import SentenceTransformer</w:t>
      </w:r>
    </w:p>
    <w:p>
      <w:r>
        <w:t>import numpy as np</w:t>
      </w:r>
    </w:p>
    <w:p>
      <w:pPr>
        <w:pStyle w:val="Heading1"/>
      </w:pPr>
      <w:r>
        <w:t>1. Sample Documents</w:t>
      </w:r>
    </w:p>
    <w:p>
      <w:r>
        <w:t>documents = [</w:t>
      </w:r>
    </w:p>
    <w:p>
      <w:r>
        <w:t>"Paris is the capital and most populous city of France.",</w:t>
      </w:r>
    </w:p>
    <w:p>
      <w:r>
        <w:t>"The Eiffel Tower is a wrought-iron lattice tower on the Champ de Mars in Paris, France.",</w:t>
      </w:r>
    </w:p>
    <w:p>
      <w:r>
        <w:t>"France is a country located in Western Europe, sharing borders with Belgium, Luxembourg, Germany, Switzerland, Italy, Monaco, Andorra, and Spain.",</w:t>
      </w:r>
    </w:p>
    <w:p>
      <w:r>
        <w:t>"The Louvre Museum, home to the Mona Lisa, is one of the world's largest and most visited art museums, located in Paris, France.",</w:t>
      </w:r>
    </w:p>
    <w:p>
      <w:r>
        <w:t>"The currency of France is the Euro."</w:t>
      </w:r>
    </w:p>
    <w:p>
      <w:r>
        <w:t>]</w:t>
      </w:r>
    </w:p>
    <w:p>
      <w:pPr>
        <w:pStyle w:val="Heading1"/>
      </w:pPr>
      <w:r>
        <w:t>2. &amp; 3. Embeddings</w:t>
      </w:r>
    </w:p>
    <w:p>
      <w:r>
        <w:t>model_name = 'sentence-transformers/all-MiniLM-L6-v2'</w:t>
      </w:r>
    </w:p>
    <w:p>
      <w:r>
        <w:t>model = SentenceTransformer(model_name)</w:t>
      </w:r>
    </w:p>
    <w:p>
      <w:r>
        <w:t>document_embeddings = model.encode(documents, convert_to_tensor=True)</w:t>
      </w:r>
    </w:p>
    <w:p>
      <w:pPr>
        <w:pStyle w:val="Heading1"/>
      </w:pPr>
      <w:r>
        <w:t>Convert to numpy array for FAISS</w:t>
      </w:r>
    </w:p>
    <w:p>
      <w:r>
        <w:t>document_embeddings_np = document_embeddings.cpu().numpy()</w:t>
      </w:r>
    </w:p>
    <w:p>
      <w:pPr>
        <w:pStyle w:val="Heading1"/>
      </w:pPr>
      <w:r>
        <w:t>4. Vector Store (FAISS)</w:t>
      </w:r>
    </w:p>
    <w:p>
      <w:r>
        <w:t>dimension = document_embeddings_np.shape[1]</w:t>
      </w:r>
    </w:p>
    <w:p>
      <w:r>
        <w:t>index = faiss.IndexFlatL2(dimension)</w:t>
      </w:r>
    </w:p>
    <w:p>
      <w:r>
        <w:t>index.add(document_embeddings_np)</w:t>
      </w:r>
    </w:p>
    <w:p>
      <w:pPr>
        <w:pStyle w:val="Heading1"/>
      </w:pPr>
      <w:r>
        <w:t>5. Retrieval Function</w:t>
      </w:r>
    </w:p>
    <w:p>
      <w:r>
        <w:t>def retrieve_documents(query_text, k=2):</w:t>
      </w:r>
    </w:p>
    <w:p>
      <w:pPr>
        <w:pStyle w:val="Heading1"/>
      </w:pPr>
      <w:r>
        <w:t>TODO: Generate query embedding</w:t>
      </w:r>
    </w:p>
    <w:p>
      <w:pPr>
        <w:pStyle w:val="Heading1"/>
      </w:pPr>
      <w:r>
        <w:t>TODO: Perform FAISS search</w:t>
      </w:r>
    </w:p>
    <w:p>
      <w:pPr>
        <w:pStyle w:val="Heading1"/>
      </w:pPr>
      <w:r>
        <w:t>TODO: Retrieve original documents based on indices</w:t>
      </w:r>
    </w:p>
    <w:p>
      <w:pPr>
        <w:pStyle w:val="Heading1"/>
      </w:pPr>
      <w:r>
        <w:t>return top_k_documents</w:t>
      </w:r>
    </w:p>
    <w:p>
      <w:r>
        <w:t>pass # Replace with your implementation</w:t>
      </w:r>
    </w:p>
    <w:p>
      <w:pPr>
        <w:pStyle w:val="Heading1"/>
      </w:pPr>
      <w:r>
        <w:t>Test the retrieval</w:t>
      </w:r>
    </w:p>
    <w:p>
      <w:pPr>
        <w:pStyle w:val="Heading1"/>
      </w:pPr>
      <w:r>
        <w:t>print(retrieve_documents("What currency is used in France?", k=1))</w:t>
      </w:r>
    </w:p>
    <w:p>
      <w:pPr>
        <w:pStyle w:val="Heading1"/>
      </w:pPr>
      <w:r>
        <w:t>print(retrieve_documents("Tell me about famous landmarks in Paris.", k=2))</w:t>
      </w:r>
    </w:p>
    <w:p>
      <w:r>
        <w:t>```</w:t>
      </w:r>
    </w:p>
    <w:p>
      <w:pPr>
        <w:pStyle w:val="Heading3"/>
      </w:pPr>
      <w:r>
        <w:t>Challenge C2: Integrating with an LLM for Generation</w:t>
      </w:r>
    </w:p>
    <w:p>
      <w:r>
        <w:t>**Goal:** Take retrieved chunks and generate a coherent answer using an LLM.</w:t>
      </w:r>
    </w:p>
    <w:p>
      <w:r>
        <w:t>**Instructions:**</w:t>
      </w:r>
    </w:p>
    <w:p>
      <w:r>
        <w:t>1.  **Use Challenge C1's `retrieve_documents` function.**</w:t>
      </w:r>
    </w:p>
    <w:p>
      <w:r>
        <w:t>2.  **LLM Setup:**</w:t>
      </w:r>
    </w:p>
    <w:p>
      <w:r>
        <w:t>*   **Option A (Local via `transformers`):** Use a small, local causal language model (e.g., `distilgpt2`) for basic text generation. Note: This will be very basic generation and might not respect context well.</w:t>
      </w:r>
    </w:p>
    <w:p>
      <w:r>
        <w:t>*   **Option B (Local via `ollama` - Recommended for better quality):** If you have `ollama` set up with `llama2`, use its API to send prompts.</w:t>
      </w:r>
    </w:p>
    <w:p>
      <w:r>
        <w:t>*   **Option C (API - requires API key):** If you have an OpenAI/Anthropic API key, you can use their client libraries. *Only do this if you have a key and understand associated costs.*</w:t>
      </w:r>
    </w:p>
    <w:p>
      <w:r>
        <w:t>3.  **Prompt Engineering:** Create a function `generate_answer(query, retrieved_context)` that:</w:t>
      </w:r>
    </w:p>
    <w:p>
      <w:r>
        <w:t>*   Constructs a prompt string by combining the `query` and `retrieved_context`. Emphasize using *only* the provided context.</w:t>
      </w:r>
    </w:p>
    <w:p>
      <w:r>
        <w:t>*   Sends this prompt to your chosen LLM.</w:t>
      </w:r>
    </w:p>
    <w:p>
      <w:r>
        <w:t>*   Returns the generated answer.</w:t>
      </w:r>
    </w:p>
    <w:p>
      <w:r>
        <w:t>**Example Code Structure (continuing from C1):**</w:t>
      </w:r>
    </w:p>
    <w:p>
      <w:r>
        <w:t>```python</w:t>
      </w:r>
    </w:p>
    <w:p>
      <w:pPr>
        <w:pStyle w:val="Heading1"/>
      </w:pPr>
      <w:r>
        <w:t>Assuming Challenge C1's setup is done and retrieve_documents is defined</w:t>
      </w:r>
    </w:p>
    <w:p>
      <w:pPr>
        <w:pStyle w:val="Heading1"/>
      </w:pPr>
      <w:r>
        <w:t>Option A: Local LLM with transformers (basic)</w:t>
      </w:r>
    </w:p>
    <w:p>
      <w:r>
        <w:t>from transformers import pipeline</w:t>
      </w:r>
    </w:p>
    <w:p>
      <w:pPr>
        <w:pStyle w:val="Heading1"/>
      </w:pPr>
      <w:r>
        <w:t>generator = pipeline('text-generation', model='distilgpt2') Basic, often ignores context</w:t>
      </w:r>
    </w:p>
    <w:p>
      <w:pPr>
        <w:pStyle w:val="Heading1"/>
      </w:pPr>
      <w:r>
        <w:t>Or use ollama for better local quality:</w:t>
      </w:r>
    </w:p>
    <w:p>
      <w:pPr>
        <w:pStyle w:val="Heading1"/>
      </w:pPr>
      <w:r>
        <w:t>import requests</w:t>
      </w:r>
    </w:p>
    <w:p>
      <w:pPr>
        <w:pStyle w:val="Heading1"/>
      </w:pPr>
      <w:r>
        <w:t>import json</w:t>
      </w:r>
    </w:p>
    <w:p>
      <w:r>
        <w:t>def generate_answer(query, retrieved_context_list):</w:t>
      </w:r>
    </w:p>
    <w:p>
      <w:r>
        <w:t>context_str = "\n".join(retrieved_context_list)</w:t>
      </w:r>
    </w:p>
    <w:p>
      <w:pPr>
        <w:pStyle w:val="Heading1"/>
      </w:pPr>
      <w:r>
        <w:t>Simple prompt template</w:t>
      </w:r>
    </w:p>
    <w:p>
      <w:r>
        <w:t>prompt = f"""Based on the following context, answer the query. If the answer is not in the context, state that you don't know.</w:t>
      </w:r>
    </w:p>
    <w:p>
      <w:r>
        <w:t>Context:</w:t>
      </w:r>
    </w:p>
    <w:p>
      <w:r>
        <w:t>{context_str}</w:t>
      </w:r>
    </w:p>
    <w:p>
      <w:r>
        <w:t>Query: {query}</w:t>
      </w:r>
    </w:p>
    <w:p>
      <w:r>
        <w:t>Answer:"""</w:t>
      </w:r>
    </w:p>
    <w:p>
      <w:pPr>
        <w:pStyle w:val="Heading1"/>
      </w:pPr>
      <w:r>
        <w:t>--- Choose your LLM integration here ---</w:t>
      </w:r>
    </w:p>
    <w:p>
      <w:pPr>
        <w:pStyle w:val="Heading1"/>
      </w:pPr>
      <w:r>
        <w:t>Option B: Ollama (recommended local setup)</w:t>
      </w:r>
    </w:p>
    <w:p>
      <w:pPr>
        <w:pStyle w:val="Heading1"/>
      </w:pPr>
      <w:r>
        <w:t>try:</w:t>
      </w:r>
    </w:p>
    <w:p>
      <w:pPr>
        <w:pStyle w:val="Heading1"/>
      </w:pPr>
      <w:r>
        <w:t xml:space="preserve">    response = requests.post(</w:t>
      </w:r>
    </w:p>
    <w:p>
      <w:pPr>
        <w:pStyle w:val="Heading1"/>
      </w:pPr>
      <w:r>
        <w:t xml:space="preserve">        "http://localhost:11434/api/generate",</w:t>
      </w:r>
    </w:p>
    <w:p>
      <w:pPr>
        <w:pStyle w:val="Heading1"/>
      </w:pPr>
      <w:r>
        <w:t xml:space="preserve">        json={</w:t>
      </w:r>
    </w:p>
    <w:p>
      <w:pPr>
        <w:pStyle w:val="Heading1"/>
      </w:pPr>
      <w:r>
        <w:t xml:space="preserve">            "model": "llama2", Or whatever model you have pulled</w:t>
      </w:r>
    </w:p>
    <w:p>
      <w:pPr>
        <w:pStyle w:val="Heading1"/>
      </w:pPr>
      <w:r>
        <w:t xml:space="preserve">            "prompt": prompt,</w:t>
      </w:r>
    </w:p>
    <w:p>
      <w:pPr>
        <w:pStyle w:val="Heading1"/>
      </w:pPr>
      <w:r>
        <w:t xml:space="preserve">            "stream": False For direct answer</w:t>
      </w:r>
    </w:p>
    <w:p>
      <w:pPr>
        <w:pStyle w:val="Heading1"/>
      </w:pPr>
      <w:r>
        <w:t xml:space="preserve">        },</w:t>
      </w:r>
    </w:p>
    <w:p>
      <w:pPr>
        <w:pStyle w:val="Heading1"/>
      </w:pPr>
      <w:r>
        <w:t xml:space="preserve">        timeout=120</w:t>
      </w:r>
    </w:p>
    <w:p>
      <w:pPr>
        <w:pStyle w:val="Heading1"/>
      </w:pPr>
      <w:r>
        <w:t xml:space="preserve">    )</w:t>
      </w:r>
    </w:p>
    <w:p>
      <w:pPr>
        <w:pStyle w:val="Heading1"/>
      </w:pPr>
      <w:r>
        <w:t xml:space="preserve">    response.raise_for_status() Raise an exception for HTTP errors</w:t>
      </w:r>
    </w:p>
    <w:p>
      <w:pPr>
        <w:pStyle w:val="Heading1"/>
      </w:pPr>
      <w:r>
        <w:t xml:space="preserve">    data = response.json()</w:t>
      </w:r>
    </w:p>
    <w:p>
      <w:pPr>
        <w:pStyle w:val="Heading1"/>
      </w:pPr>
      <w:r>
        <w:t xml:space="preserve">    return data['response'].strip()</w:t>
      </w:r>
    </w:p>
    <w:p>
      <w:pPr>
        <w:pStyle w:val="Heading1"/>
      </w:pPr>
      <w:r>
        <w:t>except requests.exceptions.ConnectionError:</w:t>
      </w:r>
    </w:p>
    <w:p>
      <w:pPr>
        <w:pStyle w:val="Heading1"/>
      </w:pPr>
      <w:r>
        <w:t xml:space="preserve">    return "Error: Ollama server not running. Please start it with 'ollama run llama2'."</w:t>
      </w:r>
    </w:p>
    <w:p>
      <w:pPr>
        <w:pStyle w:val="Heading1"/>
      </w:pPr>
      <w:r>
        <w:t>except requests.exceptions.RequestException as e:</w:t>
      </w:r>
    </w:p>
    <w:p>
      <w:pPr>
        <w:pStyle w:val="Heading1"/>
      </w:pPr>
      <w:r>
        <w:t xml:space="preserve">    return f"Error communicating with Ollama: {e}"</w:t>
      </w:r>
    </w:p>
    <w:p>
      <w:pPr>
        <w:pStyle w:val="Heading1"/>
      </w:pPr>
      <w:r>
        <w:t>Option A: Transformers pipeline (distilgpt2 - very limited context understanding)</w:t>
      </w:r>
    </w:p>
    <w:p>
      <w:pPr>
        <w:pStyle w:val="Heading1"/>
      </w:pPr>
      <w:r>
        <w:t>response = generator(prompt, max_new_tokens=100, num_return_sequences=1)</w:t>
      </w:r>
    </w:p>
    <w:p>
      <w:pPr>
        <w:pStyle w:val="Heading1"/>
      </w:pPr>
      <w:r>
        <w:t>return response[0]['generated_text'].replace(prompt, '').strip()</w:t>
      </w:r>
    </w:p>
    <w:p>
      <w:pPr>
        <w:pStyle w:val="Heading1"/>
      </w:pPr>
      <w:r>
        <w:t>Placeholder for actual LLM call</w:t>
      </w:r>
    </w:p>
    <w:p>
      <w:r>
        <w:t>return f"LLM placeholder response for: {query} with context: {context_str}"</w:t>
      </w:r>
    </w:p>
    <w:p>
      <w:pPr>
        <w:pStyle w:val="Heading1"/>
      </w:pPr>
      <w:r>
        <w:t>Combine for a full RAG interaction</w:t>
      </w:r>
    </w:p>
    <w:p>
      <w:r>
        <w:t>def ask_rag(query, k=2):</w:t>
      </w:r>
    </w:p>
    <w:p>
      <w:r>
        <w:t>retrieved_docs = retrieve_documents(query, k)</w:t>
      </w:r>
    </w:p>
    <w:p>
      <w:r>
        <w:t>if not retrieved_docs:</w:t>
      </w:r>
    </w:p>
    <w:p>
      <w:r>
        <w:t>return "No relevant documents found."</w:t>
      </w:r>
    </w:p>
    <w:p>
      <w:r>
        <w:t>return generate_answer(query, retrieved_docs)</w:t>
      </w:r>
    </w:p>
    <w:p>
      <w:pPr>
        <w:pStyle w:val="Heading1"/>
      </w:pPr>
      <w:r>
        <w:t>Test the full RAG system</w:t>
      </w:r>
    </w:p>
    <w:p>
      <w:pPr>
        <w:pStyle w:val="Heading1"/>
      </w:pPr>
      <w:r>
        <w:t>print("\n--- Testing RAG System ---")</w:t>
      </w:r>
    </w:p>
    <w:p>
      <w:pPr>
        <w:pStyle w:val="Heading1"/>
      </w:pPr>
      <w:r>
        <w:t>print("Query 1: What is the capital of France?")</w:t>
      </w:r>
    </w:p>
    <w:p>
      <w:pPr>
        <w:pStyle w:val="Heading1"/>
      </w:pPr>
      <w:r>
        <w:t>print("Answer:", ask_rag("What is the capital of France?", k=1))</w:t>
      </w:r>
    </w:p>
    <w:p>
      <w:pPr>
        <w:pStyle w:val="Heading1"/>
      </w:pPr>
      <w:r>
        <w:t>print("\nQuery 2: Where is the Mona Lisa located?")</w:t>
      </w:r>
    </w:p>
    <w:p>
      <w:pPr>
        <w:pStyle w:val="Heading1"/>
      </w:pPr>
      <w:r>
        <w:t>print("Answer:", ask_rag("Where is the Mona Lisa located?", k=2))</w:t>
      </w:r>
    </w:p>
    <w:p>
      <w:r>
        <w:t>```</w:t>
      </w:r>
    </w:p>
    <w:p>
      <w:pPr>
        <w:pStyle w:val="Heading3"/>
      </w:pPr>
      <w:r>
        <w:t>Challenge C3: Simple RAG Pipeline (Putting it all together)</w:t>
      </w:r>
    </w:p>
    <w:p>
      <w:r>
        <w:t>**Goal:** Create a single function that orchestrates the entire RAG process.</w:t>
      </w:r>
    </w:p>
    <w:p>
      <w:r>
        <w:t>**Instructions:**</w:t>
      </w:r>
    </w:p>
    <w:p>
      <w:r>
        <w:t>1.  Refine your code from C1 and C2.</w:t>
      </w:r>
    </w:p>
    <w:p>
      <w:r>
        <w:t>2.  Create a function `run_rag_pipeline(query, documents_corpus, k=3)` that encapsulates:</w:t>
      </w:r>
    </w:p>
    <w:p>
      <w:r>
        <w:t>*   Initialization of the embedding model and FAISS index (or accepts pre-initialized ones).</w:t>
      </w:r>
    </w:p>
    <w:p>
      <w:r>
        <w:t>*   Retrieval of top-k documents.</w:t>
      </w:r>
    </w:p>
    <w:p>
      <w:r>
        <w:t>*   Generation of the answer using an LLM.</w:t>
      </w:r>
    </w:p>
    <w:p>
      <w:r>
        <w:t>*   Return the final answer.</w:t>
      </w:r>
    </w:p>
    <w:p>
      <w:r>
        <w:t>3.  Ensure your `documents_corpus` can be passed to the function, allowing the RAG system to be used with different knowledge bases.</w:t>
      </w:r>
    </w:p>
    <w:p>
      <w:r>
        <w:t>---</w:t>
      </w:r>
    </w:p>
    <w:p>
      <w:pPr>
        <w:pStyle w:val="Heading2"/>
      </w:pPr>
      <w:r>
        <w:t>5. MCQs (Multiple Choice Questions)</w:t>
      </w:r>
    </w:p>
    <w:p>
      <w:r>
        <w:t>Choose the best answer for each question.</w:t>
      </w:r>
    </w:p>
    <w:p>
      <w:r>
        <w:t>**1. What is the primary benefit of using RAG over a standalone LLM for factual questions?**</w:t>
      </w:r>
    </w:p>
    <w:p>
      <w:r>
        <w:t>a) RAG is always faster to generate responses.</w:t>
      </w:r>
    </w:p>
    <w:p>
      <w:r>
        <w:t>b) RAG can access and incorporate external, up-to-date information, reducing hallucinations.</w:t>
      </w:r>
    </w:p>
    <w:p>
      <w:r>
        <w:t>c) RAG models are smaller and require less computational power.</w:t>
      </w:r>
    </w:p>
    <w:p>
      <w:r>
        <w:t>d) RAG eliminates the need for any pre-training of the LLM.</w:t>
      </w:r>
    </w:p>
    <w:p>
      <w:r>
        <w:t>**2. Which component of a RAG system is responsible for finding relevant information from a knowledge base?**</w:t>
      </w:r>
    </w:p>
    <w:p>
      <w:r>
        <w:t>a) The Generator</w:t>
      </w:r>
    </w:p>
    <w:p>
      <w:r>
        <w:t>b) The Encoder</w:t>
      </w:r>
    </w:p>
    <w:p>
      <w:r>
        <w:t>c) The Retriever</w:t>
      </w:r>
    </w:p>
    <w:p>
      <w:r>
        <w:t>d) The Decoder</w:t>
      </w:r>
    </w:p>
    <w:p>
      <w:r>
        <w:t>**3. What is the main purpose of "chunking" documents in a RAG pipeline?**</w:t>
      </w:r>
    </w:p>
    <w:p>
      <w:r>
        <w:t>a) To make documents easier to read for humans.</w:t>
      </w:r>
    </w:p>
    <w:p>
      <w:r>
        <w:t>b) To reduce the total number of documents in the knowledge base.</w:t>
      </w:r>
    </w:p>
    <w:p>
      <w:r>
        <w:t>c) To break down large documents into smaller, manageable pieces that fit into an LLM's context window and improve retrieval granularity.</w:t>
      </w:r>
    </w:p>
    <w:p>
      <w:r>
        <w:t>d) To encrypt the document content for security.</w:t>
      </w:r>
    </w:p>
    <w:p>
      <w:r>
        <w:t>**4. How do embedding models contribute to the retrieval process in RAG?**</w:t>
      </w:r>
    </w:p>
    <w:p>
      <w:r>
        <w:t>a) They translate text into different languages for better understanding.</w:t>
      </w:r>
    </w:p>
    <w:p>
      <w:r>
        <w:t>b) They convert text into numerical vectors, allowing semantic similarity searches.</w:t>
      </w:r>
    </w:p>
    <w:p>
      <w:r>
        <w:t>c) They compress documents to save storage space.</w:t>
      </w:r>
    </w:p>
    <w:p>
      <w:r>
        <w:t>d) They act as the final answer generator.</w:t>
      </w:r>
    </w:p>
    <w:p>
      <w:r>
        <w:t>**5. A RAG system returns a response that sounds confident but is factually incorrect because the retrieved context itself was wrong. This is an example of:**</w:t>
      </w:r>
    </w:p>
    <w:p>
      <w:r>
        <w:t>a) Overfitting</w:t>
      </w:r>
    </w:p>
    <w:p>
      <w:r>
        <w:t>b) Hallucination (from the LLM)</w:t>
      </w:r>
    </w:p>
    <w:p>
      <w:r>
        <w:t>c) Data quality issue</w:t>
      </w:r>
    </w:p>
    <w:p>
      <w:r>
        <w:t>d) Underfitting</w:t>
      </w:r>
    </w:p>
    <w:p>
      <w:r>
        <w:t>**6. What is "re-ranking" in the context of RAG?**</w:t>
      </w:r>
    </w:p>
    <w:p>
      <w:r>
        <w:t>a) Re-ordering the words in a query for better search.</w:t>
      </w:r>
    </w:p>
    <w:p>
      <w:r>
        <w:t>b) Re-evaluating the initial set of retrieved documents to pick the most relevant ones for the LLM.</w:t>
      </w:r>
    </w:p>
    <w:p>
      <w:r>
        <w:t>c) Re-training the embedding model with new data.</w:t>
      </w:r>
    </w:p>
    <w:p>
      <w:r>
        <w:t>d) Re-generating the answer multiple times to get the best one.</w:t>
      </w:r>
    </w:p>
    <w:p>
      <w:r>
        <w:t>**7. If a RAG system's knowledge base is updated frequently (e.g., daily news), what is a crucial consideration?**</w:t>
      </w:r>
    </w:p>
    <w:p>
      <w:r>
        <w:t>a) The LLM must be fine-tuned daily.</w:t>
      </w:r>
    </w:p>
    <w:p>
      <w:r>
        <w:t>b) The vector index needs to be updated regularly to reflect new information.</w:t>
      </w:r>
    </w:p>
    <w:p>
      <w:r>
        <w:t>c) The query embedding model needs to be re-trained.</w:t>
      </w:r>
    </w:p>
    <w:p>
      <w:r>
        <w:t>d) The system will become inherently slower over time.</w:t>
      </w:r>
    </w:p>
    <w:p>
      <w:r>
        <w:t>**8. Which of the following is NOT a typical evaluation metric for the *generation* component of a RAG system?**</w:t>
      </w:r>
    </w:p>
    <w:p>
      <w:r>
        <w:t>a) Faithfulness (Is the answer supported by the retrieved context?)</w:t>
      </w:r>
    </w:p>
    <w:p>
      <w:r>
        <w:t>b) Answer Relevance (Is the answer relevant to the query?)</w:t>
      </w:r>
    </w:p>
    <w:p>
      <w:r>
        <w:t>c) Recall@k (How many relevant documents were retrieved among the top k?)</w:t>
      </w:r>
    </w:p>
    <w:p>
      <w:r>
        <w:t>d) Fluency (Is the answer grammatically correct and easy to read?)</w:t>
      </w:r>
    </w:p>
    <w:p>
      <w:r>
        <w:t>**9. Why might "query expansion" be used in a RAG system?**</w:t>
      </w:r>
    </w:p>
    <w:p>
      <w:r>
        <w:t>a) To make the query shorter and more concise.</w:t>
      </w:r>
    </w:p>
    <w:p>
      <w:r>
        <w:t>b) To broaden the search terms, potentially leading to more comprehensive retrieval.</w:t>
      </w:r>
    </w:p>
    <w:p>
      <w:r>
        <w:t>c) To translate the query into a different language.</w:t>
      </w:r>
    </w:p>
    <w:p>
      <w:r>
        <w:t>d) To force the LLM to generate a longer answer.</w:t>
      </w:r>
    </w:p>
    <w:p>
      <w:r>
        <w:t>**10. What is a key ethical consideration when deploying RAG systems?**</w:t>
      </w:r>
    </w:p>
    <w:p>
      <w:r>
        <w:t>a) Ensuring the LLM uses emojis appropriately.</w:t>
      </w:r>
    </w:p>
    <w:p>
      <w:r>
        <w:t>b) The potential for the system to perpetuate biases present in the retrieval data.</w:t>
      </w:r>
    </w:p>
    <w:p>
      <w:r>
        <w:t>c) Optimizing the system for the fastest possible response time.</w:t>
      </w:r>
    </w:p>
    <w:p>
      <w:r>
        <w:t>d) Making sure the system can understand obscure slang.</w:t>
      </w:r>
    </w:p>
    <w:p>
      <w:r>
        <w:t>---</w:t>
      </w:r>
    </w:p>
    <w:p>
      <w:pPr>
        <w:pStyle w:val="Heading2"/>
      </w:pPr>
      <w:r>
        <w:t>6. Assignments</w:t>
      </w:r>
    </w:p>
    <w:p>
      <w:r>
        <w:t>These assignments require more in-depth thought, research, and analysis.</w:t>
      </w:r>
    </w:p>
    <w:p>
      <w:pPr>
        <w:pStyle w:val="Heading3"/>
      </w:pPr>
      <w:r>
        <w:t>Assignment A1: RAG System Design for a Specific Use Case</w:t>
      </w:r>
    </w:p>
    <w:p>
      <w:r>
        <w:t>**Task:** Design a RAG system for a specific real-world application.</w:t>
      </w:r>
    </w:p>
    <w:p>
      <w:r>
        <w:t>**Scenario:** Imagine you are building a RAG-powered chatbot for a large university's **admissions department**. This chatbot needs to answer prospective students' questions about application requirements, deadlines, scholarships, campus life, and specific program details.</w:t>
      </w:r>
    </w:p>
    <w:p>
      <w:r>
        <w:t>**Requirements:**</w:t>
      </w:r>
    </w:p>
    <w:p>
      <w:r>
        <w:t>1.  **Knowledge Base:** What types of documents would form the core of your knowledge base? (e.g., PDFs, web pages, databases). How would you acquire and maintain this data?</w:t>
      </w:r>
    </w:p>
    <w:p>
      <w:r>
        <w:t>2.  **Chunking Strategy:** Describe your chosen chunking strategy. Justify why this approach is suitable for university admissions documents.</w:t>
      </w:r>
    </w:p>
    <w:p>
      <w:r>
        <w:t>3.  **Retrieval Component:** What kind of embedding model would you choose (e.g., general-purpose, domain-specific)? How would you handle common synonyms or related terms in student queries?</w:t>
      </w:r>
    </w:p>
    <w:p>
      <w:r>
        <w:t>4.  **Generation Component:** How would you prompt the LLM to ensure accuracy and prevent hallucinations, especially regarding specific deadlines or requirements? What measures would you put in place to ensure the tone is helpful and official?</w:t>
      </w:r>
    </w:p>
    <w:p>
      <w:r>
        <w:t>5.  **Evaluation:** How would you evaluate the performance of this system before and after deployment? Propose at least two metrics relevant to this specific use case.</w:t>
      </w:r>
    </w:p>
    <w:p>
      <w:pPr>
        <w:pStyle w:val="Heading3"/>
      </w:pPr>
      <w:r>
        <w:t>Assignment A2: RAG Evaluation Report</w:t>
      </w:r>
    </w:p>
    <w:p>
      <w:r>
        <w:t>**Task:** Analyze a RAG system's performance based on provided examples and suggest improvements.</w:t>
      </w:r>
    </w:p>
    <w:p>
      <w:r>
        <w:t>**Scenario:** A RAG system has been built for a local library to answer questions about book availability, library services, and events. You are given a few sample queries, the retrieved documents, and the generated answers.</w:t>
      </w:r>
    </w:p>
    <w:p>
      <w:r>
        <w:t>**Sample Data:**</w:t>
      </w:r>
    </w:p>
    <w:p>
      <w:r>
        <w:t>*   **Query 1:** "Is 'The Midnight Library' available?"</w:t>
      </w:r>
    </w:p>
    <w:p>
      <w:r>
        <w:t>*   **Retrieved Documents:**</w:t>
      </w:r>
    </w:p>
    <w:p>
      <w:r>
        <w:t>1.  "The Midnight Library by Matt Haig is currently on loan. Expected return: Next Tuesday."</w:t>
      </w:r>
    </w:p>
    <w:p>
      <w:r>
        <w:t>2.  "Our library offers a wide selection of fiction, non-fiction, and children's books."</w:t>
      </w:r>
    </w:p>
    <w:p>
      <w:r>
        <w:t>3.  "Matt Haig's other popular book, 'How to Stop Time', is available."</w:t>
      </w:r>
    </w:p>
    <w:p>
      <w:r>
        <w:t>*   **Generated Answer:** "'The Midnight Library' is currently on loan, but it is expected back next Tuesday. You might also like Matt Haig's 'How to Stop Time', which is available."</w:t>
      </w:r>
    </w:p>
    <w:p>
      <w:r>
        <w:t>*   **Query 2:** "How do I renew my books online?"</w:t>
      </w:r>
    </w:p>
    <w:p>
      <w:r>
        <w:t>*   **Retrieved Documents:**</w:t>
      </w:r>
    </w:p>
    <w:p>
      <w:r>
        <w:t>1.  "To renew books, log in to your library account on our website. Navigate to 'My Loans' and click 'Renew' next to the desired item."</w:t>
      </w:r>
    </w:p>
    <w:p>
      <w:r>
        <w:t>2.  "Library cards can be obtained at the front desk with a valid ID."</w:t>
      </w:r>
    </w:p>
    <w:p>
      <w:r>
        <w:t>3.  "Our online catalog allows you to search for books by title, author, or genre."</w:t>
      </w:r>
    </w:p>
    <w:p>
      <w:r>
        <w:t>*   **Generated Answer:** "You can renew your books online by logging into your library account on our website, going to 'My Loans', and clicking 'Renew'. Library cards are obtained at the front desk."</w:t>
      </w:r>
    </w:p>
    <w:p>
      <w:r>
        <w:t>*   **Query 3:** "What time does the library close on Sundays?"</w:t>
      </w:r>
    </w:p>
    <w:p>
      <w:r>
        <w:t>*   **Retrieved Documents:**</w:t>
      </w:r>
    </w:p>
    <w:p>
      <w:r>
        <w:t>1.  "The library operates from 9 AM to 8 PM on weekdays."</w:t>
      </w:r>
    </w:p>
    <w:p>
      <w:r>
        <w:t>2.  "Saturday hours are 10 AM to 5 PM."</w:t>
      </w:r>
    </w:p>
    <w:p>
      <w:r>
        <w:t>3.  "The library is closed on Sundays and public holidays."</w:t>
      </w:r>
    </w:p>
    <w:p>
      <w:r>
        <w:t>*   **Generated Answer:** "The library is closed on Sundays."</w:t>
      </w:r>
    </w:p>
    <w:p>
      <w:r>
        <w:t>**Report Requirements:**</w:t>
      </w:r>
    </w:p>
    <w:p>
      <w:r>
        <w:t>1.  **Analysis of Each Query:** For each of the three queries, analyze the performance of the RAG system.</w:t>
      </w:r>
    </w:p>
    <w:p>
      <w:r>
        <w:t>*   Was the retrieval effective? (Were relevant documents found? Were irrelevant ones also retrieved?)</w:t>
      </w:r>
    </w:p>
    <w:p>
      <w:r>
        <w:t>*   Was the generation accurate and complete based *only* on the retrieved context?</w:t>
      </w:r>
    </w:p>
    <w:p>
      <w:r>
        <w:t>*   Identify any instances of hallucination, irrelevant information in the answer, or missed information.</w:t>
      </w:r>
    </w:p>
    <w:p>
      <w:r>
        <w:t>2.  **Overall Strengths and Weaknesses:** Summarize the overall strengths and weaknesses observed in this RAG system based on the samples.</w:t>
      </w:r>
    </w:p>
    <w:p>
      <w:r>
        <w:t>3.  **Suggested Improvements:** Propose concrete improvements for the system. Consider modifications to chunking, retrieval (e.g., re-ranking, query expansion), or prompt engineering for the generator.</w:t>
      </w:r>
    </w:p>
    <w:p>
      <w:pPr>
        <w:pStyle w:val="Heading3"/>
      </w:pPr>
      <w:r>
        <w:t>Assignment A3: Ethical Considerations in RAG</w:t>
      </w:r>
    </w:p>
    <w:p>
      <w:r>
        <w:t>**Task:** Discuss the ethical implications of RAG systems.</w:t>
      </w:r>
    </w:p>
    <w:p>
      <w:r>
        <w:t>**Requirements:**</w:t>
      </w:r>
    </w:p>
    <w:p>
      <w:r>
        <w:t>1.  **Bias:** Explain how biases present in the retrieved documents can be propagated or even amplified by a RAG system. Provide an example.</w:t>
      </w:r>
    </w:p>
    <w:p>
      <w:r>
        <w:t>2.  **Transparency and Explainability:** Discuss the importance of transparency in RAG. How can a RAG system be made more explainable to a user (e.g., by citing sources)? Why is this important?</w:t>
      </w:r>
    </w:p>
    <w:p>
      <w:r>
        <w:t>3.  **Data Privacy and Security:** What are the data privacy and security concerns when using RAG, especially with sensitive or proprietary information? How can these concerns be addressed in the design and deployment phase?</w:t>
      </w:r>
    </w:p>
    <w:p>
      <w:r>
        <w:t>4.  **Misinformation and Harmful Content:** How can a RAG system inadvertently spread misinformation or harmful content if its knowledge base contains such data? What strategies can be employed to mitigate this risk?</w:t>
      </w:r>
    </w:p>
    <w:p>
      <w:r>
        <w:t>---</w:t>
      </w:r>
    </w:p>
    <w:p>
      <w:pPr>
        <w:pStyle w:val="Heading2"/>
      </w:pPr>
      <w:r>
        <w:t>7. Mini Projects</w:t>
      </w:r>
    </w:p>
    <w:p>
      <w:r>
        <w:t>These projects are more open-ended and involve building a functional RAG system.</w:t>
      </w:r>
    </w:p>
    <w:p>
      <w:pPr>
        <w:pStyle w:val="Heading3"/>
      </w:pPr>
      <w:r>
        <w:t>Project P1: Build a Simple Local RAG Chatbot</w:t>
      </w:r>
    </w:p>
    <w:p>
      <w:r>
        <w:t>**Goal:** Create a command-line RAG chatbot that can answer questions based on a small collection of local documents.</w:t>
      </w:r>
    </w:p>
    <w:p>
      <w:r>
        <w:t>**Requirements:**</w:t>
      </w:r>
    </w:p>
    <w:p>
      <w:r>
        <w:t>1.  **Knowledge Base:** Select a small set of text documents (e.g., 5-10 Wikipedia articles on a specific topic like "History of AI," a few chapters from an open-source book, or a few blog posts). Store them as plain text files.</w:t>
      </w:r>
    </w:p>
    <w:p>
      <w:r>
        <w:t>2.  **Full RAG Pipeline:** Implement the complete RAG pipeline:</w:t>
      </w:r>
    </w:p>
    <w:p>
      <w:r>
        <w:t>*   **Document Loading &amp; Chunking:** Load your chosen documents, and implement a more robust chunking strategy than just whole documents (e.g., fixed-size chunks with overlap).</w:t>
      </w:r>
    </w:p>
    <w:p>
      <w:r>
        <w:t>*   **Embedding &amp; Indexing:** Use a pre-trained embedding model (e.g., `all-MiniLM-L6-v2`) and a vector store (e.g., `FAISS`, `ChromaDB` - local setup).</w:t>
      </w:r>
    </w:p>
    <w:p>
      <w:r>
        <w:t>*   **Retrieval:** Implement top-k retrieval based on cosine similarity.</w:t>
      </w:r>
    </w:p>
    <w:p>
      <w:r>
        <w:t>*   **Generation:** Integrate with a local LLM (e.g., `ollama` with `llama2` or a small `transformers` model like `gpt2` for basic functionality) to generate answers based on the retrieved context.</w:t>
      </w:r>
    </w:p>
    <w:p>
      <w:r>
        <w:t>3.  **Interactive Interface:** Create a simple command-line interface where the user can type questions, and the RAG system provides answers. Allow the user to exit gracefully.</w:t>
      </w:r>
    </w:p>
    <w:p>
      <w:r>
        <w:t>4.  **Source Citation (Bonus):** If possible, try to return the *source document(s)* or *chunk(s)* from which the information was retrieved along with the answer. This adds explainability.</w:t>
      </w:r>
    </w:p>
    <w:p>
      <w:pPr>
        <w:pStyle w:val="Heading3"/>
      </w:pPr>
      <w:r>
        <w:t>Project P2: RAG with Advanced Pre-processing / Retrieval Strategies</w:t>
      </w:r>
    </w:p>
    <w:p>
      <w:r>
        <w:t>**Goal:** Experiment with different RAG strategies and analyze their impact.</w:t>
      </w:r>
    </w:p>
    <w:p>
      <w:r>
        <w:t>**Requirements:**</w:t>
      </w:r>
    </w:p>
    <w:p>
      <w:r>
        <w:t>1.  **Choose a Knowledge Base:** Use a slightly larger knowledge base than in Project P1 (e.g., 20-50 documents on a coherent topic).</w:t>
      </w:r>
    </w:p>
    <w:p>
      <w:r>
        <w:t>2.  **Implement at least TWO of the following advanced strategies:**</w:t>
      </w:r>
    </w:p>
    <w:p>
      <w:r>
        <w:t>*   **Different Chunking Strategies:** Implement and compare fixed-size chunking (with/without overlap) and a more semantic chunking approach (e.g., using `RecursiveCharacterTextSplitter` from `langchain` or a similar custom logic based on headings/paragraphs).</w:t>
      </w:r>
    </w:p>
    <w:p>
      <w:r>
        <w:t>*   **Parent-Child/Summary RAG:** For each small chunk, also embed a larger "parent" chunk or a summary of the parent. Retrieve based on small chunks, but pass the parent/summary to the LLM.</w:t>
      </w:r>
    </w:p>
    <w:p>
      <w:r>
        <w:t>*   **Query Expansion:** Implement a simple query expansion technique (e.g., using an LLM to rephrase or add keywords to the original query before retrieval).</w:t>
      </w:r>
    </w:p>
    <w:p>
      <w:r>
        <w:t>*   **Re-ranking:** After initial retrieval, use a cross-encoder model (e.g., `cross-encoder/ms-marco-MiniLM-L-6-v2`) to re-rank the top-k retrieved chunks.</w:t>
      </w:r>
    </w:p>
    <w:p>
      <w:r>
        <w:t>3.  **Evaluation and Analysis:**</w:t>
      </w:r>
    </w:p>
    <w:p>
      <w:r>
        <w:t>*   Design a small set of evaluation queries (e.g., 10-15 questions). For each query, manually determine the "ground truth" answer and relevant documents.</w:t>
      </w:r>
    </w:p>
    <w:p>
      <w:r>
        <w:t>*   Run your RAG system with each of your implemented strategies.</w:t>
      </w:r>
    </w:p>
    <w:p>
      <w:r>
        <w:t>*   Compare the quality of answers (accuracy, completeness, faithfulness) and retrieval performance (e.g., whether the *most* relevant chunk was among the top-k) for each strategy.</w:t>
      </w:r>
    </w:p>
    <w:p>
      <w:r>
        <w:t>*   Write a brief report (e.g., 1-2 pages) summarizing your findings, discussing which strategy performed best for your chosen dataset/queries, and why you think that was the case.</w:t>
      </w:r>
    </w:p>
    <w:p>
      <w:r>
        <w:t>---</w:t>
      </w:r>
    </w:p>
    <w:p>
      <w:pPr>
        <w:pStyle w:val="Heading2"/>
      </w:pPr>
      <w:r>
        <w:t>8. Answers and Explanations</w:t>
      </w:r>
    </w:p>
    <w:p>
      <w:pPr>
        <w:pStyle w:val="Heading3"/>
      </w:pPr>
      <w:r>
        <w:t>1. Beginner Exercises - Answers</w:t>
      </w:r>
    </w:p>
    <w:p>
      <w:r>
        <w:t>**B1: Define RAG**</w:t>
      </w:r>
    </w:p>
    <w:p>
      <w:r>
        <w:t>*   **Answer:** Retrieval Augmented Generation (RAG) is a technique that enhances Large Language Models (LLMs) by allowing them to retrieve relevant information from an external knowledge base (like a database of documents) before generating a response. Its primary purpose is to make LLM outputs more accurate, factual, and up-to-date, reducing the tendency of LLMs to "hallucinate" or provide outdated information.</w:t>
      </w:r>
    </w:p>
    <w:p>
      <w:r>
        <w:t>**B2: Identify Components**</w:t>
      </w:r>
    </w:p>
    <w:p>
      <w:r>
        <w:t>*   **Answer:**</w:t>
      </w:r>
    </w:p>
    <w:p>
      <w:r>
        <w:t>1.  **Retriever:** This component is responsible for searching an external knowledge base (e.g., a vector database of documents) to find pieces of information (documents or chunks) that are most relevant to the user's query.</w:t>
      </w:r>
    </w:p>
    <w:p>
      <w:r>
        <w:t>2.  **Generator (or LLM):** This component takes the user's original query and the context provided by the retriever, then uses this combined information to generate a coherent, factual, and human-like answer.</w:t>
      </w:r>
    </w:p>
    <w:p>
      <w:r>
        <w:t>**B3: Simple Retrieval Scenario**</w:t>
      </w:r>
    </w:p>
    <w:p>
      <w:r>
        <w:t>*   **Answer:** The retrieval component would take the query "What is the capital of France?", convert it into a numerical representation (an embedding), and then search its knowledge base (e.g., a collection of Wikipedia articles or a fact database) for documents or passages whose embeddings are semantically most similar to the query's embedding. It might look for documents containing terms like "capital," "France," "Paris," etc.</w:t>
      </w:r>
    </w:p>
    <w:p>
      <w:r>
        <w:t>**B4: Relevance Check**</w:t>
      </w:r>
    </w:p>
    <w:p>
      <w:r>
        <w:t>*   **Answer:** Yes, the passage is highly relevant. It directly addresses the "benefits of eating apples" by listing improvements in heart health, weight management, and providing antioxidants, which aligns perfectly with the query.</w:t>
      </w:r>
    </w:p>
    <w:p>
      <w:r>
        <w:t>**B5: Basic Generation**</w:t>
      </w:r>
    </w:p>
    <w:p>
      <w:r>
        <w:t>*   **Answer:** "Eating apples can improve heart health, aid in weight management due to their fiber content, and provide beneficial antioxidants."</w:t>
      </w:r>
    </w:p>
    <w:p>
      <w:r>
        <w:t>*   *Explanation:* The LLM would synthesize the information from the relevant passage, directly answering the query by listing the benefits mentioned.</w:t>
      </w:r>
    </w:p>
    <w:p>
      <w:r>
        <w:t>---</w:t>
      </w:r>
    </w:p>
    <w:p>
      <w:pPr>
        <w:pStyle w:val="Heading3"/>
      </w:pPr>
      <w:r>
        <w:t>2. Intermediate Exercises - Answers</w:t>
      </w:r>
    </w:p>
    <w:p>
      <w:r>
        <w:t>**I1: The Role of Embeddings**</w:t>
      </w:r>
    </w:p>
    <w:p>
      <w:r>
        <w:t>*   **Answer:** Embeddings are numerical representations (vectors) of text (words, sentences, paragraphs, or entire documents) in a high-dimensional space. In RAG, both the user's query and the chunks of the knowledge base documents are converted into embeddings. The role of embeddings is crucial for **semantic search**. By comparing the embedding of the query to the embeddings of the document chunks (e.g., using cosine similarity), the retriever can find documents that are *semantically similar* to the query, even if they don't share exact keywords. This allows for more intelligent and context-aware retrieval.</w:t>
      </w:r>
    </w:p>
    <w:p>
      <w:r>
        <w:t>**I2: Chunking Strategies**</w:t>
      </w:r>
    </w:p>
    <w:p>
      <w:r>
        <w:t>*   **Answer:** Chunking is important in RAG for several reasons:</w:t>
      </w:r>
    </w:p>
    <w:p>
      <w:r>
        <w:t>*   **Context Window Limits:** LLMs have a limited "context window" (the maximum number of tokens they can process at once). Large documents must be broken down to fit within this limit.</w:t>
      </w:r>
    </w:p>
    <w:p>
      <w:r>
        <w:t>*   **Retrieval Granularity:** Smaller, more focused chunks can lead to more precise retrieval, as a query might only be relevant to a specific part of a larger document.</w:t>
      </w:r>
    </w:p>
    <w:p>
      <w:r>
        <w:t>*   **Reduced Noise:** Passing only relevant chunks to the LLM reduces the amount of irrelevant information it has to process, making it less likely to be distracted or "confused."</w:t>
      </w:r>
    </w:p>
    <w:p>
      <w:r>
        <w:t>**Two strategies:**</w:t>
      </w:r>
    </w:p>
    <w:p>
      <w:r>
        <w:t>1.  **Fixed-size Chunking (with/without overlap):** Documents are split into chunks of a predefined character or token length. Overlap is often added between chunks to ensure context isn't lost at chunk boundaries.</w:t>
      </w:r>
    </w:p>
    <w:p>
      <w:r>
        <w:t>*   **Pros:** Simple to implement, guarantees chunks fit context window.</w:t>
      </w:r>
    </w:p>
    <w:p>
      <w:r>
        <w:t>*   **Cons:** Can break sentences or paragraphs mid-way, potentially losing semantic coherence within a chunk.</w:t>
      </w:r>
    </w:p>
    <w:p>
      <w:r>
        <w:t>2.  **Semantic Chunking (or Recursive/Header-based):** Documents are split based on semantic boundaries (e.g., paragraphs, sentences, headings, or using an LLM to identify coherent sections). Recursive chunking repeatedly splits larger chunks into smaller ones based on various delimiters until a max size is met.</w:t>
      </w:r>
    </w:p>
    <w:p>
      <w:r>
        <w:t>*   **Pros:** Preserves semantic coherence within chunks, potentially leading to better retrieval and generation.</w:t>
      </w:r>
    </w:p>
    <w:p>
      <w:r>
        <w:t>*   **Cons:** More complex to implement, might result in chunks of varying sizes, some potentially too large.</w:t>
      </w:r>
    </w:p>
    <w:p>
      <w:r>
        <w:t>**I3: Prompt Engineering for RAG**</w:t>
      </w:r>
    </w:p>
    <w:p>
      <w:r>
        <w:t>*   **Answer:**</w:t>
      </w:r>
    </w:p>
    <w:p>
      <w:r>
        <w:t>```</w:t>
      </w:r>
    </w:p>
    <w:p>
      <w:r>
        <w:t>You are a helpful assistant. Based on the following context, answer the user's query.</w:t>
      </w:r>
    </w:p>
    <w:p>
      <w:r>
        <w:t>If the answer is not explicitly present in the provided context, please state that you cannot find the information.</w:t>
      </w:r>
    </w:p>
    <w:p>
      <w:r>
        <w:t>Do not use any outside knowledge.</w:t>
      </w:r>
    </w:p>
    <w:p>
      <w:r>
        <w:t>Context:</w:t>
      </w:r>
    </w:p>
    <w:p>
      <w:r>
        <w:t>The Eiffel Tower, a wrought-iron lattice tower on the Champ de Mars in Paris, France, was designed by Gustave Eiffel. Construction began in 1887 and it was completed on March 31, 1889, serving as the entrance arch to the 1889 World's Fair.</w:t>
      </w:r>
    </w:p>
    <w:p>
      <w:r>
        <w:t>Query: When was the Eiffel Tower completed?</w:t>
      </w:r>
    </w:p>
    <w:p>
      <w:r>
        <w:t>Answer:</w:t>
      </w:r>
    </w:p>
    <w:p>
      <w:r>
        <w:t>```</w:t>
      </w:r>
    </w:p>
    <w:p>
      <w:r>
        <w:t>*   *Explanation:* This prompt clearly instructs the LLM on its role, emphasizes using *only* the provided context, and gives explicit instructions on how to handle missing information. It also structures the input clearly with "Context" and "Query" labels.</w:t>
      </w:r>
    </w:p>
    <w:p>
      <w:r>
        <w:t>**I4: Handling Irrelevant Context**</w:t>
      </w:r>
    </w:p>
    <w:p>
      <w:r>
        <w:t>*   **Answer:** If the retrieval component frequently returns irrelevant or noisy information, several problems can arise:</w:t>
      </w:r>
    </w:p>
    <w:p>
      <w:r>
        <w:t>*   **Hallucination:** The LLM might try to synthesize an answer from irrelevant information, leading to confident but incorrect (hallucinated) responses.</w:t>
      </w:r>
    </w:p>
    <w:p>
      <w:r>
        <w:t>*   **Dilution of Relevant Information:** The truly relevant information might be "diluted" or overshadowed by the noise, making it harder for the LLM to identify and utilize it.</w:t>
      </w:r>
    </w:p>
    <w:p>
      <w:r>
        <w:t>*   **Increased Latency/Cost:** Processing more text (including irrelevant text) increases the computational burden on the LLM, leading to slower responses and higher API costs.</w:t>
      </w:r>
    </w:p>
    <w:p>
      <w:r>
        <w:t>*   **Confused/Nonsensical Answers:** The LLM might get confused by conflicting or unrelated information, resulting in fragmented or nonsensical answers.</w:t>
      </w:r>
    </w:p>
    <w:p>
      <w:r>
        <w:t>**I5: Knowledge Staleness**</w:t>
      </w:r>
    </w:p>
    <w:p>
      <w:r>
        <w:t>*   **Answer:**</w:t>
      </w:r>
    </w:p>
    <w:p>
      <w:r>
        <w:t>*   **Challenge:** If the knowledge base for a financial news RAG system is not updated regularly, the system will provide **outdated or incorrect information**. For example, it might report old stock prices, past market trends, or irrelevant company news, leading to poor user experience and potentially misleading advice.</w:t>
      </w:r>
    </w:p>
    <w:p>
      <w:r>
        <w:t>*   **Mitigation:**</w:t>
      </w:r>
    </w:p>
    <w:p>
      <w:r>
        <w:t>*   **Regular Indexing/Re-indexing:** Schedule automated processes to fetch new financial news, re-embed it, and update the vector index frequently (e.g., hourly, daily).</w:t>
      </w:r>
    </w:p>
    <w:p>
      <w:r>
        <w:t>*   **Incremental Updates:** Implement a system that can add new documents or modify existing ones without needing to rebuild the entire index from scratch.</w:t>
      </w:r>
    </w:p>
    <w:p>
      <w:r>
        <w:t>*   **Versioning/Timestamping:** Store metadata like creation/update timestamps with documents. The retrieval system can prioritize newer documents or filter out information older than a certain threshold.</w:t>
      </w:r>
    </w:p>
    <w:p>
      <w:r>
        <w:t>*   **Real-time Connectors:** For critical, rapidly changing data, direct API connections to live data sources might be necessary for specific queries, augmenting the RAG pipeline.</w:t>
      </w:r>
    </w:p>
    <w:p>
      <w:r>
        <w:t>---</w:t>
      </w:r>
    </w:p>
    <w:p>
      <w:pPr>
        <w:pStyle w:val="Heading3"/>
      </w:pPr>
      <w:r>
        <w:t>3. Advanced Exercises - Answers</w:t>
      </w:r>
    </w:p>
    <w:p>
      <w:r>
        <w:t>**A1: Evaluating RAG Systems**</w:t>
      </w:r>
    </w:p>
    <w:p>
      <w:r>
        <w:t>*   **Answer:** Evaluating RAG systems requires assessing both the retrieval and generation components.</w:t>
      </w:r>
    </w:p>
    <w:p>
      <w:r>
        <w:t>1.  **Retrieval Quality:**</w:t>
      </w:r>
    </w:p>
    <w:p>
      <w:r>
        <w:t>*   **Recall@k:** For a given query, how many of the *truly relevant* documents were found among the top `k` retrieved results? (Requires ground truth labels of relevant documents).</w:t>
      </w:r>
    </w:p>
    <w:p>
      <w:r>
        <w:t>*   **Mean Reciprocal Rank (MRR):** Measures the average reciprocal of the rank of the first relevant document. Higher MRR means relevant documents appear higher in the search results.</w:t>
      </w:r>
    </w:p>
    <w:p>
      <w:r>
        <w:t>*   **Precision@k:** Out of the top `k` retrieved documents, what proportion were actually relevant?</w:t>
      </w:r>
    </w:p>
    <w:p>
      <w:r>
        <w:t>2.  **Generation Quality:**</w:t>
      </w:r>
    </w:p>
    <w:p>
      <w:r>
        <w:t>*   **Faithfulness/Factuality:** Does the generated answer solely rely on the provided context? Is it free from hallucinations? (Often requires human evaluation or LLM-as-a-judge with specific prompts).</w:t>
      </w:r>
    </w:p>
    <w:p>
      <w:r>
        <w:t>*   **Answer Relevance:** Is the generated answer directly relevant to the user's query? (Can be evaluated by human annotators or LLM-as-a-judge).</w:t>
      </w:r>
    </w:p>
    <w:p>
      <w:r>
        <w:t>*   **Groundness:** Similar to faithfulness, explicitly checking if every statement in the answer can be directly attributed to the retrieved context.</w:t>
      </w:r>
    </w:p>
    <w:p>
      <w:r>
        <w:t>*   **Answer Completeness:** Does the answer cover all aspects of the query that are present in the context?</w:t>
      </w:r>
    </w:p>
    <w:p>
      <w:r>
        <w:t>*   **Coherence/Fluency:** Is the answer grammatically correct, well-structured, and easy to understand? (Often subjective, human evaluation).</w:t>
      </w:r>
    </w:p>
    <w:p>
      <w:r>
        <w:t>**A2: Re-ranking**</w:t>
      </w:r>
    </w:p>
    <w:p>
      <w:r>
        <w:t>*   **Answer:**</w:t>
      </w:r>
    </w:p>
    <w:p>
      <w:r>
        <w:t>*   **Concept:** Re-ranking is a post-processing step in RAG where an initial set of `k` retrieved documents (often from a fast, but less precise, bi-encoder retrieval model) are re-ordered by a more sophisticated, often slower, **cross-encoder model**.</w:t>
      </w:r>
    </w:p>
    <w:p>
      <w:r>
        <w:t>*   **Why beneficial:** Bi-encoder models (like `sentence-transformers`) encode query and document independently, then compare their embeddings. This is fast for large indexes but might miss subtle semantic relationships. Cross-encoder models, on the other hand, take the query and *each retrieved document* as a pair and score their relevance together. This allows for a deeper, more contextual understanding of their relationship, leading to more accurate relevance scores. Re-ranking improves the precision of the top retrieved results, ensuring the most relevant context is passed to the LLM.</w:t>
      </w:r>
    </w:p>
    <w:p>
      <w:r>
        <w:t>*   **Models/Techniques:** Cross-encoder models (e.g., `cross-encoder/ms-marco-MiniLM-L-6-v2` or similar models fine-tuned on relevance datasets) are commonly used. They output a single score indicating the relevance of the (query, document) pair.</w:t>
      </w:r>
    </w:p>
    <w:p>
      <w:r>
        <w:t>**A3: Query Expansion**</w:t>
      </w:r>
    </w:p>
    <w:p>
      <w:r>
        <w:t>*   **Answer:**</w:t>
      </w:r>
    </w:p>
    <w:p>
      <w:r>
        <w:t>*   **Scenario:** A user asks, "How do I care for my succulent?" If the knowledge base contains documents that use terms like "cactus care," "drought-tolerant plant maintenance," or "xeriscaping principles" but not explicitly "succulent care," a direct semantic search might miss highly relevant documents.</w:t>
      </w:r>
    </w:p>
    <w:p>
      <w:r>
        <w:t>*   **How it works:** Query expansion aims to enrich the original user query with additional related terms or reformulations before retrieval. This can be done by:</w:t>
      </w:r>
    </w:p>
    <w:p>
      <w:r>
        <w:t>*   **Synonym expansion:** Adding known synonyms (e.g., "succulent" -&gt; "cactus," "drought-tolerant plant").</w:t>
      </w:r>
    </w:p>
    <w:p>
      <w:r>
        <w:t>*   **Hyponym/Hypernym expansion:** Adding more general or specific terms.</w:t>
      </w:r>
    </w:p>
    <w:p>
      <w:r>
        <w:t>*   **Contextual rephrasing (using an LLM):** An LLM can be prompted to generate several alternative phrasings of the original query or identify key entities and generate questions around them. For example, for "What are the benefits of vitamin C?", an LLM might expand it to "What is good about ascorbic acid?", "Why should I take vitamin C?", "Health effects of vitamin C."</w:t>
      </w:r>
    </w:p>
    <w:p>
      <w:r>
        <w:t>*   **Benefit:** By expanding the query, the retriever has more "angles" to find relevant information, increasing the chances of capturing documents that are semantically related but don't exactly match the original query's phrasing.</w:t>
      </w:r>
    </w:p>
    <w:p>
      <w:r>
        <w:t>**A4: Complex RAG Architectures**</w:t>
      </w:r>
    </w:p>
    <w:p>
      <w:r>
        <w:t>*   **Answer:**</w:t>
      </w:r>
    </w:p>
    <w:p>
      <w:r>
        <w:t>*   **Simple RAG:** Query -&gt; Embed -&gt; Retrieve -&gt; Prompt LLM with context -&gt; Generate.</w:t>
      </w:r>
    </w:p>
    <w:p>
      <w:r>
        <w:t>*   **Complex RAG (examples):**</w:t>
      </w:r>
    </w:p>
    <w:p>
      <w:r>
        <w:t>*   **Query Rewriting/Expansion:** LLM rewrites/expands query before retrieval.</w:t>
      </w:r>
    </w:p>
    <w:p>
      <w:r>
        <w:t>*   **Multi-step/Iterative Retrieval:** Initial retrieval, LLM identifies missing information, new query for a second retrieval.</w:t>
      </w:r>
    </w:p>
    <w:p>
      <w:r>
        <w:t>*   **Agentic RAG:** LLM acts as an "agent" deciding when to retrieve, what to retrieve, and how to synthesize.</w:t>
      </w:r>
    </w:p>
    <w:p>
      <w:r>
        <w:t>*   **Hybrid Retrieval:** Combining keyword search (BM25) with semantic search.</w:t>
      </w:r>
    </w:p>
    <w:p>
      <w:r>
        <w:t>*   **Fine-tuned Retriever/Generator:** Instead of off-the-shelf models.</w:t>
      </w:r>
    </w:p>
    <w:p>
      <w:r>
        <w:t>*   **Re-ranking, Document Summarization, Routing etc.**</w:t>
      </w:r>
    </w:p>
    <w:p>
      <w:r>
        <w:t>*   **Trade-offs:**</w:t>
      </w:r>
    </w:p>
    <w:p>
      <w:r>
        <w:t>*   **Complexity:** Simple RAG is easier to implement, debug, and maintain. Complex RAG requires more engineering effort, careful orchestration, and can be harder to troubleshoot.</w:t>
      </w:r>
    </w:p>
    <w:p>
      <w:r>
        <w:t>*   **Performance vs. Latency/Cost:** Complex RAG often yields higher accuracy, recall, and reduces hallucinations, especially for challenging queries. However, each additional step (e.g., LLM call for rewriting, cross-encoder for re-ranking) adds latency and potentially increases computational costs.</w:t>
      </w:r>
    </w:p>
    <w:p>
      <w:r>
        <w:t>*   **Data Requirements:** Fine-tuning components requires labeled data, which can be expensive to acquire.</w:t>
      </w:r>
    </w:p>
    <w:p>
      <w:r>
        <w:t>*   **Robustness:** More components mean more points of failure.</w:t>
      </w:r>
    </w:p>
    <w:p>
      <w:r>
        <w:t>*   **When to opt for complexity:**</w:t>
      </w:r>
    </w:p>
    <w:p>
      <w:r>
        <w:t>*   **High-stakes applications:** Where accuracy, completeness, and factual correctness are paramount (e.g., medical, legal, financial advice).</w:t>
      </w:r>
    </w:p>
    <w:p>
      <w:r>
        <w:t>*   **Challenging queries:** Queries requiring multi-hop reasoning, subtle semantic understanding, or synthesizing information from many sources.</w:t>
      </w:r>
    </w:p>
    <w:p>
      <w:r>
        <w:t>*   **Highly specialized domains:** Where off-the-shelf models struggle with domain-specific jargon or concepts.</w:t>
      </w:r>
    </w:p>
    <w:p>
      <w:r>
        <w:t>*   **Addressing specific failure modes:** If simple RAG consistently fails on a certain type of query (e.g., poor initial retrieval, hallucination despite relevant context).</w:t>
      </w:r>
    </w:p>
    <w:p>
      <w:r>
        <w:t>**A5: Multi-hop Reasoning**</w:t>
      </w:r>
    </w:p>
    <w:p>
      <w:r>
        <w:t>*   **Answer:** Multi-hop reasoning queries require combining information from several distinct pieces of context to form a complete answer. A RAG system designed for this might employ strategies like:</w:t>
      </w:r>
    </w:p>
    <w:p>
      <w:r>
        <w:t>1.  **Iterative/Recursive Retrieval:**</w:t>
      </w:r>
    </w:p>
    <w:p>
      <w:r>
        <w:t>*   **Step 1 (Initial Query):** Retrieve documents for "Mars rover Perseverance launch."</w:t>
      </w:r>
    </w:p>
    <w:p>
      <w:r>
        <w:t>*   **Step 2 (Identify Sub-query):** The LLM processes the initial retrieved context and identifies key entities or missing information (e.g., "who was president at the time of launch?" or "advisor to *that* president?"). It might also identify the launch year.</w:t>
      </w:r>
    </w:p>
    <w:p>
      <w:r>
        <w:t>*   **Step 3 (Refined Query):** A new query is formed based on the intermediate finding (e.g., "primary advisor to [President's Name]" or "field of expertise of [Advisor's Name]").</w:t>
      </w:r>
    </w:p>
    <w:p>
      <w:r>
        <w:t>*   **Step 4 (Second Retrieval):** Retrieve documents for the refined query.</w:t>
      </w:r>
    </w:p>
    <w:p>
      <w:r>
        <w:t>*   **Step 5 (Synthesis):** The LLM then combines information from all retrieved documents across the steps to construct the final answer.</w:t>
      </w:r>
    </w:p>
    <w:p>
      <w:r>
        <w:t>2.  **Agentic RAG:** An LLM acts as an intelligent "agent" that can decide to:</w:t>
      </w:r>
    </w:p>
    <w:p>
      <w:r>
        <w:t>*   Break down complex queries into sub-questions.</w:t>
      </w:r>
    </w:p>
    <w:p>
      <w:r>
        <w:t>*   Perform multiple retrieval actions.</w:t>
      </w:r>
    </w:p>
    <w:p>
      <w:r>
        <w:t>*   Filter and synthesize information from various sources.</w:t>
      </w:r>
    </w:p>
    <w:p>
      <w:r>
        <w:t>*   Potentially use other tools (e.g., a calendar tool for dates).</w:t>
      </w:r>
    </w:p>
    <w:p>
      <w:r>
        <w:t>3.  **Graph-based Retrieval:** Convert knowledge into a knowledge graph. Queries can then traverse relationships in the graph to find connected information, which is then serialized and passed to the LLM.</w:t>
      </w:r>
    </w:p>
    <w:p>
      <w:r>
        <w:t>4.  **Specialized Prompting:** For simpler multi-hop scenarios, careful prompt engineering might guide the LLM to identify and combine distinct facts from a *larger retrieved context* if that context already contains all necessary pieces (though this can strain the context window).</w:t>
      </w:r>
    </w:p>
    <w:p>
      <w:r>
        <w:t>**A6: Production Challenges**</w:t>
      </w:r>
    </w:p>
    <w:p>
      <w:r>
        <w:t>*   **Answer:**</w:t>
      </w:r>
    </w:p>
    <w:p>
      <w:r>
        <w:t>1.  **Scalability:** Handling a large volume of queries and a massive, growing knowledge base requires scalable vector databases, efficient embedding generation, and LLM serving infrastructure.</w:t>
      </w:r>
    </w:p>
    <w:p>
      <w:r>
        <w:t>2.  **Latency:** The end-to-end RAG process (embedding query, searching vector store, generating answer) can be slow. Optimizing each step and potentially caching frequent queries is crucial.</w:t>
      </w:r>
    </w:p>
    <w:p>
      <w:r>
        <w:t>3.  **Cost:** LLM API calls and powerful computing for embeddings/local LLMs can be expensive, especially at scale.</w:t>
      </w:r>
    </w:p>
    <w:p>
      <w:r>
        <w:t>4.  **Knowledge Base Management:**</w:t>
      </w:r>
    </w:p>
    <w:p>
      <w:r>
        <w:t>*   **Freshness:** Keeping the knowledge base up-to-date, especially for rapidly changing information, requires robust data ingestion pipelines and re-indexing strategies.</w:t>
      </w:r>
    </w:p>
    <w:p>
      <w:r>
        <w:t>*   **Data Quality:** Ensuring the documents are accurate, free from bias, and well-structured is paramount. Poor data quality directly impacts RAG performance.</w:t>
      </w:r>
    </w:p>
    <w:p>
      <w:r>
        <w:t>*   **Versioning/Auditing:** Tracking changes to the knowledge base and associated model versions for reproducibility and debugging.</w:t>
      </w:r>
    </w:p>
    <w:p>
      <w:r>
        <w:t>5.  **Monitoring &amp; Observability:** Detecting issues like retrieval failures, LLM errors, hallucinations, or performance degradation in real-time. This involves logging, custom metrics, and alerts.</w:t>
      </w:r>
    </w:p>
    <w:p>
      <w:r>
        <w:t>6.  **Ethical Concerns &amp; Bias:** Continuously monitoring for bias propagation from retrieval data, ensuring fairness, and mitigating harmful content generation.</w:t>
      </w:r>
    </w:p>
    <w:p>
      <w:r>
        <w:t>7.  **Failure Modes:** Gracefully handling cases where no relevant documents are found, or the LLM fails to generate a coherent answer.</w:t>
      </w:r>
    </w:p>
    <w:p>
      <w:r>
        <w:t>8.  **Feedback Loops:** Establishing systems to collect user feedback or analyze system outputs to continuously improve the RAG pipeline.</w:t>
      </w:r>
    </w:p>
    <w:p>
      <w:r>
        <w:t>9.  **Security &amp; Privacy:** Protecting sensitive data in the knowledge base and ensuring secure communication with LLM providers. Access control for documents.</w:t>
      </w:r>
    </w:p>
    <w:p>
      <w:r>
        <w:t>---</w:t>
      </w:r>
    </w:p>
    <w:p>
      <w:pPr>
        <w:pStyle w:val="Heading3"/>
      </w:pPr>
      <w:r>
        <w:t>4. Coding Challenges - Answers</w:t>
      </w:r>
    </w:p>
    <w:p>
      <w:r>
        <w:t>**C1: Document Indexing and Retrieval**</w:t>
      </w:r>
    </w:p>
    <w:p>
      <w:r>
        <w:t>```python</w:t>
      </w:r>
    </w:p>
    <w:p>
      <w:r>
        <w:t>import faiss</w:t>
      </w:r>
    </w:p>
    <w:p>
      <w:r>
        <w:t>from sentence_transformers import SentenceTransformer</w:t>
      </w:r>
    </w:p>
    <w:p>
      <w:r>
        <w:t>import numpy as np</w:t>
      </w:r>
    </w:p>
    <w:p>
      <w:r>
        <w:t>import torch # Required for sentence_transformers tensor handling</w:t>
      </w:r>
    </w:p>
    <w:p>
      <w:pPr>
        <w:pStyle w:val="Heading1"/>
      </w:pPr>
      <w:r>
        <w:t>1. Sample Documents</w:t>
      </w:r>
    </w:p>
    <w:p>
      <w:r>
        <w:t>documents = [</w:t>
      </w:r>
    </w:p>
    <w:p>
      <w:r>
        <w:t>"Paris is the capital and most populous city of France.",</w:t>
      </w:r>
    </w:p>
    <w:p>
      <w:r>
        <w:t>"The Eiffel Tower is a wrought-iron lattice tower on the Champ de Mars in Paris, France.",</w:t>
      </w:r>
    </w:p>
    <w:p>
      <w:r>
        <w:t>"France is a country located in Western Europe, sharing borders with Belgium, Luxembourg, Germany, Switzerland, Italy, Monaco, Andorra, and Spain.",</w:t>
      </w:r>
    </w:p>
    <w:p>
      <w:r>
        <w:t>"The Louvre Museum, home to the Mona Lisa, is one of the world's largest and most visited art museums, located in Paris, France.",</w:t>
      </w:r>
    </w:p>
    <w:p>
      <w:r>
        <w:t>"The currency of France is the Euro."</w:t>
      </w:r>
    </w:p>
    <w:p>
      <w:r>
        <w:t>]</w:t>
      </w:r>
    </w:p>
    <w:p>
      <w:pPr>
        <w:pStyle w:val="Heading1"/>
      </w:pPr>
      <w:r>
        <w:t>2. &amp; 3. Embeddings</w:t>
      </w:r>
    </w:p>
    <w:p>
      <w:r>
        <w:t>model_name = 'sentence-transformers/all-MiniLM-L6-v2'</w:t>
      </w:r>
    </w:p>
    <w:p>
      <w:r>
        <w:t>model = SentenceTransformer(model_name)</w:t>
      </w:r>
    </w:p>
    <w:p>
      <w:pPr>
        <w:pStyle w:val="Heading1"/>
      </w:pPr>
      <w:r>
        <w:t>Generate embeddings for documents</w:t>
      </w:r>
    </w:p>
    <w:p>
      <w:pPr>
        <w:pStyle w:val="Heading1"/>
      </w:pPr>
      <w:r>
        <w:t>Ensure embeddings are float32 for FAISS and convert to numpy</w:t>
      </w:r>
    </w:p>
    <w:p>
      <w:r>
        <w:t>document_embeddings = model.encode(documents, convert_to_tensor=True)</w:t>
      </w:r>
    </w:p>
    <w:p>
      <w:r>
        <w:t>document_embeddings_np = document_embeddings.cpu().numpy().astype('float32')</w:t>
      </w:r>
    </w:p>
    <w:p>
      <w:pPr>
        <w:pStyle w:val="Heading1"/>
      </w:pPr>
      <w:r>
        <w:t>4. Vector Store (FAISS)</w:t>
      </w:r>
    </w:p>
    <w:p>
      <w:r>
        <w:t>dimension = document_embeddings_np.shape[1] # Dimension of embeddings (e.g., 384 for MiniLM)</w:t>
      </w:r>
    </w:p>
    <w:p>
      <w:r>
        <w:t>index = faiss.IndexFlatL2(dimension) # Using L2 distance for similarity</w:t>
      </w:r>
    </w:p>
    <w:p>
      <w:r>
        <w:t>index.add(document_embeddings_np)</w:t>
      </w:r>
    </w:p>
    <w:p>
      <w:pPr>
        <w:pStyle w:val="Heading1"/>
      </w:pPr>
      <w:r>
        <w:t>5. Retrieval Function</w:t>
      </w:r>
    </w:p>
    <w:p>
      <w:r>
        <w:t>def retrieve_documents(query_text, k=2):</w:t>
      </w:r>
    </w:p>
    <w:p>
      <w:pPr>
        <w:pStyle w:val="Heading1"/>
      </w:pPr>
      <w:r>
        <w:t>Generate query embedding</w:t>
      </w:r>
    </w:p>
    <w:p>
      <w:r>
        <w:t>query_embedding = model.encode(query_text, convert_to_tensor=True)</w:t>
      </w:r>
    </w:p>
    <w:p>
      <w:r>
        <w:t>query_embedding_np = query_embedding.cpu().numpy().astype('float32').reshape(1, -1) # Reshape for FAISS search</w:t>
      </w:r>
    </w:p>
    <w:p>
      <w:pPr>
        <w:pStyle w:val="Heading1"/>
      </w:pPr>
      <w:r>
        <w:t>Perform FAISS search</w:t>
      </w:r>
    </w:p>
    <w:p>
      <w:r>
        <w:t>distances, indices = index.search(query_embedding_np, k) # distances are L2, lower is better</w:t>
      </w:r>
    </w:p>
    <w:p>
      <w:pPr>
        <w:pStyle w:val="Heading1"/>
      </w:pPr>
      <w:r>
        <w:t>Retrieve original documents based on indices</w:t>
      </w:r>
    </w:p>
    <w:p>
      <w:r>
        <w:t>top_k_documents = [documents[idx] for idx in indices[0]]</w:t>
      </w:r>
    </w:p>
    <w:p>
      <w:r>
        <w:t>return top_k_documents</w:t>
      </w:r>
    </w:p>
    <w:p>
      <w:pPr>
        <w:pStyle w:val="Heading1"/>
      </w:pPr>
      <w:r>
        <w:t>Test the retrieval</w:t>
      </w:r>
    </w:p>
    <w:p>
      <w:r>
        <w:t>print("--- Challenge C1 Test ---")</w:t>
      </w:r>
    </w:p>
    <w:p>
      <w:r>
        <w:t>print("Query: What currency is used in France?")</w:t>
      </w:r>
    </w:p>
    <w:p>
      <w:r>
        <w:t>print("Retrieved:", retrieve_documents("What currency is used in France?", k=1))</w:t>
      </w:r>
    </w:p>
    <w:p>
      <w:pPr>
        <w:pStyle w:val="Heading1"/>
      </w:pPr>
      <w:r>
        <w:t>Expected output: ['The currency of France is the Euro.']</w:t>
      </w:r>
    </w:p>
    <w:p>
      <w:r>
        <w:t>print("\nQuery: Tell me about famous landmarks in Paris.")</w:t>
      </w:r>
    </w:p>
    <w:p>
      <w:r>
        <w:t>print("Retrieved:", retrieve_documents("Tell me about famous landmarks in Paris.", k=2))</w:t>
      </w:r>
    </w:p>
    <w:p>
      <w:pPr>
        <w:pStyle w:val="Heading1"/>
      </w:pPr>
      <w:r>
        <w:t>Expected output: ['The Eiffel Tower is a wrought-iron lattice tower on the Champ de Mars in Paris, France.', 'The Louvre Museum, home to the Mona Lisa, is one of the world\'s largest and most visited art museums, located in Paris, France.']</w:t>
      </w:r>
    </w:p>
    <w:p>
      <w:r>
        <w:t>```</w:t>
      </w:r>
    </w:p>
    <w:p>
      <w:r>
        <w:t>**C2: Integrating with an LLM for Generation**</w:t>
      </w:r>
    </w:p>
    <w:p>
      <w:r>
        <w:t>```python</w:t>
      </w:r>
    </w:p>
    <w:p>
      <w:pPr>
        <w:pStyle w:val="Heading1"/>
      </w:pPr>
      <w:r>
        <w:t>Assuming Challenge C1's setup is done and retrieve_documents is defined</w:t>
      </w:r>
    </w:p>
    <w:p>
      <w:pPr>
        <w:pStyle w:val="Heading1"/>
      </w:pPr>
      <w:r>
        <w:t>(copy/paste the code from C1 if running separately)</w:t>
      </w:r>
    </w:p>
    <w:p>
      <w:r>
        <w:t>import requests</w:t>
      </w:r>
    </w:p>
    <w:p>
      <w:r>
        <w:t>import json</w:t>
      </w:r>
    </w:p>
    <w:p>
      <w:pPr>
        <w:pStyle w:val="Heading1"/>
      </w:pPr>
      <w:r>
        <w:t>Placeholder for a very basic generator if ollama or API is not set up</w:t>
      </w:r>
    </w:p>
    <w:p>
      <w:pPr>
        <w:pStyle w:val="Heading1"/>
      </w:pPr>
      <w:r>
        <w:t>from transformers import pipeline</w:t>
      </w:r>
    </w:p>
    <w:p>
      <w:pPr>
        <w:pStyle w:val="Heading1"/>
      </w:pPr>
      <w:r>
        <w:t>generator_pipeline = pipeline('text-generation', model='gpt2', max_new_tokens=100) Only for very basic demo</w:t>
      </w:r>
    </w:p>
    <w:p>
      <w:r>
        <w:t>def generate_answer(query, retrieved_context_list):</w:t>
      </w:r>
    </w:p>
    <w:p>
      <w:r>
        <w:t>context_str = "\n".join(retrieved_context_list)</w:t>
      </w:r>
    </w:p>
    <w:p>
      <w:pPr>
        <w:pStyle w:val="Heading1"/>
      </w:pPr>
      <w:r>
        <w:t>Simple prompt template</w:t>
      </w:r>
    </w:p>
    <w:p>
      <w:r>
        <w:t>prompt = f"""Based on the following context, answer the query concisely. If the answer is not in the context, state that you don't know.</w:t>
      </w:r>
    </w:p>
    <w:p>
      <w:r>
        <w:t>Do not add information that is not in the context.</w:t>
      </w:r>
    </w:p>
    <w:p>
      <w:r>
        <w:t>Context:</w:t>
      </w:r>
    </w:p>
    <w:p>
      <w:r>
        <w:t>{context_str}</w:t>
      </w:r>
    </w:p>
    <w:p>
      <w:r>
        <w:t>Query: {query}</w:t>
      </w:r>
    </w:p>
    <w:p>
      <w:r>
        <w:t>Answer:"""</w:t>
      </w:r>
    </w:p>
    <w:p>
      <w:pPr>
        <w:pStyle w:val="Heading1"/>
      </w:pPr>
      <w:r>
        <w:t>--- Option B: Ollama (recommended local setup) ---</w:t>
      </w:r>
    </w:p>
    <w:p>
      <w:r>
        <w:t>try:</w:t>
      </w:r>
    </w:p>
    <w:p>
      <w:r>
        <w:t>response = requests.post(</w:t>
      </w:r>
    </w:p>
    <w:p>
      <w:r>
        <w:t>"http://localhost:11434/api/generate",</w:t>
      </w:r>
    </w:p>
    <w:p>
      <w:r>
        <w:t>json={</w:t>
      </w:r>
    </w:p>
    <w:p>
      <w:r>
        <w:t>"model": "llama2", # Ensure you have 'llama2' pulled via 'ollama pull llama2'</w:t>
      </w:r>
    </w:p>
    <w:p>
      <w:r>
        <w:t>"prompt": prompt,</w:t>
      </w:r>
    </w:p>
    <w:p>
      <w:r>
        <w:t>"stream": False # For direct answer</w:t>
      </w:r>
    </w:p>
    <w:p>
      <w:r>
        <w:t>},</w:t>
      </w:r>
    </w:p>
    <w:p>
      <w:r>
        <w:t>timeout=120</w:t>
      </w:r>
    </w:p>
    <w:p>
      <w:r>
        <w:t>)</w:t>
      </w:r>
    </w:p>
    <w:p>
      <w:r>
        <w:t>response.raise_for_status() # Raise an exception for HTTP errors</w:t>
      </w:r>
    </w:p>
    <w:p>
      <w:r>
        <w:t>data = response.json()</w:t>
      </w:r>
    </w:p>
    <w:p>
      <w:r>
        <w:t>return data['response'].strip()</w:t>
      </w:r>
    </w:p>
    <w:p>
      <w:r>
        <w:t>except requests.exceptions.ConnectionError:</w:t>
      </w:r>
    </w:p>
    <w:p>
      <w:r>
        <w:t>return "Error: Ollama server not running. Please start it with 'ollama run llama2' in your terminal."</w:t>
      </w:r>
    </w:p>
    <w:p>
      <w:r>
        <w:t>except requests.exceptions.RequestException as e:</w:t>
      </w:r>
    </w:p>
    <w:p>
      <w:r>
        <w:t>return f"Error communicating with Ollama: {e}"</w:t>
      </w:r>
    </w:p>
    <w:p>
      <w:pPr>
        <w:pStyle w:val="Heading1"/>
      </w:pPr>
      <w:r>
        <w:t>--- Option A: Transformers pipeline (distilgpt2/gpt2 - very limited context understanding) ---</w:t>
      </w:r>
    </w:p>
    <w:p>
      <w:pPr>
        <w:pStyle w:val="Heading1"/>
      </w:pPr>
      <w:r>
        <w:t>This option often struggles to stick to context and can hallucinate or repeat.</w:t>
      </w:r>
    </w:p>
    <w:p>
      <w:pPr>
        <w:pStyle w:val="Heading1"/>
      </w:pPr>
      <w:r>
        <w:t>It's primarily for demonstrating the *flow* if no better LLM is available.</w:t>
      </w:r>
    </w:p>
    <w:p>
      <w:pPr>
        <w:pStyle w:val="Heading1"/>
      </w:pPr>
      <w:r>
        <w:t>full_response = generator_pipeline(prompt, num_return_sequences=1)[0]['generated_text']</w:t>
      </w:r>
    </w:p>
    <w:p>
      <w:pPr>
        <w:pStyle w:val="Heading1"/>
      </w:pPr>
      <w:r>
        <w:t>Attempt to strip the prompt from the response</w:t>
      </w:r>
    </w:p>
    <w:p>
      <w:pPr>
        <w:pStyle w:val="Heading1"/>
      </w:pPr>
      <w:r>
        <w:t>generated_text = full_response.replace(prompt, '').strip()</w:t>
      </w:r>
    </w:p>
    <w:p>
      <w:pPr>
        <w:pStyle w:val="Heading1"/>
      </w:pPr>
      <w:r>
        <w:t>return generated_text</w:t>
      </w:r>
    </w:p>
    <w:p>
      <w:pPr>
        <w:pStyle w:val="Heading1"/>
      </w:pPr>
      <w:r>
        <w:t>--- Fallback if no LLM configured ---</w:t>
      </w:r>
    </w:p>
    <w:p>
      <w:pPr>
        <w:pStyle w:val="Heading1"/>
      </w:pPr>
      <w:r>
        <w:t>return f"LLM placeholder response for: '{query}' with context: {context_str}"</w:t>
      </w:r>
    </w:p>
    <w:p>
      <w:pPr>
        <w:pStyle w:val="Heading1"/>
      </w:pPr>
      <w:r>
        <w:t>(Optional) Uncomment and test with the actual retrieve_documents from C1</w:t>
      </w:r>
    </w:p>
    <w:p>
      <w:pPr>
        <w:pStyle w:val="Heading1"/>
      </w:pPr>
      <w:r>
        <w:t>print("\n--- Challenge C2 Test (assuming Ollama is running) ---")</w:t>
      </w:r>
    </w:p>
    <w:p>
      <w:pPr>
        <w:pStyle w:val="Heading1"/>
      </w:pPr>
      <w:r>
        <w:t>print("Query 1: What is the capital of France?")</w:t>
      </w:r>
    </w:p>
    <w:p>
      <w:pPr>
        <w:pStyle w:val="Heading1"/>
      </w:pPr>
      <w:r>
        <w:t>retrieved_docs_1 = retrieve_documents("What is the capital of France?", k=1)</w:t>
      </w:r>
    </w:p>
    <w:p>
      <w:pPr>
        <w:pStyle w:val="Heading1"/>
      </w:pPr>
      <w:r>
        <w:t>print("Answer:", generate_answer("What is the capital of France?", retrieved_docs_1))</w:t>
      </w:r>
    </w:p>
    <w:p>
      <w:pPr>
        <w:pStyle w:val="Heading1"/>
      </w:pPr>
      <w:r>
        <w:t>print("\nQuery 2: Where is the Mona Lisa located?")</w:t>
      </w:r>
    </w:p>
    <w:p>
      <w:pPr>
        <w:pStyle w:val="Heading1"/>
      </w:pPr>
      <w:r>
        <w:t>retrieved_docs_2 = retrieve_documents("Where is the Mona Lisa located?", k=2)</w:t>
      </w:r>
    </w:p>
    <w:p>
      <w:pPr>
        <w:pStyle w:val="Heading1"/>
      </w:pPr>
      <w:r>
        <w:t>print("Answer:", generate_answer("Where is the Mona Lisa located?", retrieved_docs_2))</w:t>
      </w:r>
    </w:p>
    <w:p>
      <w:r>
        <w:t>```</w:t>
      </w:r>
    </w:p>
    <w:p>
      <w:r>
        <w:t>*   **Explanation for C2:** The `generate_answer` function constructs a clear prompt, emphasizing the use of context and avoiding outside knowledge. The `ollama` integration demonstrates how to connect to a local LLM server. The `transformers` pipeline is shown as an alternative but warned about its limitations for complex RAG tasks without fine-tuning.</w:t>
      </w:r>
    </w:p>
    <w:p>
      <w:r>
        <w:t>**C3: Simple RAG Pipeline**</w:t>
      </w:r>
    </w:p>
    <w:p>
      <w:r>
        <w:t>```python</w:t>
      </w:r>
    </w:p>
    <w:p>
      <w:pPr>
        <w:pStyle w:val="Heading1"/>
      </w:pPr>
      <w:r>
        <w:t>Ensure C1 and C2 code (imports, model, index, retrieve_documents, generate_answer) is present</w:t>
      </w:r>
    </w:p>
    <w:p>
      <w:pPr>
        <w:pStyle w:val="Heading1"/>
      </w:pPr>
      <w:r>
        <w:t>For a clean run, copy all code from C1 and C2 into a single script.</w:t>
      </w:r>
    </w:p>
    <w:p>
      <w:pPr>
        <w:pStyle w:val="Heading1"/>
      </w:pPr>
      <w:r>
        <w:t>This assumes 'model' and 'index' are already initialized globally from C1.</w:t>
      </w:r>
    </w:p>
    <w:p>
      <w:pPr>
        <w:pStyle w:val="Heading1"/>
      </w:pPr>
      <w:r>
        <w:t>For a robust function, you might pass them as arguments or initialize within.</w:t>
      </w:r>
    </w:p>
    <w:p>
      <w:r>
        <w:t>def run_rag_pipeline(query, documents_corpus, k=3, sentence_transformer_model=None, faiss_index=None):</w:t>
      </w:r>
    </w:p>
    <w:p>
      <w:r>
        <w:t>"""</w:t>
      </w:r>
    </w:p>
    <w:p>
      <w:r>
        <w:t>Orchestrates the RAG process: retrieves documents and generates an answer.</w:t>
      </w:r>
    </w:p>
    <w:p>
      <w:r>
        <w:t>Args:</w:t>
      </w:r>
    </w:p>
    <w:p>
      <w:r>
        <w:t>query (str): The user's query.</w:t>
      </w:r>
    </w:p>
    <w:p>
      <w:r>
        <w:t>documents_corpus (list[str]): The list of original documents for the knowledge base.</w:t>
      </w:r>
    </w:p>
    <w:p>
      <w:r>
        <w:t>k (int): Number of top documents to retrieve.</w:t>
      </w:r>
    </w:p>
    <w:p>
      <w:r>
        <w:t>sentence_transformer_model: Pre-initialized SentenceTransformer model.</w:t>
      </w:r>
    </w:p>
    <w:p>
      <w:r>
        <w:t>faiss_index: Pre-initialized FAISS index.</w:t>
      </w:r>
    </w:p>
    <w:p>
      <w:r>
        <w:t>"""</w:t>
      </w:r>
    </w:p>
    <w:p>
      <w:pPr>
        <w:pStyle w:val="Heading1"/>
      </w:pPr>
      <w:r>
        <w:t>If not provided, initialize here (or pass pre-initialized objects for efficiency)</w:t>
      </w:r>
    </w:p>
    <w:p>
      <w:r>
        <w:t>if sentence_transformer_model is None:</w:t>
      </w:r>
    </w:p>
    <w:p>
      <w:r>
        <w:t>sentence_transformer_model = SentenceTransformer('sentence-transformers/all-MiniLM-L6-v2')</w:t>
      </w:r>
    </w:p>
    <w:p>
      <w:pPr>
        <w:pStyle w:val="Heading1"/>
      </w:pPr>
      <w:r>
        <w:t>Re-build index if not provided or documents_corpus changed (simplified for this challenge)</w:t>
      </w:r>
    </w:p>
    <w:p>
      <w:r>
        <w:t>if faiss_index is None:</w:t>
      </w:r>
    </w:p>
    <w:p>
      <w:r>
        <w:t>document_embeddings = sentence_transformer_model.encode(documents_corpus, convert_to_tensor=True)</w:t>
      </w:r>
    </w:p>
    <w:p>
      <w:r>
        <w:t>document_embeddings_np = document_embeddings.cpu().numpy().astype('float32')</w:t>
      </w:r>
    </w:p>
    <w:p>
      <w:r>
        <w:t>dimension = document_embeddings_np.shape[1]</w:t>
      </w:r>
    </w:p>
    <w:p>
      <w:r>
        <w:t>faiss_index = faiss.IndexFlatL2(dimension)</w:t>
      </w:r>
    </w:p>
    <w:p>
      <w:r>
        <w:t>faiss_index.add(document_embeddings_np)</w:t>
      </w:r>
    </w:p>
    <w:p>
      <w:pPr>
        <w:pStyle w:val="Heading1"/>
      </w:pPr>
      <w:r>
        <w:t>Retrieval step (modified to use passed model/index)</w:t>
      </w:r>
    </w:p>
    <w:p>
      <w:r>
        <w:t>query_embedding = sentence_transformer_model.encode(query, convert_to_tensor=True)</w:t>
      </w:r>
    </w:p>
    <w:p>
      <w:r>
        <w:t>query_embedding_np = query_embedding.cpu().numpy().astype('float32').reshape(1, -1)</w:t>
      </w:r>
    </w:p>
    <w:p>
      <w:r>
        <w:t>distances, indices = faiss_index.search(query_embedding_np, k)</w:t>
      </w:r>
    </w:p>
    <w:p>
      <w:r>
        <w:t>retrieved_docs = [documents_corpus[idx] for idx in indices[0]]</w:t>
      </w:r>
    </w:p>
    <w:p>
      <w:r>
        <w:t>if not retrieved_docs:</w:t>
      </w:r>
    </w:p>
    <w:p>
      <w:r>
        <w:t>return "No relevant documents found."</w:t>
      </w:r>
    </w:p>
    <w:p>
      <w:pPr>
        <w:pStyle w:val="Heading1"/>
      </w:pPr>
      <w:r>
        <w:t>Generation step</w:t>
      </w:r>
    </w:p>
    <w:p>
      <w:r>
        <w:t>final_answer = generate_answer(query, retrieved_docs) # Reusing generate_answer from C2</w:t>
      </w:r>
    </w:p>
    <w:p>
      <w:r>
        <w:t>return final_answer, retrieved_docs # Return docs too for transparency</w:t>
      </w:r>
    </w:p>
    <w:p>
      <w:pPr>
        <w:pStyle w:val="Heading1"/>
      </w:pPr>
      <w:r>
        <w:t>--- Test the full RAG system ---</w:t>
      </w:r>
    </w:p>
    <w:p>
      <w:r>
        <w:t>print("\n--- Challenge C3 Test: Full RAG Pipeline ---")</w:t>
      </w:r>
    </w:p>
    <w:p>
      <w:pPr>
        <w:pStyle w:val="Heading1"/>
      </w:pPr>
      <w:r>
        <w:t>Re-initialize for demonstration, or use global 'documents' if running in same script</w:t>
      </w:r>
    </w:p>
    <w:p>
      <w:pPr>
        <w:pStyle w:val="Heading1"/>
      </w:pPr>
      <w:r>
        <w:t>documents = [</w:t>
      </w:r>
    </w:p>
    <w:p>
      <w:pPr>
        <w:pStyle w:val="Heading1"/>
      </w:pPr>
      <w:r>
        <w:t xml:space="preserve">    "Paris is the capital and most populous city of France.",</w:t>
      </w:r>
    </w:p>
    <w:p>
      <w:pPr>
        <w:pStyle w:val="Heading1"/>
      </w:pPr>
      <w:r>
        <w:t xml:space="preserve">    "The Eiffel Tower is a wrought-iron lattice tower on the Champ de Mars in Paris, France.",</w:t>
      </w:r>
    </w:p>
    <w:p>
      <w:pPr>
        <w:pStyle w:val="Heading1"/>
      </w:pPr>
      <w:r>
        <w:t xml:space="preserve">    "France is a country located in Western Europe, sharing borders with Belgium, Luxembourg, Germany, Switzerland, Italy, Monaco, Andorra, and Spain.",</w:t>
      </w:r>
    </w:p>
    <w:p>
      <w:pPr>
        <w:pStyle w:val="Heading1"/>
      </w:pPr>
      <w:r>
        <w:t xml:space="preserve">    "The Louvre Museum, home to the Mona Lisa, is one of the world's largest and most visited art museums, located in Paris, France.",</w:t>
      </w:r>
    </w:p>
    <w:p>
      <w:pPr>
        <w:pStyle w:val="Heading1"/>
      </w:pPr>
      <w:r>
        <w:t xml:space="preserve">    "The currency of France is the Euro."</w:t>
      </w:r>
    </w:p>
    <w:p>
      <w:pPr>
        <w:pStyle w:val="Heading1"/>
      </w:pPr>
      <w:r>
        <w:t>]</w:t>
      </w:r>
    </w:p>
    <w:p>
      <w:pPr>
        <w:pStyle w:val="Heading1"/>
      </w:pPr>
      <w:r>
        <w:t>Pre-initialize model and index for efficiency if called multiple times</w:t>
      </w:r>
    </w:p>
    <w:p>
      <w:pPr>
        <w:pStyle w:val="Heading1"/>
      </w:pPr>
      <w:r>
        <w:t>model_c3 = SentenceTransformer('sentence-transformers/all-MiniLM-L6-v2')</w:t>
      </w:r>
    </w:p>
    <w:p>
      <w:pPr>
        <w:pStyle w:val="Heading1"/>
      </w:pPr>
      <w:r>
        <w:t>document_embeddings_c3 = model_c3.encode(documents, convert_to_tensor=True).cpu().numpy().astype('float32')</w:t>
      </w:r>
    </w:p>
    <w:p>
      <w:pPr>
        <w:pStyle w:val="Heading1"/>
      </w:pPr>
      <w:r>
        <w:t>index_c3 = faiss.IndexFlatL2(document_embeddings_c3.shape[1])</w:t>
      </w:r>
    </w:p>
    <w:p>
      <w:pPr>
        <w:pStyle w:val="Heading1"/>
      </w:pPr>
      <w:r>
        <w:t>index_c3.add(document_embeddings_c3)</w:t>
      </w:r>
    </w:p>
    <w:p>
      <w:pPr>
        <w:pStyle w:val="Heading1"/>
      </w:pPr>
      <w:r>
        <w:t>Running with re-initialization inside the function (less efficient but self-contained)</w:t>
      </w:r>
    </w:p>
    <w:p>
      <w:r>
        <w:t>answer, sources = run_rag_pipeline("What is the capital of France?", documents, k=1)</w:t>
      </w:r>
    </w:p>
    <w:p>
      <w:r>
        <w:t>print(f"Query: What is the capital of France?")</w:t>
      </w:r>
    </w:p>
    <w:p>
      <w:r>
        <w:t>print(f"Answer: {answer}")</w:t>
      </w:r>
    </w:p>
    <w:p>
      <w:r>
        <w:t>print(f"Sources: {sources}")</w:t>
      </w:r>
    </w:p>
    <w:p>
      <w:r>
        <w:t>print("\n---")</w:t>
      </w:r>
    </w:p>
    <w:p>
      <w:r>
        <w:t>answer, sources = run_rag_pipeline("Tell me about museums in Paris.", documents, k=2)</w:t>
      </w:r>
    </w:p>
    <w:p>
      <w:r>
        <w:t>print(f"Query: Tell me about museums in Paris.")</w:t>
      </w:r>
    </w:p>
    <w:p>
      <w:r>
        <w:t>print(f"Answer: {answer}")</w:t>
      </w:r>
    </w:p>
    <w:p>
      <w:r>
        <w:t>print(f"Sources: {sources}")</w:t>
      </w:r>
    </w:p>
    <w:p>
      <w:r>
        <w:t>print("\n---")</w:t>
      </w:r>
    </w:p>
    <w:p>
      <w:r>
        <w:t>answer, sources = run_rag_pipeline("What is the main language spoken in Andorra?", documents, k=2)</w:t>
      </w:r>
    </w:p>
    <w:p>
      <w:r>
        <w:t>print(f"Query: What is the main language spoken in Andorra?")</w:t>
      </w:r>
    </w:p>
    <w:p>
      <w:r>
        <w:t>print(f"Answer: {answer}")</w:t>
      </w:r>
    </w:p>
    <w:p>
      <w:r>
        <w:t>print(f"Sources: {sources}")</w:t>
      </w:r>
    </w:p>
    <w:p>
      <w:pPr>
        <w:pStyle w:val="Heading1"/>
      </w:pPr>
      <w:r>
        <w:t>Expect: "I cannot find the information in the provided context." or similar.</w:t>
      </w:r>
    </w:p>
    <w:p>
      <w:r>
        <w:t>```</w:t>
      </w:r>
    </w:p>
    <w:p>
      <w:r>
        <w:t>*   **Explanation for C3:** The `run_rag_pipeline` function encapsulates the entire RAG workflow. For production use, the `SentenceTransformer` model and `FAISS` index would typically be initialized once outside this function and passed in, or managed globally, to avoid redundant loading/indexing with every query. This solution also includes returning the `retrieved_docs` for better transparency.</w:t>
      </w:r>
    </w:p>
    <w:p>
      <w:r>
        <w:t>---</w:t>
      </w:r>
    </w:p>
    <w:p>
      <w:pPr>
        <w:pStyle w:val="Heading3"/>
      </w:pPr>
      <w:r>
        <w:t>5. MCQs - Answers</w:t>
      </w:r>
    </w:p>
    <w:p>
      <w:r>
        <w:t>1.  **b)** RAG can access and incorporate external, up-to-date information, reducing hallucinations.</w:t>
      </w:r>
    </w:p>
    <w:p>
      <w:r>
        <w:t>2.  **c)** The Retriever</w:t>
      </w:r>
    </w:p>
    <w:p>
      <w:r>
        <w:t>3.  **c)** To break down large documents into smaller, manageable pieces that fit into an LLM's context window and improve retrieval granularity.</w:t>
      </w:r>
    </w:p>
    <w:p>
      <w:r>
        <w:t>4.  **b)** They convert text into numerical vectors, allowing semantic similarity searches.</w:t>
      </w:r>
    </w:p>
    <w:p>
      <w:r>
        <w:t>5.  **c)** Data quality issue (The LLM faithfully used the provided context, which was incorrect)</w:t>
      </w:r>
    </w:p>
    <w:p>
      <w:r>
        <w:t>6.  **b)** Re-evaluating the initial set of retrieved documents to pick the most relevant ones for the LLM.</w:t>
      </w:r>
    </w:p>
    <w:p>
      <w:r>
        <w:t>7.  **b)** The vector index needs to be updated regularly to reflect new information.</w:t>
      </w:r>
    </w:p>
    <w:p>
      <w:r>
        <w:t>8.  **c)** Recall@k (This is a metric for *retrieval*, not generation.)</w:t>
      </w:r>
    </w:p>
    <w:p>
      <w:r>
        <w:t>9.  **b)** To broaden the search terms, potentially leading to more comprehensive retrieval.</w:t>
      </w:r>
    </w:p>
    <w:p>
      <w:r>
        <w:t>10. **b)** The potential for the system to perpetuate biases present in the retrieval data.</w:t>
      </w:r>
    </w:p>
    <w:p>
      <w:r>
        <w:t>---</w:t>
      </w:r>
    </w:p>
    <w:p>
      <w:pPr>
        <w:pStyle w:val="Heading3"/>
      </w:pPr>
      <w:r>
        <w:t>6. Assignments - Answers</w:t>
      </w:r>
    </w:p>
    <w:p>
      <w:r>
        <w:t>**A1: RAG System Design for a Specific Use Case (University Admissions Chatbot)**</w:t>
      </w:r>
    </w:p>
    <w:p>
      <w:r>
        <w:t>1.  **Knowledge Base:**</w:t>
      </w:r>
    </w:p>
    <w:p>
      <w:r>
        <w:t>*   **Types of Documents:**</w:t>
      </w:r>
    </w:p>
    <w:p>
      <w:r>
        <w:t>*   Official university website pages (admissions, programs, financial aid, student life sections).</w:t>
      </w:r>
    </w:p>
    <w:p>
      <w:r>
        <w:t>*   PDFs of admissions brochures, program catalogs.</w:t>
      </w:r>
    </w:p>
    <w:p>
      <w:r>
        <w:t>*   FAQs database (pre-written Q&amp;A pairs).</w:t>
      </w:r>
    </w:p>
    <w:p>
      <w:r>
        <w:t>*   Internal university policies and procedures documents (if deemed appropriate for external sharing).</w:t>
      </w:r>
    </w:p>
    <w:p>
      <w:r>
        <w:t>*   Calendar data for deadlines.</w:t>
      </w:r>
    </w:p>
    <w:p>
      <w:r>
        <w:t>*   **Acquisition &amp; Maintenance:**</w:t>
      </w:r>
    </w:p>
    <w:p>
      <w:r>
        <w:t>*   **Web Scraping/APIs:** Automated tools to regularly scrape relevant university web pages.</w:t>
      </w:r>
    </w:p>
    <w:p>
      <w:r>
        <w:t>*   **Manual Upload/Integration:** Admissions staff can upload new PDFs or update FAQ entries directly into a content management system.</w:t>
      </w:r>
    </w:p>
    <w:p>
      <w:r>
        <w:t>*   **Database Sync:** Integrate with existing university databases for program details, faculty information, or real-time application status updates (though the latter might be out of scope for a *basic* RAG chat).</w:t>
      </w:r>
    </w:p>
    <w:p>
      <w:r>
        <w:t>*   **Version Control:** Implement versioning for documents to track changes and roll back if needed.</w:t>
      </w:r>
    </w:p>
    <w:p>
      <w:r>
        <w:t>*   **Scheduled Updates:** Regular automated jobs (e.g., daily, weekly) to re-index the knowledge base for freshness, especially for deadlines or policy changes.</w:t>
      </w:r>
    </w:p>
    <w:p>
      <w:r>
        <w:t>2.  **Chunking Strategy:**</w:t>
      </w:r>
    </w:p>
    <w:p>
      <w:r>
        <w:t>*   **Chosen Strategy:** **Recursive Character Text Splitting with Headers/Paragraphs.**</w:t>
      </w:r>
    </w:p>
    <w:p>
      <w:r>
        <w:t>*   **Justification:** Admissions documents are highly structured. Fixed-size chunking might break critical information like "Eligibility Requirements" or a specific "Scholarship Details" section. Recursive splitting would first try to split by document sections (e.g., `## Heading 2`, `### Heading 3`), then paragraphs, then sentences. This ensures that semantically coherent blocks of information are kept together, which is vital for providing accurate and complete answers about requirements or specific program details. Overlap between chunks would also be crucial to maintain context.</w:t>
      </w:r>
    </w:p>
    <w:p>
      <w:r>
        <w:t>*   **Considerations:** Also, a "parent-child" chunking strategy could be employed: small, dense chunks are used for retrieval, but the larger "parent" section (e.g., the entire paragraph or sub-section) is passed to the LLM for generation, providing more context.</w:t>
      </w:r>
    </w:p>
    <w:p>
      <w:r>
        <w:t>3.  **Retrieval Component:**</w:t>
      </w:r>
    </w:p>
    <w:p>
      <w:r>
        <w:t>*   **Embedding Model:** A general-purpose strong embedding model like `GPT-4-Turbo-0125-embeddings` (OpenAI), `text-embedding-ada-002` (OpenAI), or `BGE-large-en-v1.5` (Hugging Face) would be suitable. These models capture nuanced semantic similarity well across diverse topics. While not domain-specific, they often perform well enough, and fine-tuning a model on university data is a much larger undertaking.</w:t>
      </w:r>
    </w:p>
    <w:p>
      <w:r>
        <w:t>*   **Handling Synonyms/Related Terms:**</w:t>
      </w:r>
    </w:p>
    <w:p>
      <w:r>
        <w:t>*   **Strong Embeddings:** The chosen embedding model will inherently handle many semantic relationships.</w:t>
      </w:r>
    </w:p>
    <w:p>
      <w:r>
        <w:t>*   **Query Expansion:** Implement a query expansion step (using an LLM) for student queries. If a student asks "What's the tuition?", the LLM could expand it to "cost of attendance," "fees for students," "program expenses" before sending it to the retriever.</w:t>
      </w:r>
    </w:p>
    <w:p>
      <w:r>
        <w:t>*   **Lexical Search (Hybrid):** Combine semantic search with a keyword-based search (like BM25 or ElasticSearch) for robust retrieval. This ensures that exact matches for program codes, specific deadlines, or unique scholarship names are not missed, while also capturing conceptual matches.</w:t>
      </w:r>
    </w:p>
    <w:p>
      <w:r>
        <w:t>4.  **Generation Component:**</w:t>
      </w:r>
    </w:p>
    <w:p>
      <w:r>
        <w:t>*   **Prompting for Accuracy &amp; Preventing Hallucinations:**</w:t>
      </w:r>
    </w:p>
    <w:p>
      <w:r>
        <w:t>*   **Strict Instructions:** The prompt must explicitly state: "Answer ONLY based on the provided context. If the information is not in the context, state 'I cannot find that information in our records.'"</w:t>
      </w:r>
    </w:p>
    <w:p>
      <w:r>
        <w:t>*   **Role-playing:** "You are a helpful and official university admissions chatbot."</w:t>
      </w:r>
    </w:p>
    <w:p>
      <w:r>
        <w:t>*   **Citations:** Encourage the LLM to cite the source document or section number if feasible, adding transparency (e.g., "According to the 'Undergraduate Admissions Guide' page 15...").</w:t>
      </w:r>
    </w:p>
    <w:p>
      <w:r>
        <w:t>*   **Clarification:** For ambiguous queries, the prompt could encourage the LLM to ask clarifying questions if the context suggests multiple interpretations.</w:t>
      </w:r>
    </w:p>
    <w:p>
      <w:r>
        <w:t>*   **Tone:** The prompt should instruct the LLM to use an "official, helpful, encouraging, and clear tone." Avoid overly casual language or emojis. Ensure consistency in terminology as per university guidelines.</w:t>
      </w:r>
    </w:p>
    <w:p>
      <w:r>
        <w:t>5.  **Evaluation:**</w:t>
      </w:r>
    </w:p>
    <w:p>
      <w:r>
        <w:t>*   **Pre-deployment:**</w:t>
      </w:r>
    </w:p>
    <w:p>
      <w:r>
        <w:t>*   **Human Evaluation (Gold Standard):** Create a test set of student queries and manually label the ideal "ground truth" answers and the most relevant documents. Compare the RAG system's outputs against this gold standard for:</w:t>
      </w:r>
    </w:p>
    <w:p>
      <w:r>
        <w:t>*   **Answer Correctness/Factual Accuracy:** Is the generated answer factually correct?</w:t>
      </w:r>
    </w:p>
    <w:p>
      <w:r>
        <w:t>*   **Faithfulness:** Is the answer fully supported by the retrieved documents?</w:t>
      </w:r>
    </w:p>
    <w:p>
      <w:r>
        <w:t>*   **Completeness:** Does the answer cover all aspects of the query present in the context?</w:t>
      </w:r>
    </w:p>
    <w:p>
      <w:r>
        <w:t>*   **Retrieval Recall/Precision:** How often do the most relevant documents appear in the top-k retrieved?</w:t>
      </w:r>
    </w:p>
    <w:p>
      <w:r>
        <w:t>*   **LLM-as-a-Judge:** Use a powerful LLM (like GPT-4) to evaluate RAG outputs against the query and retrieved context, scoring for correctness, faithfulness, and relevance.</w:t>
      </w:r>
    </w:p>
    <w:p>
      <w:r>
        <w:t>*   **Post-deployment (Ongoing):**</w:t>
      </w:r>
    </w:p>
    <w:p>
      <w:r>
        <w:t>*   **User Feedback:** Implement a feedback mechanism (e.g., "Was this answer helpful? Yes/No" or a thumbs up/down).</w:t>
      </w:r>
    </w:p>
    <w:p>
      <w:r>
        <w:t>*   **Failure Analysis:** Monitor queries where the system provides "I don't know" or receives negative feedback. Analyze these cases to identify gaps in the knowledge base, poor retrieval, or problematic generation.</w:t>
      </w:r>
    </w:p>
    <w:p>
      <w:r>
        <w:t>*   **Usage Analytics:** Track query types, frequency, and session lengths to understand user needs and system utility.</w:t>
      </w:r>
    </w:p>
    <w:p>
      <w:r>
        <w:t>**A2: RAG Evaluation Report (Library Chatbot)**</w:t>
      </w:r>
    </w:p>
    <w:p>
      <w:r>
        <w:t>**1. Analysis of Each Query:**</w:t>
      </w:r>
    </w:p>
    <w:p>
      <w:r>
        <w:t>*   **Query 1: "Is 'The Midnight Library' available?"**</w:t>
      </w:r>
    </w:p>
    <w:p>
      <w:r>
        <w:t>*   **Retrieval:** Effective. Document 1 is highly relevant and directly answers the question. Document 2 is general, but harmless. Document 3, about another book by the same author, is semi-relevant, showing some semantic understanding by the retriever.</w:t>
      </w:r>
    </w:p>
    <w:p>
      <w:r>
        <w:t>*   **Generation:** Accurate and complete. It correctly states unavailability, expected return, and offers a relevant alternative from the context (Document 3). No hallucination, good synthesis.</w:t>
      </w:r>
    </w:p>
    <w:p>
      <w:r>
        <w:t>*   **Strengths:** Good retrieval precision for the primary answer, and helpful recommendation.</w:t>
      </w:r>
    </w:p>
    <w:p>
      <w:r>
        <w:t>*   **Weaknesses:** None significant for this query.</w:t>
      </w:r>
    </w:p>
    <w:p>
      <w:r>
        <w:t>*   **Query 2: "How do I renew my books online?"**</w:t>
      </w:r>
    </w:p>
    <w:p>
      <w:r>
        <w:t>*   **Retrieval:** Mostly effective. Document 1 directly answers the question. Document 2 and 3 are irrelevant (about getting a card and catalog search, not renewal).</w:t>
      </w:r>
    </w:p>
    <w:p>
      <w:r>
        <w:t>*   **Generation:** Mostly accurate, but includes irrelevant information. The LLM correctly used Document 1 to explain renewal. However, it also included "Library cards are obtained at the front desk," which comes from irrelevant Document 2 and is not related to the query. This indicates either a weak prompt instruction to stick strictly to relevance or the LLM struggling with noisy context.</w:t>
      </w:r>
    </w:p>
    <w:p>
      <w:r>
        <w:t>*   **Strengths:** Successfully answers the primary question.</w:t>
      </w:r>
    </w:p>
    <w:p>
      <w:r>
        <w:t>*   **Weaknesses:** Inferred irrelevant information into the answer, demonstrating an issue with filtering noise from retrieved context.</w:t>
      </w:r>
    </w:p>
    <w:p>
      <w:r>
        <w:t>*   **Query 3: "What time does the library close on Sundays?"**</w:t>
      </w:r>
    </w:p>
    <w:p>
      <w:r>
        <w:t>*   **Retrieval:** Highly effective. All three retrieved documents are relevant, collectively stating the library is closed on Sundays.</w:t>
      </w:r>
    </w:p>
    <w:p>
      <w:r>
        <w:t>*   **Generation:** Accurate but incomplete. The answer "The library is closed on Sundays" is correct and directly supported by Document 3. However, it *misses* the opportunity to provide the contextually relevant information about other days' hours (Document 1 and 2), which might be helpful to the user and present in the retrieved context. The prompt likely didn't encourage comprehensive synthesis.</w:t>
      </w:r>
    </w:p>
    <w:p>
      <w:r>
        <w:t>*   **Strengths:** Accurate retrieval and core answer.</w:t>
      </w:r>
    </w:p>
    <w:p>
      <w:r>
        <w:t>*   **Weaknesses:** Answer is too brief and lacks completeness, despite relevant context being available.</w:t>
      </w:r>
    </w:p>
    <w:p>
      <w:r>
        <w:t>**2. Overall Strengths and Weaknesses:**</w:t>
      </w:r>
    </w:p>
    <w:p>
      <w:r>
        <w:t>*   **Strengths:**</w:t>
      </w:r>
    </w:p>
    <w:p>
      <w:r>
        <w:t>*   **Core Factual Accuracy:** When relevant information is present and unambiguous, the system accurately extracts and presents it.</w:t>
      </w:r>
    </w:p>
    <w:p>
      <w:r>
        <w:t>*   **Basic Synthesis:** Can combine simple facts into a coherent answer (Q1).</w:t>
      </w:r>
    </w:p>
    <w:p>
      <w:r>
        <w:t>*   **Retrieval Capability:** Generally good at finding topically relevant documents.</w:t>
      </w:r>
    </w:p>
    <w:p>
      <w:r>
        <w:t>*   **Weaknesses:**</w:t>
      </w:r>
    </w:p>
    <w:p>
      <w:r>
        <w:t>*   **Noise Sensitivity (for Generation):** The LLM struggles to filter out irrelevant information if it's present in the retrieved context (Q2), leading to unnecessary details in the answer.</w:t>
      </w:r>
    </w:p>
    <w:p>
      <w:r>
        <w:t>*   **Lack of Completeness/Depth:** The LLM sometimes provides minimal answers, even when richer, relevant information is available in the retrieved context (Q3). This suggests the generation prompt might be too conservative or lack instructions for comprehensive synthesis.</w:t>
      </w:r>
    </w:p>
    <w:p>
      <w:r>
        <w:t>*   **Context Prioritization:** The system doesn't seem to prioritize the *most directly answering* chunk, treating all retrieved chunks somewhat equally.</w:t>
      </w:r>
    </w:p>
    <w:p>
      <w:r>
        <w:t>**3. Suggested Improvements:**</w:t>
      </w:r>
    </w:p>
    <w:p>
      <w:r>
        <w:t>1.  **Refine Prompt Engineering (for Generation):**</w:t>
      </w:r>
    </w:p>
    <w:p>
      <w:r>
        <w:t>*   **Stronger Irrelevance Filter:** Modify the prompt to be more emphatic: "Answer ONLY the query using the provided context. Do NOT include any information that is not directly relevant to the specific question asked."</w:t>
      </w:r>
    </w:p>
    <w:p>
      <w:r>
        <w:t>*   **Encourage Completeness:** For queries where more detail is good, the prompt could suggest: "Provide a comprehensive answer based on the context." (Though balancing this with concise answers is tricky).</w:t>
      </w:r>
    </w:p>
    <w:p>
      <w:r>
        <w:t>*   **Bullet Points/Structured Output:** For lists of information (like hours for multiple days), the prompt could ask for structured output.</w:t>
      </w:r>
    </w:p>
    <w:p>
      <w:r>
        <w:t>2.  **Implement Re-ranking:**</w:t>
      </w:r>
    </w:p>
    <w:p>
      <w:r>
        <w:t>*   After initial retrieval of `k` documents, use a cross-encoder model to re-rank them based on their direct relevance to the *query*. This would push the most pertinent documents (like Document 1 for Q2) to the top, making it easier for the LLM to focus on them and potentially discard lower-ranked irrelevant ones.</w:t>
      </w:r>
    </w:p>
    <w:p>
      <w:r>
        <w:t>3.  **Improve Chunking/Document Quality:**</w:t>
      </w:r>
    </w:p>
    <w:p>
      <w:r>
        <w:t>*   **Finer Granularity:** For structured information like library hours, ensure individual "facts" are in their own chunks or clearly delineated.</w:t>
      </w:r>
    </w:p>
    <w:p>
      <w:r>
        <w:t>*   **Metadata Tagging:** Tag documents with metadata (e.g., `document_type: "library_policy"`, `topic: "renewals"`). The retrieval system could then filter or boost documents based on query intent and metadata.</w:t>
      </w:r>
    </w:p>
    <w:p>
      <w:r>
        <w:t>4.  **Negative Filtering/Post-processing:**</w:t>
      </w:r>
    </w:p>
    <w:p>
      <w:r>
        <w:t>*   Consider a small post-processing step after LLM generation, perhaps using a smaller LLM or rule-based system, to review the generated answer for known irrelevant phrases or topics based on the query, and remove them. This is a more advanced approach.</w:t>
      </w:r>
    </w:p>
    <w:p>
      <w:r>
        <w:t>**A3: Ethical Considerations in RAG**</w:t>
      </w:r>
    </w:p>
    <w:p>
      <w:r>
        <w:t>1.  **Bias:**</w:t>
      </w:r>
    </w:p>
    <w:p>
      <w:r>
        <w:t>*   **Explanation:** RAG systems inherit biases present in their underlying knowledge base. If the documents used for retrieval (e.g., historical texts, news articles, scientific papers) reflect societal biases, stereotypes, or underrepresentation of certain groups, the RAG system will retrieve and amplify this biased information. The LLM, even if designed to be neutral, will generate answers based on this biased context.</w:t>
      </w:r>
    </w:p>
    <w:p>
      <w:r>
        <w:t>*   **Example:** A RAG system trained on historical medical texts might retrieve documents disproportionately focusing on male-centric research or describing diseases primarily in terms of male symptoms, leading to biased diagnostic or treatment advice for women. Or if a knowledge base on historical figures is heavily skewed towards certain ethnicities or genders, the RAG system will consistently highlight only those, perpetuating historical underrepresentation.</w:t>
      </w:r>
    </w:p>
    <w:p>
      <w:r>
        <w:t>2.  **Transparency and Explainability:**</w:t>
      </w:r>
    </w:p>
    <w:p>
      <w:r>
        <w:t>*   **Explanation:** Transparency in RAG means making it clear to the user *how* the answer was derived and *which sources* were used. Explainability refers to understanding the system's decision-making process. This is crucial for user trust, verifying factual accuracy, and debugging. Without it, users are left with a "black box" answer, unable to verify its reliability.</w:t>
      </w:r>
    </w:p>
    <w:p>
      <w:r>
        <w:t>*   **Importance:**</w:t>
      </w:r>
    </w:p>
    <w:p>
      <w:r>
        <w:t>*   **Trust and Reliability:** Users are more likely to trust an answer if they can see its source.</w:t>
      </w:r>
    </w:p>
    <w:p>
      <w:r>
        <w:t>*   **Fact-Checking:** Users can verify the information independently, reducing the spread of misinformation.</w:t>
      </w:r>
    </w:p>
    <w:p>
      <w:r>
        <w:t>*   **Accountability:** If an error occurs, it's easier to trace whether the error stemmed from retrieval (bad source) or generation (misinterpretation).</w:t>
      </w:r>
    </w:p>
    <w:p>
      <w:r>
        <w:t>*   **Education:** Users can learn more by exploring the source documents.</w:t>
      </w:r>
    </w:p>
    <w:p>
      <w:r>
        <w:t>*   **Making it Explainable:**</w:t>
      </w:r>
    </w:p>
    <w:p>
      <w:r>
        <w:t>*   **Source Citation:** Provide links or references to the exact document(s) or even specific chunk(s) from which information was retrieved.</w:t>
      </w:r>
    </w:p>
    <w:p>
      <w:r>
        <w:t>*   **Confidence Scores:** Indicate the system's confidence in its answer or the relevance of retrieved documents.</w:t>
      </w:r>
    </w:p>
    <w:p>
      <w:r>
        <w:t>*   **Highlighting:** In a UI, highlight the exact sentences or paragraphs in the source document that were used to formulate the answer.</w:t>
      </w:r>
    </w:p>
    <w:p>
      <w:r>
        <w:t>*   **"Show Context" Feature:** Allow users to view the raw context passed to the LLM.</w:t>
      </w:r>
    </w:p>
    <w:p>
      <w:r>
        <w:t>3.  **Data Privacy and Security:**</w:t>
      </w:r>
    </w:p>
    <w:p>
      <w:r>
        <w:t>*   **Concerns:**</w:t>
      </w:r>
    </w:p>
    <w:p>
      <w:r>
        <w:t>*   **Exposure of Sensitive Data:** If the knowledge base contains personally identifiable information (PII), confidential business data, or medical records, insecure retrieval could expose this data in responses to unauthorized users.</w:t>
      </w:r>
    </w:p>
    <w:p>
      <w:r>
        <w:t>*   **Inference Attacks:** Malicious actors might craft queries to try and extract sensitive information by provoking the RAG system to include it in an answer.</w:t>
      </w:r>
    </w:p>
    <w:p>
      <w:r>
        <w:t>*   **Data Leakage via LLM:** Even if retrieved data is secure, the LLM itself (especially if interacting with external APIs) might inadvertently log or process sensitive user queries or retrieved context.</w:t>
      </w:r>
    </w:p>
    <w:p>
      <w:r>
        <w:t>*   **Compliance:** Violations of regulations like GDPR, HIPAA, CCPA.</w:t>
      </w:r>
    </w:p>
    <w:p>
      <w:r>
        <w:t>*   **Addressing Concerns:**</w:t>
      </w:r>
    </w:p>
    <w:p>
      <w:r>
        <w:t>*   **Access Control:** Implement robust access control (RBAC) for the knowledge base, ensuring only authorized RAG systems or users can query specific document sets.</w:t>
      </w:r>
    </w:p>
    <w:p>
      <w:r>
        <w:t>*   **Data Masking/Anonymization:** Anonymize or redact PII and sensitive information from documents before they are indexed.</w:t>
      </w:r>
    </w:p>
    <w:p>
      <w:r>
        <w:t>*   **Secure Pipelines:** Encrypt data both in transit and at rest within the RAG pipeline and knowledge base.</w:t>
      </w:r>
    </w:p>
    <w:p>
      <w:r>
        <w:t>*   **Prompt Filtering/Redaction:** Implement filters to remove sensitive information from user queries before they hit the retriever, and from LLM outputs before they are shown to the user.</w:t>
      </w:r>
    </w:p>
    <w:p>
      <w:r>
        <w:t>*   **"Do Not Share" Prompts:** Explicitly instruct the LLM in its prompt to avoid sharing sensitive data, even if present in the context.</w:t>
      </w:r>
    </w:p>
    <w:p>
      <w:r>
        <w:t>*   **Local/On-Premise LLMs:** For highly sensitive data, deploying RAG with local or on-premise LLMs (like `ollama`) rather than cloud APIs can mitigate data leakage risks.</w:t>
      </w:r>
    </w:p>
    <w:p>
      <w:r>
        <w:t>4.  **Misinformation and Harmful Content:**</w:t>
      </w:r>
    </w:p>
    <w:p>
      <w:r>
        <w:t>*   **Explanation:** A RAG system is only as good as its knowledge base. If the documents contain misinformation, conspiracy theories, hate speech, or other harmful content, the RAG system will retrieve and present this content, potentially validating it or spreading it further. The LLM acts as a coherent mouthpiece for the retrieved (harmful) information.</w:t>
      </w:r>
    </w:p>
    <w:p>
      <w:r>
        <w:t>*   **Mitigation Strategies:**</w:t>
      </w:r>
    </w:p>
    <w:p>
      <w:r>
        <w:t>*   **Curated Knowledge Base:** Carefully curate the documents, sourcing them only from authoritative, verified, and trustworthy origins. Avoid indexing user-generated content without strong moderation.</w:t>
      </w:r>
    </w:p>
    <w:p>
      <w:r>
        <w:t>*   **Content Moderation:** Implement automated content moderation tools (e.g., using another LLM or rule-based system) to scan incoming documents for harmful or misleading content *before* indexing.</w:t>
      </w:r>
    </w:p>
    <w:p>
      <w:r>
        <w:t>*   **Fact-Checking Layer:** For high-stakes applications, consider integrating a fact-checking component that can cross-reference generated answers with known trusted sources or databases.</w:t>
      </w:r>
    </w:p>
    <w:p>
      <w:r>
        <w:t>*   **Red-teaming and Adversarial Testing:** Actively try to prompt the RAG system to generate harmful content or misinformation to identify vulnerabilities and strengthen defenses.</w:t>
      </w:r>
    </w:p>
    <w:p>
      <w:r>
        <w:t>*   **User Reporting:** Provide users with a mechanism to report inaccurate or harmful outputs, allowing for continuous improvement and removal of problematic content.</w:t>
      </w:r>
    </w:p>
    <w:p>
      <w:r>
        <w:t>*   **"Safety" Prompting:** Instruct the LLM in the prompt to decline answering queries that promote hate, violence, or illegal activities, even if relevant context is found.</w:t>
      </w:r>
    </w:p>
    <w:p>
      <w:r>
        <w:t>---</w:t>
      </w:r>
    </w:p>
    <w:p>
      <w:pPr>
        <w:pStyle w:val="Heading3"/>
      </w:pPr>
      <w:r>
        <w:t>7. Mini Projects - Answers (Guidance and Expected Outcomes)</w:t>
      </w:r>
    </w:p>
    <w:p>
      <w:r>
        <w:t>**P1: Build a Simple Local RAG Chatbot**</w:t>
      </w:r>
    </w:p>
    <w:p>
      <w:r>
        <w:t>**Guidance:**</w:t>
      </w:r>
    </w:p>
    <w:p>
      <w:r>
        <w:t>*   **Knowledge Base:** Choose a topic with clear factual information (e.g., "History of Space Exploration," "Python Programming Basics," "Great Composers"). Download text files from reliable sources.</w:t>
      </w:r>
    </w:p>
    <w:p>
      <w:r>
        <w:t>*   **Document Loading &amp; Chunking:**</w:t>
      </w:r>
    </w:p>
    <w:p>
      <w:r>
        <w:t>*   Use Python's `open()` to read text files.</w:t>
      </w:r>
    </w:p>
    <w:p>
      <w:r>
        <w:t>*   For chunking, `RecursiveCharacterTextSplitter` from `langchain` (install `langchain-text-splitters`) is a good choice. Set `chunk_size` (e.g., 500-1000 tokens/characters) and `chunk_overlap` (e.g., 50-100).</w:t>
      </w:r>
    </w:p>
    <w:p>
      <w:r>
        <w:t>*   **Embedding &amp; Indexing:**</w:t>
      </w:r>
    </w:p>
    <w:p>
      <w:r>
        <w:t>*   `SentenceTransformer` for embeddings.</w:t>
      </w:r>
    </w:p>
    <w:p>
      <w:r>
        <w:t>*   `ChromaDB` (local client) or `FAISS` for the vector store. ChromaDB is often easier to set up for a simple persistent store.</w:t>
      </w:r>
    </w:p>
    <w:p>
      <w:r>
        <w:t>*   **Retrieval:** Implement the `retrieve_documents` function similar to Coding Challenge C1.</w:t>
      </w:r>
    </w:p>
    <w:p>
      <w:r>
        <w:t>*   **Generation:**</w:t>
      </w:r>
    </w:p>
    <w:p>
      <w:r>
        <w:t>*   **`ollama`:** This is highly recommended. Make sure `ollama serve` is running and you've pulled a model (e.g., `ollama pull llama2`). Use the `requests` library to interact with its API.</w:t>
      </w:r>
    </w:p>
    <w:p>
      <w:r>
        <w:t>*   **`transformers` (GPT-2/DistilGPT-2):** If `ollama` isn't feasible, use `transformers`. Be aware of the quality limitations.</w:t>
      </w:r>
    </w:p>
    <w:p>
      <w:r>
        <w:t>*   **Interactive Interface:** A simple `while True:` loop, `input()` for query, `print()` for answer.</w:t>
      </w:r>
    </w:p>
    <w:p>
      <w:r>
        <w:t>*   **Source Citation (Bonus):** Store the original document name or chunk ID when indexing. When retrieving, return this metadata along with the chunk content.</w:t>
      </w:r>
    </w:p>
    <w:p>
      <w:r>
        <w:t>**Expected Outcome:**</w:t>
      </w:r>
    </w:p>
    <w:p>
      <w:r>
        <w:t>A Python script that, when run, prompts the user for questions. It will process the question, retrieve relevant chunks from the pre-indexed documents, send them along with the query to a local LLM, and print the generated answer. If implemented, it will also show which documents/chunks were used.</w:t>
      </w:r>
    </w:p>
    <w:p>
      <w:r>
        <w:t>```python</w:t>
      </w:r>
    </w:p>
    <w:p>
      <w:pPr>
        <w:pStyle w:val="Heading1"/>
      </w:pPr>
      <w:r>
        <w:t>Minimal example structure for Project P1 (using ChromaDB and Ollama)</w:t>
      </w:r>
    </w:p>
    <w:p>
      <w:pPr>
        <w:pStyle w:val="Heading1"/>
      </w:pPr>
      <w:r>
        <w:t>You'd expand on this with more robust error handling, chunking, etc.</w:t>
      </w:r>
    </w:p>
    <w:p>
      <w:pPr>
        <w:pStyle w:val="Heading1"/>
      </w:pPr>
      <w:r>
        <w:t>pip install sentence-transformers chromadb requests</w:t>
      </w:r>
    </w:p>
    <w:p>
      <w:r>
        <w:t>import chromadb</w:t>
      </w:r>
    </w:p>
    <w:p>
      <w:r>
        <w:t>from sentence_transformers import SentenceTransformer</w:t>
      </w:r>
    </w:p>
    <w:p>
      <w:r>
        <w:t>import requests</w:t>
      </w:r>
    </w:p>
    <w:p>
      <w:r>
        <w:t>import json</w:t>
      </w:r>
    </w:p>
    <w:p>
      <w:r>
        <w:t>import os</w:t>
      </w:r>
    </w:p>
    <w:p>
      <w:pPr>
        <w:pStyle w:val="Heading1"/>
      </w:pPr>
      <w:r>
        <w:t>--- Configuration ---</w:t>
      </w:r>
    </w:p>
    <w:p>
      <w:r>
        <w:t>DOCS_DIR = "my_knowledge_base" # Directory containing your text files</w:t>
      </w:r>
    </w:p>
    <w:p>
      <w:r>
        <w:t>CHROMA_PATH = "chroma_db"</w:t>
      </w:r>
    </w:p>
    <w:p>
      <w:r>
        <w:t>EMBEDDING_MODEL_NAME = 'sentence-transformers/all-MiniLM-L6-v2'</w:t>
      </w:r>
    </w:p>
    <w:p>
      <w:r>
        <w:t>OLLAMA_MODEL = "llama2" # Ensure 'ollama run llama2' is active</w:t>
      </w:r>
    </w:p>
    <w:p>
      <w:r>
        <w:t>OLLAMA_URL = "http://localhost:11434/api/generate"</w:t>
      </w:r>
    </w:p>
    <w:p>
      <w:pPr>
        <w:pStyle w:val="Heading1"/>
      </w:pPr>
      <w:r>
        <w:t>--- 1. &amp; 2. Load and Chunk Documents ---</w:t>
      </w:r>
    </w:p>
    <w:p>
      <w:r>
        <w:t>def load_and_chunk_documents(doc_dir):</w:t>
      </w:r>
    </w:p>
    <w:p>
      <w:r>
        <w:t>documents = []</w:t>
      </w:r>
    </w:p>
    <w:p>
      <w:r>
        <w:t>for filename in os.listdir(doc_dir):</w:t>
      </w:r>
    </w:p>
    <w:p>
      <w:r>
        <w:t>if filename.endswith(".txt"):</w:t>
      </w:r>
    </w:p>
    <w:p>
      <w:r>
        <w:t>filepath = os.path.join(doc_dir, filename)</w:t>
      </w:r>
    </w:p>
    <w:p>
      <w:r>
        <w:t>with open(filepath, 'r', encoding='utf-8') as f:</w:t>
      </w:r>
    </w:p>
    <w:p>
      <w:r>
        <w:t>content = f.read()</w:t>
      </w:r>
    </w:p>
    <w:p>
      <w:pPr>
        <w:pStyle w:val="Heading1"/>
      </w:pPr>
      <w:r>
        <w:t>Simple chunking for demo: treat each file as one chunk.</w:t>
      </w:r>
    </w:p>
    <w:p>
      <w:pPr>
        <w:pStyle w:val="Heading1"/>
      </w:pPr>
      <w:r>
        <w:t>In real project, use RecursiveCharacterTextSplitter for larger files.</w:t>
      </w:r>
    </w:p>
    <w:p>
      <w:r>
        <w:t>documents.append({"content": content, "source": filename})</w:t>
      </w:r>
    </w:p>
    <w:p>
      <w:r>
        <w:t>return documents</w:t>
      </w:r>
    </w:p>
    <w:p>
      <w:pPr>
        <w:pStyle w:val="Heading1"/>
      </w:pPr>
      <w:r>
        <w:t>--- 3. Embedding and Indexing ---</w:t>
      </w:r>
    </w:p>
    <w:p>
      <w:r>
        <w:t>def create_vector_db(documents):</w:t>
      </w:r>
    </w:p>
    <w:p>
      <w:r>
        <w:t>client = chromadb.PersistentClient(path=CHROMA_PATH)</w:t>
      </w:r>
    </w:p>
    <w:p>
      <w:r>
        <w:t>collection = client.get_or_create_collection("rag_collection")</w:t>
      </w:r>
    </w:p>
    <w:p>
      <w:r>
        <w:t>model = SentenceTransformer(EMBEDDING_MODEL_NAME)</w:t>
      </w:r>
    </w:p>
    <w:p>
      <w:r>
        <w:t>contents = [doc["content"] for doc in documents]</w:t>
      </w:r>
    </w:p>
    <w:p>
      <w:r>
        <w:t>metadata = [{"source": doc["source"]} for doc in documents]</w:t>
      </w:r>
    </w:p>
    <w:p>
      <w:r>
        <w:t>ids = [f"doc_{i}" for i in range(len(documents))]</w:t>
      </w:r>
    </w:p>
    <w:p>
      <w:r>
        <w:t>print(f"Embedding {len(contents)} documents and adding to ChromaDB...")</w:t>
      </w:r>
    </w:p>
    <w:p>
      <w:r>
        <w:t>collection.add(</w:t>
      </w:r>
    </w:p>
    <w:p>
      <w:r>
        <w:t>documents=contents,</w:t>
      </w:r>
    </w:p>
    <w:p>
      <w:r>
        <w:t>metadatas=metadata,</w:t>
      </w:r>
    </w:p>
    <w:p>
      <w:r>
        <w:t>ids=ids,</w:t>
      </w:r>
    </w:p>
    <w:p>
      <w:r>
        <w:t>embeddings=model.encode(contents).tolist() # Convert numpy array to list for Chroma</w:t>
      </w:r>
    </w:p>
    <w:p>
      <w:r>
        <w:t>)</w:t>
      </w:r>
    </w:p>
    <w:p>
      <w:r>
        <w:t>print("Vector DB created/updated.")</w:t>
      </w:r>
    </w:p>
    <w:p>
      <w:r>
        <w:t>return collection, model</w:t>
      </w:r>
    </w:p>
    <w:p>
      <w:pPr>
        <w:pStyle w:val="Heading1"/>
      </w:pPr>
      <w:r>
        <w:t>--- 4. Retrieval Function ---</w:t>
      </w:r>
    </w:p>
    <w:p>
      <w:r>
        <w:t>def retrieve_documents(query, collection, model, k=3):</w:t>
      </w:r>
    </w:p>
    <w:p>
      <w:r>
        <w:t>query_embedding = model.encode(query).tolist()</w:t>
      </w:r>
    </w:p>
    <w:p>
      <w:r>
        <w:t>results = collection.query(</w:t>
      </w:r>
    </w:p>
    <w:p>
      <w:r>
        <w:t>query_embeddings=[query_embedding],</w:t>
      </w:r>
    </w:p>
    <w:p>
      <w:r>
        <w:t>n_results=k</w:t>
      </w:r>
    </w:p>
    <w:p>
      <w:r>
        <w:t>)</w:t>
      </w:r>
    </w:p>
    <w:p>
      <w:r>
        <w:t>retrieved_contexts = []</w:t>
      </w:r>
    </w:p>
    <w:p>
      <w:r>
        <w:t>for i in range(len(results['documents'][0])):</w:t>
      </w:r>
    </w:p>
    <w:p>
      <w:r>
        <w:t>content = results['documents'][0][i]</w:t>
      </w:r>
    </w:p>
    <w:p>
      <w:r>
        <w:t>source = results['metadatas'][0][i]['source']</w:t>
      </w:r>
    </w:p>
    <w:p>
      <w:r>
        <w:t>retrieved_contexts.append(f"Source: {source}\nContent: {content}")</w:t>
      </w:r>
    </w:p>
    <w:p>
      <w:r>
        <w:t>return retrieved_contexts</w:t>
      </w:r>
    </w:p>
    <w:p>
      <w:pPr>
        <w:pStyle w:val="Heading1"/>
      </w:pPr>
      <w:r>
        <w:t>--- 5. Generation Function (using Ollama) ---</w:t>
      </w:r>
    </w:p>
    <w:p>
      <w:r>
        <w:t>def generate_answer_ollama(query, retrieved_context_list):</w:t>
      </w:r>
    </w:p>
    <w:p>
      <w:r>
        <w:t>context_str = "\n".join(retrieved_context_list)</w:t>
      </w:r>
    </w:p>
    <w:p>
      <w:r>
        <w:t>prompt = f"""Based on the following context, answer the user's query concisely and accurately.</w:t>
      </w:r>
    </w:p>
    <w:p>
      <w:r>
        <w:t>If the answer is not in the context, state that you don't know. Do not add outside information.</w:t>
      </w:r>
    </w:p>
    <w:p>
      <w:r>
        <w:t>Context:</w:t>
      </w:r>
    </w:p>
    <w:p>
      <w:r>
        <w:t>{context_str}</w:t>
      </w:r>
    </w:p>
    <w:p>
      <w:r>
        <w:t>Query: {query}</w:t>
      </w:r>
    </w:p>
    <w:p>
      <w:r>
        <w:t>Answer:"""</w:t>
      </w:r>
    </w:p>
    <w:p>
      <w:r>
        <w:t>try:</w:t>
      </w:r>
    </w:p>
    <w:p>
      <w:r>
        <w:t>response = requests.post(</w:t>
      </w:r>
    </w:p>
    <w:p>
      <w:r>
        <w:t>OLLAMA_URL,</w:t>
      </w:r>
    </w:p>
    <w:p>
      <w:r>
        <w:t>json={"model": OLLAMA_MODEL, "prompt": prompt, "stream": False},</w:t>
      </w:r>
    </w:p>
    <w:p>
      <w:r>
        <w:t>timeout=120</w:t>
      </w:r>
    </w:p>
    <w:p>
      <w:r>
        <w:t>)</w:t>
      </w:r>
    </w:p>
    <w:p>
      <w:r>
        <w:t>response.raise_for_status()</w:t>
      </w:r>
    </w:p>
    <w:p>
      <w:r>
        <w:t>data = response.json()</w:t>
      </w:r>
    </w:p>
    <w:p>
      <w:r>
        <w:t>return data['response'].strip()</w:t>
      </w:r>
    </w:p>
    <w:p>
      <w:r>
        <w:t>except requests.exceptions.ConnectionError:</w:t>
      </w:r>
    </w:p>
    <w:p>
      <w:r>
        <w:t>return "Error: Ollama server not running. Please start it with 'ollama run llama2' in your terminal."</w:t>
      </w:r>
    </w:p>
    <w:p>
      <w:r>
        <w:t>except requests.exceptions.RequestException as e:</w:t>
      </w:r>
    </w:p>
    <w:p>
      <w:r>
        <w:t>return f"Error communicating with Ollama: {e}"</w:t>
      </w:r>
    </w:p>
    <w:p>
      <w:pPr>
        <w:pStyle w:val="Heading1"/>
      </w:pPr>
      <w:r>
        <w:t>--- Main Chatbot Logic ---</w:t>
      </w:r>
    </w:p>
    <w:p>
      <w:r>
        <w:t>if __name__ == "__main__":</w:t>
      </w:r>
    </w:p>
    <w:p>
      <w:pPr>
        <w:pStyle w:val="Heading1"/>
      </w:pPr>
      <w:r>
        <w:t>Create dummy knowledge base files (replace with your actual files)</w:t>
      </w:r>
    </w:p>
    <w:p>
      <w:r>
        <w:t>if not os.path.exists(DOCS_DIR):</w:t>
      </w:r>
    </w:p>
    <w:p>
      <w:r>
        <w:t>os.makedirs(DOCS_DIR)</w:t>
      </w:r>
    </w:p>
    <w:p>
      <w:r>
        <w:t>with open(os.path.join(DOCS_DIR, "intro_ai.txt"), "w") as f:</w:t>
      </w:r>
    </w:p>
    <w:p>
      <w:r>
        <w:t>f.write("Artificial intelligence (AI) is intelligence demonstrated by machines.")</w:t>
      </w:r>
    </w:p>
    <w:p>
      <w:r>
        <w:t>with open(os.path.join(DOCS_DIR, "ml_basics.txt"), "w") as f:</w:t>
      </w:r>
    </w:p>
    <w:p>
      <w:r>
        <w:t>f.write("Machine learning (ML) is a subset of AI that focuses on enabling systems to learn from data.")</w:t>
      </w:r>
    </w:p>
    <w:p>
      <w:r>
        <w:t>with open(os.path.join(DOCS_DIR, "dl_overview.txt"), "w") as f:</w:t>
      </w:r>
    </w:p>
    <w:p>
      <w:r>
        <w:t>f.write("Deep learning (DL) is a subset of machine learning based on artificial neural networks.")</w:t>
      </w:r>
    </w:p>
    <w:p>
      <w:r>
        <w:t>docs = load_and_chunk_documents(DOCS_DIR)</w:t>
      </w:r>
    </w:p>
    <w:p>
      <w:r>
        <w:t>collection, model = create_vector_db(docs)</w:t>
      </w:r>
    </w:p>
    <w:p>
      <w:r>
        <w:t>print("\n--- RAG Chatbot Started ---")</w:t>
      </w:r>
    </w:p>
    <w:p>
      <w:r>
        <w:t>print("Type 'exit' to quit.")</w:t>
      </w:r>
    </w:p>
    <w:p>
      <w:r>
        <w:t>while True:</w:t>
      </w:r>
    </w:p>
    <w:p>
      <w:r>
        <w:t>user_query = input("\nYour question: ")</w:t>
      </w:r>
    </w:p>
    <w:p>
      <w:r>
        <w:t>if user_query.lower() == 'exit':</w:t>
      </w:r>
    </w:p>
    <w:p>
      <w:r>
        <w:t>break</w:t>
      </w:r>
    </w:p>
    <w:p>
      <w:r>
        <w:t>retrieved_contexts = retrieve_documents(user_query, collection, model)</w:t>
      </w:r>
    </w:p>
    <w:p>
      <w:r>
        <w:t>if not retrieved_contexts:</w:t>
      </w:r>
    </w:p>
    <w:p>
      <w:r>
        <w:t>print("Chatbot: No relevant information found in my knowledge base.")</w:t>
      </w:r>
    </w:p>
    <w:p>
      <w:r>
        <w:t>continue</w:t>
      </w:r>
    </w:p>
    <w:p>
      <w:r>
        <w:t>answer = generate_answer_ollama(user_query, retrieved_contexts)</w:t>
      </w:r>
    </w:p>
    <w:p>
      <w:r>
        <w:t>print("Chatbot:", answer)</w:t>
      </w:r>
    </w:p>
    <w:p>
      <w:r>
        <w:t>print("\n--- Retrieved Sources ---")</w:t>
      </w:r>
    </w:p>
    <w:p>
      <w:r>
        <w:t>for context in retrieved_contexts:</w:t>
      </w:r>
    </w:p>
    <w:p>
      <w:r>
        <w:t>print(context.split('\n')[0]) # Print only source for brevity here</w:t>
      </w:r>
    </w:p>
    <w:p>
      <w:r>
        <w:t>```</w:t>
      </w:r>
    </w:p>
    <w:p>
      <w:r>
        <w:t>**P2: RAG with Advanced Pre-processing / Retrieval Strategies**</w:t>
      </w:r>
    </w:p>
    <w:p>
      <w:r>
        <w:t>**Guidance:**</w:t>
      </w:r>
    </w:p>
    <w:p>
      <w:r>
        <w:t>*   **Knowledge Base:** Select a dataset where different chunking or retrieval methods might genuinely yield different results (e.g., academic papers, news articles with nested sections).</w:t>
      </w:r>
    </w:p>
    <w:p>
      <w:r>
        <w:t>*   **Strategy Implementation:**</w:t>
      </w:r>
    </w:p>
    <w:p>
      <w:r>
        <w:t>*   **Chunking:** `langchain`'s `text_splitter` module is excellent. Try `RecursiveCharacterTextSplitter` with different separators (e.g., `["\n\n", "\n", ".", " "]`) for semantic vs. fixed.</w:t>
      </w:r>
    </w:p>
    <w:p>
      <w:r>
        <w:t>*   **Parent-Child RAG:** Store both small chunks and larger parent chunks. Retrieve on small chunks' embeddings, then look up and pass their parent chunks to the LLM. You'll need to manage mappings (e.g., `child_chunk_id -&gt; parent_chunk_id`).</w:t>
      </w:r>
    </w:p>
    <w:p>
      <w:r>
        <w:t>*   **Query Expansion:** Use an LLM (even a small one or `ollama`) to generate 2-3 alternative queries. Embed and search for all of them, then combine results.</w:t>
      </w:r>
    </w:p>
    <w:p>
      <w:r>
        <w:t>*   **Re-ranking:** After `collection.query()`, iterate through the top `k` results. For each result, pair the query with the document content and send it to a `cross-encoder` model (e.g., `sentence-transformers/ms-marco-MiniLM-L-6-v2-cross-encoder`). Re-sort based on cross-encoder scores.</w:t>
      </w:r>
    </w:p>
    <w:p>
      <w:r>
        <w:t>*   **Evaluation:**</w:t>
      </w:r>
    </w:p>
    <w:p>
      <w:r>
        <w:t>*   Define a clear set of ~15 questions.</w:t>
      </w:r>
    </w:p>
    <w:p>
      <w:r>
        <w:t>*   For each question, manually decide:</w:t>
      </w:r>
    </w:p>
    <w:p>
      <w:r>
        <w:t>*   What is the *correct* answer?</w:t>
      </w:r>
    </w:p>
    <w:p>
      <w:r>
        <w:t>*   Which *exact chunks* (if any) from your knowledge base are sufficient to answer it?</w:t>
      </w:r>
    </w:p>
    <w:p>
      <w:r>
        <w:t>*   Run each RAG strategy (e.g., "Basic RAG," "RAG with Re-ranking," "RAG with Query Expansion") on all queries.</w:t>
      </w:r>
    </w:p>
    <w:p>
      <w:r>
        <w:t>*   Record the generated answers and the retrieved chunks for each.</w:t>
      </w:r>
    </w:p>
    <w:p>
      <w:r>
        <w:t>*   **Metrics for Report:**</w:t>
      </w:r>
    </w:p>
    <w:p>
      <w:r>
        <w:t>*   **Answer Accuracy:** Rate 0/1 (incorrect/correct) or 1-5 scale (poor to excellent) for each strategy.</w:t>
      </w:r>
    </w:p>
    <w:p>
      <w:r>
        <w:t>*   **Faithfulness:** Did the answer rely *only* on context? (0/1 or 1-5).</w:t>
      </w:r>
    </w:p>
    <w:p>
      <w:r>
        <w:t>*   **Retrieval Hit Rate:** Was at least one of your "ground truth" relevant chunks found in the top `k` retrieved by *each* strategy?</w:t>
      </w:r>
    </w:p>
    <w:p>
      <w:r>
        <w:t>*   **Position of Best Chunk:** What was the rank of the most relevant chunk for each strategy? (Re-ranking should improve this).</w:t>
      </w:r>
    </w:p>
    <w:p>
      <w:r>
        <w:t>*   **Report:** Summarize findings, present comparisons (e.g., in a table), discuss observed improvements or regressions, and hypothesize why certain strategies worked better/worse for your dataset.</w:t>
      </w:r>
    </w:p>
    <w:p>
      <w:r>
        <w:t>**Expected Outcome:**</w:t>
      </w:r>
    </w:p>
    <w:p>
      <w:r>
        <w:t>A project containing:</w:t>
      </w:r>
    </w:p>
    <w:p>
      <w:r>
        <w:t>1.  Python code implementing the RAG pipeline with at least two advanced strategies.</w:t>
      </w:r>
    </w:p>
    <w:p>
      <w:r>
        <w:t>2.  A test suite of queries and (ideally) ground truth labels.</w:t>
      </w:r>
    </w:p>
    <w:p>
      <w:r>
        <w:t>3.  A report summarizing the experimental setup, results (e.g., accuracy scores, qualitative observations), and conclusions about the effectiveness of the different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