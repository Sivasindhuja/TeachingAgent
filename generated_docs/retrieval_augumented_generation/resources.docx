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Retrieval Augumented Generation Resource Guide</w:t>
      </w:r>
    </w:p>
    <w:p>
      <w:r>
        <w:t>Generated on: 2026-05-18 11:17:34</w:t>
      </w:r>
    </w:p>
    <w:p/>
    <w:p>
      <w:r>
        <w:t>As your Research Librarian Agent, I have compiled a structured resource guide for learning Retrieval Augmented Generation (RAG), organized by difficulty and resource type, with explanations for their usefulness.</w:t>
      </w:r>
    </w:p>
    <w:p>
      <w:r>
        <w:t>***</w:t>
      </w:r>
    </w:p>
    <w:p>
      <w:pPr>
        <w:pStyle w:val="Heading1"/>
      </w:pPr>
      <w:r>
        <w:t>Retrieval Augmented Generation (RAG) Resource Guide</w:t>
      </w:r>
    </w:p>
    <w:p>
      <w:r>
        <w:t>This guide is designed to help learners of all levels navigate the landscape of RAG resources, from foundational concepts to practical, hands-on implementations and platform-specific applications.</w:t>
      </w:r>
    </w:p>
    <w:p>
      <w:pPr>
        <w:pStyle w:val="Heading2"/>
      </w:pPr>
      <w:r>
        <w:t>I. Introduction and Foundational Understanding (Beginner)</w:t>
      </w:r>
    </w:p>
    <w:p>
      <w:r>
        <w:t>These resources are ideal for those new to RAG, providing a solid conceptual overview before diving into technical details.</w:t>
      </w:r>
    </w:p>
    <w:p>
      <w:pPr>
        <w:pStyle w:val="Heading3"/>
      </w:pPr>
      <w:r>
        <w:t>1. Tutorials &amp; Guides</w:t>
      </w:r>
    </w:p>
    <w:p>
      <w:r>
        <w:t>*   **RAG Tutorial: A Beginner's Guide to Retrieval Augmented Generation (RAG)**</w:t>
      </w:r>
    </w:p>
    <w:p>
      <w:r>
        <w:t>*   **Source:** SingleStore Blog</w:t>
      </w:r>
    </w:p>
    <w:p>
      <w:r>
        <w:t>*   **Link:** [https://www.singlestore.com/blog/a-guide-to-retrieval-augmented-generation-rag](https://www.singlestore.com/blog/a-guide-to-retrieval-augmented-generation-rag)</w:t>
      </w:r>
    </w:p>
    <w:p>
      <w:r>
        <w:t>*   **Difficulty:** Beginner</w:t>
      </w:r>
    </w:p>
    <w:p>
      <w:r>
        <w:t>*   **Why useful:** This in-depth guide is an excellent starting point for newcomers. It thoroughly explains what RAG is, its core concepts, and its benefits, providing a strong conceptual foundation crucial for understanding more complex implementations later on. It serves as a comprehensive written tutorial.</w:t>
      </w:r>
    </w:p>
    <w:p>
      <w:pPr>
        <w:pStyle w:val="Heading2"/>
      </w:pPr>
      <w:r>
        <w:t>II. Structured Learning: Courses (Beginner to Advanced)</w:t>
      </w:r>
    </w:p>
    <w:p>
      <w:r>
        <w:t>This section compiles various courses, including free and paid options, that offer structured learning paths with practical exercises. Many of these courses include video lectures.</w:t>
      </w:r>
    </w:p>
    <w:p>
      <w:pPr>
        <w:pStyle w:val="Heading3"/>
      </w:pPr>
      <w:r>
        <w:t>A. Hands-On Courses for Building RAG Systems</w:t>
      </w:r>
    </w:p>
    <w:p>
      <w:r>
        <w:t>These courses often feature video content and practical projects, allowing you to build your first RAG applications.</w:t>
      </w:r>
    </w:p>
    <w:p>
      <w:r>
        <w:t>*   **Retrieval Augmented Generation (RAG)**</w:t>
      </w:r>
    </w:p>
    <w:p>
      <w:r>
        <w:t>*   **Source:** DeepLearning.AI</w:t>
      </w:r>
    </w:p>
    <w:p>
      <w:r>
        <w:t>*   **Link:** [https://learn.deeplearning.ai/courses/retrieval-augmented-generation/information](https://learn.deeplearning.ai/courses/retrieval-augmented-generation/information)</w:t>
      </w:r>
    </w:p>
    <w:p>
      <w:r>
        <w:t>*   **Difficulty:** Beginner to Intermediate</w:t>
      </w:r>
    </w:p>
    <w:p>
      <w:r>
        <w:t>*   **Why useful:** Offers a highly practical, project-based approach. You'll learn by building your first RAG system, writing retrieval and prompt augmentation functions, and integrating them with LLMs, making it excellent for hands-on learning with real-world applications.</w:t>
      </w:r>
    </w:p>
    <w:p>
      <w:r>
        <w:t>*   **Retrieval Augmented Generation (RAG)**</w:t>
      </w:r>
    </w:p>
    <w:p>
      <w:r>
        <w:t>*   **Source:** Coursera</w:t>
      </w:r>
    </w:p>
    <w:p>
      <w:r>
        <w:t>*   **Link:** [https://www.coursera.org/learn/retrieval-augmented-generation-rag](https://www.coursera.org/learn/retrieval-augmented-generation-rag)</w:t>
      </w:r>
    </w:p>
    <w:p>
      <w:r>
        <w:t>*   **Difficulty:** Beginner to Intermediate</w:t>
      </w:r>
    </w:p>
    <w:p>
      <w:r>
        <w:t>*   **Why useful:** This course teaches you how to build RAG systems that effectively connect LLMs to external data sources. It delves into core components such as retrievers and vector databases, providing a solid understanding of the architectural elements involved.</w:t>
      </w:r>
    </w:p>
    <w:p>
      <w:r>
        <w:t>*   **Introduction to Retrieval Augmented Generation (RAG)**</w:t>
      </w:r>
    </w:p>
    <w:p>
      <w:r>
        <w:t>*   **Source:** Duke University (mentioned in LearnPrompting blog)</w:t>
      </w:r>
    </w:p>
    <w:p>
      <w:r>
        <w:t>*   **Link:** (Indirect link via [https://learnprompting.org/blog/rag-courses](https://learnprompting.org/blog/rag-courses))</w:t>
      </w:r>
    </w:p>
    <w:p>
      <w:r>
        <w:t>*   **Difficulty:** Beginner</w:t>
      </w:r>
    </w:p>
    <w:p>
      <w:r>
        <w:t>*   **Why useful:** Recommended as suitable for beginners with no prior RAG experience, offering a gentle yet informative introduction to the topic.</w:t>
      </w:r>
    </w:p>
    <w:p>
      <w:pPr>
        <w:pStyle w:val="Heading3"/>
      </w:pPr>
      <w:r>
        <w:t>B. Curated Lists of Courses (Free &amp; Paid Options)</w:t>
      </w:r>
    </w:p>
    <w:p>
      <w:r>
        <w:t>These articles serve as meta-resources, pointing you to various other RAG courses available on different platforms.</w:t>
      </w:r>
    </w:p>
    <w:p>
      <w:r>
        <w:t>*   **7 Free Courses on Retrieval-Augmented Generation (RAG)**</w:t>
      </w:r>
    </w:p>
    <w:p>
      <w:r>
        <w:t>*   **Source:** TuringPost</w:t>
      </w:r>
    </w:p>
    <w:p>
      <w:r>
        <w:t>*   **Link:** [https://www.turingpost.com/p/7-free-courses-to-master-rag](https://www.turingpost.com/p/7-free-courses-to-master-rag)</w:t>
      </w:r>
    </w:p>
    <w:p>
      <w:r>
        <w:t>*   **Difficulty:** Beginner to Advanced (as it covers "from scratch" to "production RAG")</w:t>
      </w:r>
    </w:p>
    <w:p>
      <w:r>
        <w:t>*   **Why useful:** An excellent starting point for those seeking free, comprehensive learning paths. It curates courses from reputable sources like DeepLearning.AI, Activeloop, and Google Cloud, covering popular tools like LangChain and LlamaIndex, and even touches upon considerations for production RAG.</w:t>
      </w:r>
    </w:p>
    <w:p>
      <w:r>
        <w:t>*   **I Tried 20+ RAG Courses on Udemy: Here Are My Top 7 Recommendations**</w:t>
      </w:r>
    </w:p>
    <w:p>
      <w:r>
        <w:t>*   **Source:** Medium (Java Revisited)</w:t>
      </w:r>
    </w:p>
    <w:p>
      <w:r>
        <w:t>*   **Link:** [https://medium.com/javarevisited/i-tried-20-rag-courses-on-udemy-here-are-my-top-7-recommendations-for-2026-785a231ebe41](https://medium.com/javarevisited/i-tried-20-rag-courses-on-udemy-here-are-my-top-7-recommendations-for-2026-785a231ebe41)</w:t>
      </w:r>
    </w:p>
    <w:p>
      <w:r>
        <w:t>*   **Difficulty:** Beginner to Advanced (as it lists courses ranging from "Basic to Advanced")</w:t>
      </w:r>
    </w:p>
    <w:p>
      <w:r>
        <w:t>*   **Why useful:** If you prefer the Udemy platform for structured learning, this article provides a vetted list of high-quality *paid* courses, saving you significant time in finding reliable content.</w:t>
      </w:r>
    </w:p>
    <w:p>
      <w:r>
        <w:t>*   **Best RAG Courses**</w:t>
      </w:r>
    </w:p>
    <w:p>
      <w:r>
        <w:t>*   **Source:** LearnPrompting Blog</w:t>
      </w:r>
    </w:p>
    <w:p>
      <w:r>
        <w:t>*   **Link:** [https://learnprompting.org/blog/rag-courses](https://learnprompting.org/blog/rag-courses)</w:t>
      </w:r>
    </w:p>
    <w:p>
      <w:r>
        <w:t>*   **Difficulty:** Beginner</w:t>
      </w:r>
    </w:p>
    <w:p>
      <w:r>
        <w:t>*   **Why useful:** Offers another curated list of courses, including beginner-friendly options like the one from Duke University, helping you find a good starting point for formal instruction.</w:t>
      </w:r>
    </w:p>
    <w:p>
      <w:pPr>
        <w:pStyle w:val="Heading2"/>
      </w:pPr>
      <w:r>
        <w:t>III. Platform-Specific Implementation &amp; Documentation (Intermediate)</w:t>
      </w:r>
    </w:p>
    <w:p>
      <w:r>
        <w:t>These resources are for learners looking to implement RAG within specific cloud environments or using particular tools.</w:t>
      </w:r>
    </w:p>
    <w:p>
      <w:r>
        <w:t>*   **Retrieval Augmented Generation (RAG) in Azure AI Search**</w:t>
      </w:r>
    </w:p>
    <w:p>
      <w:r>
        <w:t>*   **Source:** Microsoft Learn (Documentation)</w:t>
      </w:r>
    </w:p>
    <w:p>
      <w:r>
        <w:t>*   **Link:** [https://learn.microsoft.com/en-us/azure/search/retrieval-augmented-generation-overview](https://learn.microsoft.com/en-us/azure/search/retrieval-augmented-generation-overview)</w:t>
      </w:r>
    </w:p>
    <w:p>
      <w:r>
        <w:t>*   **Difficulty:** Intermediate</w:t>
      </w:r>
    </w:p>
    <w:p>
      <w:r>
        <w:t>*   **Why useful:** Essential for developers and architects working within the Azure ecosystem. This official documentation details how to leverage Azure AI Search to implement RAG patterns, focusing on agentic retrieval and classic hybrid search to ground LLM responses in specific, relevant content.</w:t>
      </w:r>
    </w:p>
    <w:p>
      <w:pPr>
        <w:pStyle w:val="Heading2"/>
      </w:pPr>
      <w:r>
        <w:t>IV. Community &amp; Further Exploration (All Levels)</w:t>
      </w:r>
    </w:p>
    <w:p>
      <w:r>
        <w:t>This resource helps you stay updated and discover new materials recommended by the RAG community.</w:t>
      </w:r>
    </w:p>
    <w:p>
      <w:r>
        <w:t>*   **Best resources to learn RAG? Looking for practical, hand-...**</w:t>
      </w:r>
    </w:p>
    <w:p>
      <w:r>
        <w:t>*   **Source:** Reddit r/Rag (Community Discussion)</w:t>
      </w:r>
    </w:p>
    <w:p>
      <w:r>
        <w:t>*   **Link:** [https://www.reddit.com/r/Rag/comments/1p81n6r/best_resources_to_learn_rag_looking_for_practical/](https://www.reddit.com/r/Rag/comments/1p81n6r/best_resources_to_learn_rag_looking_for_practical/)</w:t>
      </w:r>
    </w:p>
    <w:p>
      <w:r>
        <w:t>*   **Difficulty:** All levels</w:t>
      </w:r>
    </w:p>
    <w:p>
      <w:r>
        <w:t>*   **Why useful:** While not a direct learning resource, this Reddit thread is invaluable for continuous learning. It's a living repository of community-recommended guides, blog posts, GitHub repos, courses, YouTube videos, papers, and books. It’s an excellent place to discover emerging resources, get practical tips, and find niche information from experienced practitioners.</w:t>
      </w:r>
    </w:p>
    <w:p>
      <w:r>
        <w:t>---</w:t>
      </w:r>
    </w:p>
    <w:p>
      <w:r>
        <w:t>**Note on Books:** While the Reddit thread *asks* for book recommendations, none were explicitly linked or described in the provided resources. However, many online courses (like those from DeepLearning.AI or Coursera) offer comprehensive content that can serve a similar purpose to a textbook, often supplemented with hands-on labs.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